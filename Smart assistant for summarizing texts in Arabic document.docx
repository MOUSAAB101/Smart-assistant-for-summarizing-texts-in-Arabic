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CF3E2" w14:textId="35950CF6" w:rsidR="009334F5" w:rsidRPr="009334F5" w:rsidRDefault="00682658" w:rsidP="009334F5">
      <w:pPr>
        <w:pStyle w:val="Header3"/>
        <w:jc w:val="left"/>
        <w:rPr>
          <w:color w:val="000000" w:themeColor="text1"/>
          <w:rtl/>
        </w:rPr>
      </w:pPr>
      <w:r>
        <w:rPr>
          <w:rFonts w:hint="cs"/>
          <w:noProof/>
          <w:color w:val="000000" w:themeColor="text1"/>
          <w:rtl/>
          <w:lang w:bidi="ar-SA"/>
        </w:rPr>
        <mc:AlternateContent>
          <mc:Choice Requires="wps">
            <w:drawing>
              <wp:anchor distT="0" distB="0" distL="114300" distR="114300" simplePos="0" relativeHeight="251662336" behindDoc="0" locked="0" layoutInCell="1" allowOverlap="1" wp14:anchorId="321F0C3D" wp14:editId="3A84CCAE">
                <wp:simplePos x="0" y="0"/>
                <wp:positionH relativeFrom="column">
                  <wp:posOffset>-495795</wp:posOffset>
                </wp:positionH>
                <wp:positionV relativeFrom="paragraph">
                  <wp:posOffset>-748145</wp:posOffset>
                </wp:positionV>
                <wp:extent cx="2576946" cy="1698171"/>
                <wp:effectExtent l="0" t="0" r="0" b="0"/>
                <wp:wrapNone/>
                <wp:docPr id="2" name="مستطيل 2"/>
                <wp:cNvGraphicFramePr/>
                <a:graphic xmlns:a="http://schemas.openxmlformats.org/drawingml/2006/main">
                  <a:graphicData uri="http://schemas.microsoft.com/office/word/2010/wordprocessingShape">
                    <wps:wsp>
                      <wps:cNvSpPr/>
                      <wps:spPr>
                        <a:xfrm>
                          <a:off x="0" y="0"/>
                          <a:ext cx="2576946" cy="1698171"/>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AAFDC" id="مستطيل 2" o:spid="_x0000_s1026" style="position:absolute;left:0;text-align:left;margin-left:-39.05pt;margin-top:-58.9pt;width:202.9pt;height:13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" stroked="f" strokeweight="1pt">
                <v:fill r:id="rId9" o:title="" recolor="t" rotate="t" type="frame"/>
              </v:rect>
            </w:pict>
          </mc:Fallback>
        </mc:AlternateContent>
      </w:r>
      <w:r w:rsidR="009334F5" w:rsidRPr="009334F5">
        <w:rPr>
          <w:rFonts w:hint="cs"/>
          <w:color w:val="000000" w:themeColor="text1"/>
          <w:rtl/>
        </w:rPr>
        <w:t xml:space="preserve">الجامعة السورية الخاصة </w:t>
      </w:r>
    </w:p>
    <w:p w14:paraId="74E6E045" w14:textId="482A9477" w:rsidR="009334F5" w:rsidRPr="009334F5" w:rsidRDefault="009334F5" w:rsidP="009334F5">
      <w:pPr>
        <w:pStyle w:val="Header3"/>
        <w:jc w:val="left"/>
        <w:rPr>
          <w:color w:val="000000" w:themeColor="text1"/>
          <w:rtl/>
        </w:rPr>
      </w:pPr>
      <w:r w:rsidRPr="009334F5">
        <w:rPr>
          <w:rFonts w:hint="cs"/>
          <w:color w:val="000000" w:themeColor="text1"/>
          <w:rtl/>
        </w:rPr>
        <w:t xml:space="preserve">كلية الهندسة                                                                                      </w:t>
      </w:r>
    </w:p>
    <w:p w14:paraId="5836A762" w14:textId="6F674E7D" w:rsidR="009334F5" w:rsidRPr="009334F5" w:rsidRDefault="009334F5" w:rsidP="009334F5">
      <w:pPr>
        <w:pStyle w:val="Header3"/>
        <w:jc w:val="left"/>
        <w:rPr>
          <w:color w:val="000000" w:themeColor="text1"/>
          <w:rtl/>
        </w:rPr>
      </w:pPr>
      <w:r w:rsidRPr="009334F5">
        <w:rPr>
          <w:rFonts w:hint="cs"/>
          <w:color w:val="000000" w:themeColor="text1"/>
          <w:rtl/>
        </w:rPr>
        <w:t xml:space="preserve">قسم الذكاء الصنعي وعلوم </w:t>
      </w:r>
      <w:r w:rsidR="004A0E74">
        <w:rPr>
          <w:rFonts w:hint="cs"/>
          <w:color w:val="000000" w:themeColor="text1"/>
          <w:rtl/>
        </w:rPr>
        <w:t>البيانات</w:t>
      </w:r>
    </w:p>
    <w:p w14:paraId="43C03F3B" w14:textId="6587C236" w:rsidR="009334F5" w:rsidRPr="009334F5" w:rsidRDefault="00826E67" w:rsidP="009334F5">
      <w:pPr>
        <w:pStyle w:val="Header3"/>
        <w:jc w:val="left"/>
        <w:rPr>
          <w:color w:val="000000" w:themeColor="text1"/>
          <w:rtl/>
        </w:rPr>
      </w:pPr>
      <w:r>
        <w:rPr>
          <w:rFonts w:hint="cs"/>
          <w:color w:val="000000" w:themeColor="text1"/>
          <w:rtl/>
        </w:rPr>
        <w:t>تخرج 1</w:t>
      </w:r>
    </w:p>
    <w:p w14:paraId="4E952FF6" w14:textId="77777777" w:rsidR="009215D3" w:rsidRDefault="009215D3" w:rsidP="009215D3">
      <w:pPr>
        <w:spacing w:line="360" w:lineRule="auto"/>
        <w:rPr>
          <w:rFonts w:ascii="Candara Light" w:hAnsi="Candara Light" w:cs="Simplified Arabic"/>
          <w:b/>
          <w:bCs/>
        </w:rPr>
      </w:pPr>
    </w:p>
    <w:p w14:paraId="53746DC6" w14:textId="77777777" w:rsidR="009215D3" w:rsidRPr="009215D3" w:rsidRDefault="009215D3" w:rsidP="0090214B">
      <w:pPr>
        <w:spacing w:line="360" w:lineRule="auto"/>
        <w:jc w:val="center"/>
        <w:rPr>
          <w:rFonts w:ascii="Candara Light" w:hAnsi="Candara Light" w:cs="Simplified Arabic"/>
          <w:b/>
          <w:bCs/>
          <w:sz w:val="32"/>
          <w:szCs w:val="32"/>
          <w:rtl/>
        </w:rPr>
      </w:pPr>
    </w:p>
    <w:p w14:paraId="304B9D15" w14:textId="77777777" w:rsidR="009215D3" w:rsidRDefault="009215D3" w:rsidP="009334F5">
      <w:pPr>
        <w:spacing w:line="360" w:lineRule="auto"/>
        <w:rPr>
          <w:rFonts w:ascii="Simplified Arabic" w:hAnsi="Simplified Arabic" w:cs="Simplified Arabic"/>
          <w:b/>
          <w:bCs/>
          <w:sz w:val="32"/>
          <w:szCs w:val="32"/>
          <w:rtl/>
        </w:rPr>
      </w:pPr>
    </w:p>
    <w:p w14:paraId="169596B4" w14:textId="564BAD7E" w:rsidR="00CC3DA6" w:rsidRPr="00BD19B8" w:rsidRDefault="00CC3DA6" w:rsidP="0090214B">
      <w:pPr>
        <w:spacing w:line="360" w:lineRule="auto"/>
        <w:jc w:val="center"/>
        <w:rPr>
          <w:rFonts w:ascii="Simplified Arabic" w:hAnsi="Simplified Arabic" w:cs="Simplified Arabic"/>
          <w:b/>
          <w:bCs/>
          <w:sz w:val="32"/>
          <w:szCs w:val="32"/>
          <w:rtl/>
        </w:rPr>
      </w:pPr>
      <w:r w:rsidRPr="00BD19B8">
        <w:rPr>
          <w:rFonts w:ascii="Simplified Arabic" w:hAnsi="Simplified Arabic" w:cs="Simplified Arabic"/>
          <w:b/>
          <w:bCs/>
          <w:sz w:val="32"/>
          <w:szCs w:val="32"/>
          <w:rtl/>
        </w:rPr>
        <w:t>أعدّت هذه الأطروحة</w:t>
      </w:r>
    </w:p>
    <w:p w14:paraId="03C327E0" w14:textId="30AA8C19" w:rsidR="00CC3DA6" w:rsidRPr="00BD19B8" w:rsidRDefault="00BD19B8" w:rsidP="008F5285">
      <w:pPr>
        <w:spacing w:line="360" w:lineRule="auto"/>
        <w:jc w:val="center"/>
        <w:rPr>
          <w:rFonts w:ascii="Simplified Arabic" w:hAnsi="Simplified Arabic" w:cs="Simplified Arabic"/>
          <w:b/>
          <w:bCs/>
          <w:sz w:val="32"/>
          <w:szCs w:val="32"/>
          <w:rtl/>
        </w:rPr>
      </w:pPr>
      <w:r w:rsidRPr="00BD19B8">
        <w:rPr>
          <w:rFonts w:ascii="Simplified Arabic" w:hAnsi="Simplified Arabic" w:cs="Simplified Arabic" w:hint="cs"/>
          <w:b/>
          <w:bCs/>
          <w:sz w:val="32"/>
          <w:szCs w:val="32"/>
          <w:rtl/>
        </w:rPr>
        <w:t xml:space="preserve">لإنجاز مقرر </w:t>
      </w:r>
      <w:r w:rsidR="008F5285">
        <w:rPr>
          <w:rFonts w:ascii="Simplified Arabic" w:hAnsi="Simplified Arabic" w:cs="Simplified Arabic" w:hint="cs"/>
          <w:b/>
          <w:bCs/>
          <w:sz w:val="32"/>
          <w:szCs w:val="32"/>
          <w:rtl/>
        </w:rPr>
        <w:t xml:space="preserve">مشروع </w:t>
      </w:r>
      <w:r w:rsidR="00826E67">
        <w:rPr>
          <w:rFonts w:ascii="Simplified Arabic" w:hAnsi="Simplified Arabic" w:cs="Simplified Arabic" w:hint="cs"/>
          <w:b/>
          <w:bCs/>
          <w:sz w:val="32"/>
          <w:szCs w:val="32"/>
          <w:rtl/>
        </w:rPr>
        <w:t>تخرج1</w:t>
      </w:r>
      <w:r w:rsidRPr="00BD19B8">
        <w:rPr>
          <w:rFonts w:ascii="Simplified Arabic" w:hAnsi="Simplified Arabic" w:cs="Simplified Arabic" w:hint="cs"/>
          <w:b/>
          <w:bCs/>
          <w:sz w:val="32"/>
          <w:szCs w:val="32"/>
          <w:rtl/>
        </w:rPr>
        <w:t xml:space="preserve"> في اختصاص الذكاء الصنعي وعلوم </w:t>
      </w:r>
      <w:r w:rsidR="004A0E74">
        <w:rPr>
          <w:rFonts w:ascii="Simplified Arabic" w:hAnsi="Simplified Arabic" w:cs="Simplified Arabic" w:hint="cs"/>
          <w:b/>
          <w:bCs/>
          <w:sz w:val="32"/>
          <w:szCs w:val="32"/>
          <w:rtl/>
        </w:rPr>
        <w:t>البيانات</w:t>
      </w:r>
    </w:p>
    <w:p w14:paraId="77588F8D" w14:textId="7491C6FE" w:rsidR="00CC3DA6" w:rsidRDefault="00CC3DA6" w:rsidP="00BD19B8">
      <w:pPr>
        <w:spacing w:line="360" w:lineRule="auto"/>
        <w:rPr>
          <w:rFonts w:ascii="Simplified Arabic" w:hAnsi="Simplified Arabic" w:cs="Simplified Arabic"/>
          <w:b/>
          <w:bCs/>
          <w:sz w:val="28"/>
          <w:szCs w:val="28"/>
          <w:rtl/>
        </w:rPr>
      </w:pPr>
    </w:p>
    <w:p w14:paraId="53120122" w14:textId="3779A98D" w:rsidR="008F5285" w:rsidRDefault="00826E67" w:rsidP="00BD19B8">
      <w:pPr>
        <w:spacing w:line="360" w:lineRule="auto"/>
        <w:jc w:val="center"/>
        <w:rPr>
          <w:rFonts w:ascii="Simplified Arabic" w:hAnsi="Simplified Arabic" w:cs="Simplified Arabic"/>
          <w:b/>
          <w:bCs/>
          <w:i/>
          <w:iCs/>
          <w:sz w:val="40"/>
          <w:szCs w:val="40"/>
          <w:rtl/>
        </w:rPr>
      </w:pPr>
      <w:r>
        <w:rPr>
          <w:rFonts w:ascii="Simplified Arabic" w:hAnsi="Simplified Arabic" w:cs="Simplified Arabic" w:hint="cs"/>
          <w:b/>
          <w:bCs/>
          <w:i/>
          <w:iCs/>
          <w:sz w:val="40"/>
          <w:szCs w:val="40"/>
          <w:rtl/>
        </w:rPr>
        <w:t xml:space="preserve">مساعد شخصي لتلخيص نصوص باللغة العربية </w:t>
      </w:r>
    </w:p>
    <w:p w14:paraId="68529D32" w14:textId="56C4A69D" w:rsidR="008F5285" w:rsidRPr="008F5285" w:rsidRDefault="008F5285" w:rsidP="008F5285">
      <w:pPr>
        <w:spacing w:line="360" w:lineRule="auto"/>
        <w:jc w:val="center"/>
        <w:rPr>
          <w:rFonts w:ascii="Simplified Arabic" w:hAnsi="Simplified Arabic" w:cs="Simplified Arabic"/>
          <w:b/>
          <w:bCs/>
          <w:i/>
          <w:iCs/>
          <w:sz w:val="40"/>
          <w:szCs w:val="40"/>
        </w:rPr>
      </w:pPr>
      <w:r>
        <w:rPr>
          <w:rFonts w:ascii="Simplified Arabic" w:hAnsi="Simplified Arabic" w:cs="Simplified Arabic" w:hint="cs"/>
          <w:b/>
          <w:bCs/>
          <w:i/>
          <w:iCs/>
          <w:sz w:val="40"/>
          <w:szCs w:val="40"/>
          <w:rtl/>
        </w:rPr>
        <w:t xml:space="preserve"> </w:t>
      </w:r>
      <w:r w:rsidR="00F2092B">
        <w:rPr>
          <w:rFonts w:ascii="Simplified Arabic" w:hAnsi="Simplified Arabic" w:cs="Simplified Arabic" w:hint="cs"/>
          <w:b/>
          <w:bCs/>
          <w:i/>
          <w:iCs/>
          <w:sz w:val="40"/>
          <w:szCs w:val="40"/>
          <w:rtl/>
        </w:rPr>
        <w:t>باستخدام</w:t>
      </w:r>
      <w:r>
        <w:rPr>
          <w:rFonts w:ascii="Simplified Arabic" w:hAnsi="Simplified Arabic" w:cs="Simplified Arabic" w:hint="cs"/>
          <w:b/>
          <w:bCs/>
          <w:i/>
          <w:iCs/>
          <w:sz w:val="40"/>
          <w:szCs w:val="40"/>
          <w:rtl/>
        </w:rPr>
        <w:t xml:space="preserve"> تقنيات الذكاء الاصطناعي</w:t>
      </w:r>
    </w:p>
    <w:p w14:paraId="4A8AD920" w14:textId="77777777" w:rsidR="00CC3DA6" w:rsidRDefault="00CC3DA6" w:rsidP="0090214B">
      <w:pPr>
        <w:spacing w:line="360" w:lineRule="auto"/>
        <w:jc w:val="center"/>
        <w:rPr>
          <w:rFonts w:ascii="Simplified Arabic" w:hAnsi="Simplified Arabic" w:cs="Simplified Arabic"/>
          <w:b/>
          <w:bCs/>
          <w:sz w:val="28"/>
          <w:szCs w:val="28"/>
          <w:rtl/>
        </w:rPr>
      </w:pPr>
    </w:p>
    <w:p w14:paraId="4BB88208" w14:textId="77777777" w:rsidR="00CC3DA6" w:rsidRDefault="00CC3DA6" w:rsidP="00D30E5A">
      <w:pPr>
        <w:spacing w:line="360" w:lineRule="auto"/>
        <w:jc w:val="center"/>
        <w:rPr>
          <w:rFonts w:ascii="Simplified Arabic" w:hAnsi="Simplified Arabic" w:cs="Simplified Arabic"/>
          <w:b/>
          <w:bCs/>
          <w:sz w:val="28"/>
          <w:szCs w:val="28"/>
          <w:rtl/>
        </w:rPr>
      </w:pPr>
    </w:p>
    <w:p w14:paraId="770E0DCD" w14:textId="0A9EAAC0" w:rsidR="00D30E5A" w:rsidRPr="00400EE6" w:rsidRDefault="00400EE6" w:rsidP="00D30E5A">
      <w:pPr>
        <w:spacing w:line="360" w:lineRule="auto"/>
        <w:jc w:val="center"/>
        <w:rPr>
          <w:rFonts w:ascii="Simplified Arabic" w:hAnsi="Simplified Arabic" w:cs="Simplified Arabic"/>
          <w:b/>
          <w:bCs/>
          <w:color w:val="FF0000"/>
          <w:sz w:val="36"/>
          <w:szCs w:val="36"/>
          <w:rtl/>
          <w:lang w:bidi="ar-SY"/>
        </w:rPr>
      </w:pPr>
      <w:r w:rsidRPr="00400EE6">
        <w:rPr>
          <w:rFonts w:ascii="Simplified Arabic" w:hAnsi="Simplified Arabic" w:cs="Simplified Arabic" w:hint="cs"/>
          <w:b/>
          <w:bCs/>
          <w:color w:val="FF0000"/>
          <w:sz w:val="36"/>
          <w:szCs w:val="36"/>
          <w:rtl/>
          <w:lang w:bidi="ar-SY"/>
        </w:rPr>
        <w:t>إ</w:t>
      </w:r>
      <w:r w:rsidR="00A83D29" w:rsidRPr="00400EE6">
        <w:rPr>
          <w:rFonts w:ascii="Simplified Arabic" w:hAnsi="Simplified Arabic" w:cs="Simplified Arabic"/>
          <w:b/>
          <w:bCs/>
          <w:color w:val="FF0000"/>
          <w:sz w:val="36"/>
          <w:szCs w:val="36"/>
          <w:rtl/>
          <w:lang w:bidi="ar-SY"/>
        </w:rPr>
        <w:t>عداد</w:t>
      </w:r>
      <w:r w:rsidRPr="00400EE6">
        <w:rPr>
          <w:rFonts w:ascii="Simplified Arabic" w:hAnsi="Simplified Arabic" w:cs="Simplified Arabic" w:hint="cs"/>
          <w:b/>
          <w:bCs/>
          <w:color w:val="FF0000"/>
          <w:sz w:val="36"/>
          <w:szCs w:val="36"/>
          <w:rtl/>
          <w:lang w:bidi="ar-SY"/>
        </w:rPr>
        <w:t xml:space="preserve"> </w:t>
      </w:r>
      <w:r w:rsidR="00F2092B" w:rsidRPr="00400EE6">
        <w:rPr>
          <w:rFonts w:ascii="Simplified Arabic" w:hAnsi="Simplified Arabic" w:cs="Simplified Arabic" w:hint="cs"/>
          <w:b/>
          <w:bCs/>
          <w:color w:val="FF0000"/>
          <w:sz w:val="36"/>
          <w:szCs w:val="36"/>
          <w:rtl/>
          <w:lang w:bidi="ar-SY"/>
        </w:rPr>
        <w:t>الطلاب:</w:t>
      </w:r>
    </w:p>
    <w:p w14:paraId="10156207" w14:textId="482B4A81" w:rsidR="00400EE6" w:rsidRDefault="00A83D29" w:rsidP="00400EE6">
      <w:pPr>
        <w:spacing w:line="360" w:lineRule="auto"/>
        <w:rPr>
          <w:rFonts w:ascii="Simplified Arabic" w:hAnsi="Simplified Arabic" w:cs="Simplified Arabic"/>
          <w:sz w:val="28"/>
          <w:szCs w:val="28"/>
          <w:rtl/>
          <w:lang w:bidi="ar-SY"/>
        </w:rPr>
      </w:pPr>
      <w:r w:rsidRPr="00186632">
        <w:rPr>
          <w:rFonts w:ascii="Simplified Arabic" w:hAnsi="Simplified Arabic" w:cs="Simplified Arabic"/>
          <w:sz w:val="28"/>
          <w:szCs w:val="28"/>
          <w:rtl/>
          <w:lang w:bidi="ar-SY"/>
        </w:rPr>
        <w:t xml:space="preserve"> </w:t>
      </w:r>
      <w:r w:rsidR="00800ECB">
        <w:rPr>
          <w:rFonts w:ascii="Simplified Arabic" w:hAnsi="Simplified Arabic" w:cs="Simplified Arabic" w:hint="cs"/>
          <w:b/>
          <w:bCs/>
          <w:sz w:val="28"/>
          <w:szCs w:val="28"/>
          <w:rtl/>
          <w:lang w:bidi="ar-SY"/>
        </w:rPr>
        <w:t xml:space="preserve">مصعب </w:t>
      </w:r>
      <w:r w:rsidR="00D30E5A">
        <w:rPr>
          <w:rFonts w:ascii="Simplified Arabic" w:hAnsi="Simplified Arabic" w:cs="Simplified Arabic" w:hint="cs"/>
          <w:b/>
          <w:bCs/>
          <w:sz w:val="28"/>
          <w:szCs w:val="28"/>
          <w:rtl/>
        </w:rPr>
        <w:t xml:space="preserve">عبد اللطيف </w:t>
      </w:r>
      <w:r w:rsidR="00800ECB">
        <w:rPr>
          <w:rFonts w:ascii="Simplified Arabic" w:hAnsi="Simplified Arabic" w:cs="Simplified Arabic" w:hint="cs"/>
          <w:b/>
          <w:bCs/>
          <w:sz w:val="28"/>
          <w:szCs w:val="28"/>
          <w:rtl/>
          <w:lang w:bidi="ar-SY"/>
        </w:rPr>
        <w:t>يوسف</w:t>
      </w:r>
      <w:r w:rsidR="00400EE6">
        <w:rPr>
          <w:rFonts w:ascii="Simplified Arabic" w:hAnsi="Simplified Arabic" w:cs="Simplified Arabic" w:hint="cs"/>
          <w:b/>
          <w:bCs/>
          <w:sz w:val="28"/>
          <w:szCs w:val="28"/>
          <w:rtl/>
          <w:lang w:bidi="ar-SY"/>
        </w:rPr>
        <w:t xml:space="preserve">                 </w:t>
      </w:r>
      <w:r w:rsidR="00800ECB">
        <w:rPr>
          <w:rFonts w:ascii="Simplified Arabic" w:hAnsi="Simplified Arabic" w:cs="Simplified Arabic" w:hint="cs"/>
          <w:b/>
          <w:bCs/>
          <w:sz w:val="28"/>
          <w:szCs w:val="28"/>
          <w:rtl/>
          <w:lang w:bidi="ar-SY"/>
        </w:rPr>
        <w:t xml:space="preserve"> </w:t>
      </w:r>
      <w:r w:rsidR="00800ECB" w:rsidRPr="000E5116">
        <w:rPr>
          <w:rFonts w:ascii="Simplified Arabic" w:hAnsi="Simplified Arabic" w:cs="Simplified Arabic" w:hint="cs"/>
          <w:b/>
          <w:bCs/>
          <w:sz w:val="28"/>
          <w:szCs w:val="28"/>
          <w:rtl/>
          <w:lang w:bidi="ar-SY"/>
        </w:rPr>
        <w:t xml:space="preserve">محمد </w:t>
      </w:r>
      <w:proofErr w:type="spellStart"/>
      <w:r w:rsidR="00D30E5A" w:rsidRPr="000E5116">
        <w:rPr>
          <w:rFonts w:ascii="Simplified Arabic" w:hAnsi="Simplified Arabic" w:cs="Simplified Arabic" w:hint="cs"/>
          <w:b/>
          <w:bCs/>
          <w:sz w:val="28"/>
          <w:szCs w:val="28"/>
          <w:rtl/>
          <w:lang w:bidi="ar-SY"/>
        </w:rPr>
        <w:t>عكيد</w:t>
      </w:r>
      <w:proofErr w:type="spellEnd"/>
      <w:r w:rsidR="00D30E5A" w:rsidRPr="000E5116">
        <w:rPr>
          <w:rFonts w:ascii="Simplified Arabic" w:hAnsi="Simplified Arabic" w:cs="Simplified Arabic" w:hint="cs"/>
          <w:b/>
          <w:bCs/>
          <w:sz w:val="28"/>
          <w:szCs w:val="28"/>
          <w:rtl/>
          <w:lang w:bidi="ar-SY"/>
        </w:rPr>
        <w:t xml:space="preserve"> </w:t>
      </w:r>
      <w:r w:rsidR="00800ECB" w:rsidRPr="000E5116">
        <w:rPr>
          <w:rFonts w:ascii="Simplified Arabic" w:hAnsi="Simplified Arabic" w:cs="Simplified Arabic" w:hint="cs"/>
          <w:b/>
          <w:bCs/>
          <w:sz w:val="28"/>
          <w:szCs w:val="28"/>
          <w:rtl/>
          <w:lang w:bidi="ar-SY"/>
        </w:rPr>
        <w:t>امين</w:t>
      </w:r>
      <w:r w:rsidR="00D30E5A" w:rsidRPr="000E5116">
        <w:rPr>
          <w:rFonts w:ascii="Simplified Arabic" w:hAnsi="Simplified Arabic" w:cs="Simplified Arabic" w:hint="cs"/>
          <w:b/>
          <w:bCs/>
          <w:sz w:val="28"/>
          <w:szCs w:val="28"/>
          <w:rtl/>
          <w:lang w:bidi="ar-SY"/>
        </w:rPr>
        <w:t xml:space="preserve"> </w:t>
      </w:r>
      <w:r w:rsidR="00400EE6">
        <w:rPr>
          <w:rFonts w:ascii="Simplified Arabic" w:hAnsi="Simplified Arabic" w:cs="Simplified Arabic" w:hint="cs"/>
          <w:sz w:val="28"/>
          <w:szCs w:val="28"/>
          <w:rtl/>
          <w:lang w:bidi="ar-SY"/>
        </w:rPr>
        <w:t xml:space="preserve">                    </w:t>
      </w:r>
      <w:r w:rsidR="008F5285">
        <w:rPr>
          <w:rFonts w:ascii="Simplified Arabic" w:hAnsi="Simplified Arabic" w:cs="Simplified Arabic" w:hint="cs"/>
          <w:b/>
          <w:bCs/>
          <w:sz w:val="28"/>
          <w:szCs w:val="28"/>
          <w:rtl/>
          <w:lang w:bidi="ar-SY"/>
        </w:rPr>
        <w:t xml:space="preserve">مهند عادل </w:t>
      </w:r>
      <w:proofErr w:type="spellStart"/>
      <w:r w:rsidR="008F5285">
        <w:rPr>
          <w:rFonts w:ascii="Simplified Arabic" w:hAnsi="Simplified Arabic" w:cs="Simplified Arabic" w:hint="cs"/>
          <w:b/>
          <w:bCs/>
          <w:sz w:val="28"/>
          <w:szCs w:val="28"/>
          <w:rtl/>
          <w:lang w:bidi="ar-SY"/>
        </w:rPr>
        <w:t>الصالحاني</w:t>
      </w:r>
      <w:proofErr w:type="spellEnd"/>
      <w:r w:rsidR="008F5285">
        <w:rPr>
          <w:rFonts w:ascii="Simplified Arabic" w:hAnsi="Simplified Arabic" w:cs="Simplified Arabic" w:hint="cs"/>
          <w:b/>
          <w:bCs/>
          <w:sz w:val="28"/>
          <w:szCs w:val="28"/>
          <w:rtl/>
          <w:lang w:bidi="ar-SY"/>
        </w:rPr>
        <w:t xml:space="preserve"> </w:t>
      </w:r>
    </w:p>
    <w:p w14:paraId="171A597E" w14:textId="77777777" w:rsidR="00400EE6" w:rsidRPr="00400EE6" w:rsidRDefault="00400EE6" w:rsidP="00400EE6">
      <w:pPr>
        <w:spacing w:line="360" w:lineRule="auto"/>
        <w:rPr>
          <w:rFonts w:ascii="Simplified Arabic" w:hAnsi="Simplified Arabic" w:cs="Simplified Arabic"/>
          <w:sz w:val="28"/>
          <w:szCs w:val="28"/>
          <w:rtl/>
          <w:lang w:bidi="ar-SY"/>
        </w:rPr>
      </w:pPr>
    </w:p>
    <w:p w14:paraId="68E7F3EA" w14:textId="3AC4A37C" w:rsidR="00400EE6" w:rsidRPr="00400EE6" w:rsidRDefault="0059000B" w:rsidP="00400EE6">
      <w:pPr>
        <w:spacing w:line="360" w:lineRule="auto"/>
        <w:jc w:val="center"/>
        <w:rPr>
          <w:rFonts w:ascii="Simplified Arabic" w:hAnsi="Simplified Arabic" w:cs="Simplified Arabic"/>
          <w:b/>
          <w:bCs/>
          <w:color w:val="FF0000"/>
          <w:sz w:val="36"/>
          <w:szCs w:val="36"/>
          <w:rtl/>
          <w:lang w:bidi="ar-SY"/>
        </w:rPr>
      </w:pPr>
      <w:r>
        <w:rPr>
          <w:rFonts w:ascii="Simplified Arabic" w:hAnsi="Simplified Arabic" w:cs="Simplified Arabic" w:hint="cs"/>
          <w:b/>
          <w:bCs/>
          <w:color w:val="FF0000"/>
          <w:sz w:val="36"/>
          <w:szCs w:val="36"/>
          <w:rtl/>
          <w:lang w:bidi="ar-SY"/>
        </w:rPr>
        <w:t>إ</w:t>
      </w:r>
      <w:r w:rsidR="00400EE6" w:rsidRPr="00400EE6">
        <w:rPr>
          <w:rFonts w:ascii="Simplified Arabic" w:hAnsi="Simplified Arabic" w:cs="Simplified Arabic" w:hint="cs"/>
          <w:b/>
          <w:bCs/>
          <w:color w:val="FF0000"/>
          <w:sz w:val="36"/>
          <w:szCs w:val="36"/>
          <w:rtl/>
          <w:lang w:bidi="ar-SY"/>
        </w:rPr>
        <w:t>شراف:</w:t>
      </w:r>
    </w:p>
    <w:p w14:paraId="25853A3E" w14:textId="20952167" w:rsidR="00400EE6" w:rsidRDefault="00826E67" w:rsidP="00400EE6">
      <w:pPr>
        <w:spacing w:line="360" w:lineRule="auto"/>
        <w:jc w:val="center"/>
        <w:rPr>
          <w:rFonts w:ascii="Simplified Arabic" w:hAnsi="Simplified Arabic" w:cs="Simplified Arabic"/>
          <w:b/>
          <w:bCs/>
          <w:sz w:val="28"/>
          <w:szCs w:val="28"/>
          <w:rtl/>
          <w:lang w:bidi="ar-SY"/>
        </w:rPr>
      </w:pPr>
      <w:r>
        <w:rPr>
          <w:rFonts w:ascii="Simplified Arabic" w:hAnsi="Simplified Arabic" w:cs="Simplified Arabic" w:hint="cs"/>
          <w:b/>
          <w:bCs/>
          <w:sz w:val="28"/>
          <w:szCs w:val="28"/>
          <w:rtl/>
          <w:lang w:bidi="ar-SY"/>
        </w:rPr>
        <w:t>الدكتورة ماجدة البكور</w:t>
      </w:r>
    </w:p>
    <w:p w14:paraId="62165E83" w14:textId="77777777" w:rsidR="00400EE6" w:rsidRPr="00CC3DA6" w:rsidRDefault="00400EE6" w:rsidP="00400EE6">
      <w:pPr>
        <w:spacing w:line="360" w:lineRule="auto"/>
        <w:jc w:val="center"/>
        <w:rPr>
          <w:rFonts w:ascii="Simplified Arabic" w:hAnsi="Simplified Arabic" w:cs="Simplified Arabic"/>
          <w:b/>
          <w:bCs/>
          <w:sz w:val="28"/>
          <w:szCs w:val="28"/>
          <w:lang w:bidi="ar-SY"/>
        </w:rPr>
      </w:pPr>
    </w:p>
    <w:p w14:paraId="21FB9913" w14:textId="0988E074" w:rsidR="00400EE6" w:rsidRPr="00400EE6" w:rsidRDefault="00400EE6" w:rsidP="00400EE6">
      <w:pPr>
        <w:spacing w:line="360" w:lineRule="auto"/>
        <w:rPr>
          <w:rFonts w:ascii="Simplified Arabic" w:hAnsi="Simplified Arabic" w:cs="Simplified Arabic"/>
          <w:b/>
          <w:bCs/>
          <w:sz w:val="28"/>
          <w:szCs w:val="28"/>
          <w:rtl/>
          <w:lang w:bidi="ar-SY"/>
        </w:rPr>
      </w:pPr>
      <w:r w:rsidRPr="00400EE6">
        <w:rPr>
          <w:rFonts w:ascii="Simplified Arabic" w:hAnsi="Simplified Arabic" w:cs="Simplified Arabic" w:hint="cs"/>
          <w:b/>
          <w:bCs/>
          <w:sz w:val="28"/>
          <w:szCs w:val="28"/>
          <w:rtl/>
          <w:lang w:bidi="ar-SY"/>
        </w:rPr>
        <w:lastRenderedPageBreak/>
        <w:t xml:space="preserve">شهادة </w:t>
      </w:r>
      <w:proofErr w:type="gramStart"/>
      <w:r w:rsidRPr="00400EE6">
        <w:rPr>
          <w:rFonts w:ascii="Simplified Arabic" w:hAnsi="Simplified Arabic" w:cs="Simplified Arabic" w:hint="cs"/>
          <w:b/>
          <w:bCs/>
          <w:sz w:val="28"/>
          <w:szCs w:val="28"/>
          <w:rtl/>
          <w:lang w:bidi="ar-SY"/>
        </w:rPr>
        <w:t>مشرف :</w:t>
      </w:r>
      <w:proofErr w:type="gramEnd"/>
    </w:p>
    <w:p w14:paraId="55D06BDA" w14:textId="61185344" w:rsidR="00400EE6" w:rsidRPr="00400EE6" w:rsidRDefault="00400EE6" w:rsidP="00400EE6">
      <w:pPr>
        <w:spacing w:line="360" w:lineRule="auto"/>
        <w:rPr>
          <w:rFonts w:ascii="Simplified Arabic" w:hAnsi="Simplified Arabic" w:cs="Simplified Arabic"/>
          <w:b/>
          <w:bCs/>
          <w:sz w:val="28"/>
          <w:szCs w:val="28"/>
          <w:rtl/>
          <w:lang w:bidi="ar-SY"/>
        </w:rPr>
      </w:pPr>
      <w:proofErr w:type="spellStart"/>
      <w:r w:rsidRPr="00400EE6">
        <w:rPr>
          <w:rFonts w:ascii="Simplified Arabic" w:hAnsi="Simplified Arabic" w:cs="Simplified Arabic" w:hint="cs"/>
          <w:b/>
          <w:bCs/>
          <w:sz w:val="28"/>
          <w:szCs w:val="28"/>
          <w:rtl/>
          <w:lang w:bidi="ar-SY"/>
        </w:rPr>
        <w:t>ألاسم</w:t>
      </w:r>
      <w:proofErr w:type="spellEnd"/>
      <w:r w:rsidRPr="00400EE6">
        <w:rPr>
          <w:rFonts w:ascii="Simplified Arabic" w:hAnsi="Simplified Arabic" w:cs="Simplified Arabic" w:hint="cs"/>
          <w:b/>
          <w:bCs/>
          <w:sz w:val="28"/>
          <w:szCs w:val="28"/>
          <w:rtl/>
          <w:lang w:bidi="ar-SY"/>
        </w:rPr>
        <w:t>.........................:</w:t>
      </w:r>
    </w:p>
    <w:p w14:paraId="7D3F3942" w14:textId="6FE11205" w:rsidR="00400EE6" w:rsidRPr="00400EE6" w:rsidRDefault="00400EE6" w:rsidP="00400EE6">
      <w:pPr>
        <w:spacing w:line="360" w:lineRule="auto"/>
        <w:rPr>
          <w:rFonts w:ascii="Simplified Arabic" w:hAnsi="Simplified Arabic" w:cs="Simplified Arabic"/>
          <w:b/>
          <w:bCs/>
          <w:sz w:val="28"/>
          <w:szCs w:val="28"/>
          <w:rtl/>
          <w:lang w:bidi="ar-SY"/>
        </w:rPr>
      </w:pPr>
      <w:proofErr w:type="gramStart"/>
      <w:r w:rsidRPr="00400EE6">
        <w:rPr>
          <w:rFonts w:ascii="Simplified Arabic" w:hAnsi="Simplified Arabic" w:cs="Simplified Arabic" w:hint="cs"/>
          <w:b/>
          <w:bCs/>
          <w:sz w:val="28"/>
          <w:szCs w:val="28"/>
          <w:rtl/>
          <w:lang w:bidi="ar-SY"/>
        </w:rPr>
        <w:t xml:space="preserve">تاريخ:   </w:t>
      </w:r>
      <w:proofErr w:type="gramEnd"/>
      <w:r w:rsidRPr="00400EE6">
        <w:rPr>
          <w:rFonts w:ascii="Simplified Arabic" w:hAnsi="Simplified Arabic" w:cs="Simplified Arabic" w:hint="cs"/>
          <w:b/>
          <w:bCs/>
          <w:sz w:val="28"/>
          <w:szCs w:val="28"/>
          <w:rtl/>
          <w:lang w:bidi="ar-SY"/>
        </w:rPr>
        <w:t xml:space="preserve"> \    \   </w:t>
      </w:r>
    </w:p>
    <w:p w14:paraId="287D4FF1" w14:textId="76D24F46" w:rsidR="00400EE6" w:rsidRPr="00400EE6" w:rsidRDefault="00400EE6" w:rsidP="00400EE6">
      <w:pPr>
        <w:spacing w:line="360" w:lineRule="auto"/>
        <w:rPr>
          <w:rFonts w:ascii="Simplified Arabic" w:hAnsi="Simplified Arabic" w:cs="Simplified Arabic"/>
          <w:b/>
          <w:bCs/>
          <w:sz w:val="28"/>
          <w:szCs w:val="28"/>
          <w:rtl/>
          <w:lang w:bidi="ar-SY"/>
        </w:rPr>
      </w:pPr>
      <w:r w:rsidRPr="00400EE6">
        <w:rPr>
          <w:rFonts w:ascii="Simplified Arabic" w:hAnsi="Simplified Arabic" w:cs="Simplified Arabic" w:hint="cs"/>
          <w:b/>
          <w:bCs/>
          <w:sz w:val="28"/>
          <w:szCs w:val="28"/>
          <w:rtl/>
          <w:lang w:bidi="ar-SY"/>
        </w:rPr>
        <w:t>التوقيع:</w:t>
      </w:r>
    </w:p>
    <w:p w14:paraId="16FEB844" w14:textId="49D16686" w:rsidR="00173FCB" w:rsidRPr="003C31D1" w:rsidRDefault="00400EE6" w:rsidP="003C31D1">
      <w:pPr>
        <w:bidi w:val="0"/>
        <w:rPr>
          <w:rFonts w:ascii="Simplified Arabic" w:hAnsi="Simplified Arabic" w:cs="Simplified Arabic"/>
          <w:b/>
          <w:bCs/>
          <w:sz w:val="28"/>
          <w:szCs w:val="28"/>
          <w:lang w:bidi="ar-SY"/>
        </w:rPr>
      </w:pPr>
      <w:r w:rsidRPr="00400EE6">
        <w:rPr>
          <w:rFonts w:ascii="Simplified Arabic" w:hAnsi="Simplified Arabic" w:cs="Simplified Arabic"/>
          <w:b/>
          <w:bCs/>
          <w:sz w:val="28"/>
          <w:szCs w:val="28"/>
          <w:rtl/>
          <w:lang w:bidi="ar-SY"/>
        </w:rPr>
        <w:br w:type="page"/>
      </w:r>
    </w:p>
    <w:p w14:paraId="048CA900" w14:textId="0E767876" w:rsidR="00186632" w:rsidRDefault="00CC3DA6" w:rsidP="00173FCB">
      <w:pPr>
        <w:spacing w:line="360" w:lineRule="auto"/>
        <w:rPr>
          <w:rFonts w:ascii="Simplified Arabic" w:hAnsi="Simplified Arabic" w:cs="Simplified Arabic"/>
          <w:sz w:val="28"/>
          <w:szCs w:val="28"/>
          <w:rtl/>
        </w:rPr>
      </w:pPr>
      <w:r>
        <w:rPr>
          <w:rFonts w:ascii="Simplified Arabic" w:hAnsi="Simplified Arabic" w:cs="Simplified Arabic" w:hint="cs"/>
          <w:sz w:val="28"/>
          <w:szCs w:val="28"/>
          <w:rtl/>
        </w:rPr>
        <w:lastRenderedPageBreak/>
        <w:t>ب</w:t>
      </w:r>
      <w:r w:rsidR="00A83D29" w:rsidRPr="00186632">
        <w:rPr>
          <w:rFonts w:ascii="Simplified Arabic" w:hAnsi="Simplified Arabic" w:cs="Simplified Arabic"/>
          <w:sz w:val="28"/>
          <w:szCs w:val="28"/>
          <w:rtl/>
        </w:rPr>
        <w:t>تاريخ:</w:t>
      </w:r>
      <w:r w:rsidR="00F32A23">
        <w:rPr>
          <w:rFonts w:ascii="Simplified Arabic" w:hAnsi="Simplified Arabic" w:cs="Simplified Arabic" w:hint="cs"/>
          <w:sz w:val="28"/>
          <w:szCs w:val="28"/>
          <w:rtl/>
        </w:rPr>
        <w:t>7</w:t>
      </w:r>
      <w:r w:rsidR="00800ECB">
        <w:rPr>
          <w:rFonts w:ascii="Simplified Arabic" w:hAnsi="Simplified Arabic" w:cs="Simplified Arabic" w:hint="cs"/>
          <w:sz w:val="28"/>
          <w:szCs w:val="28"/>
          <w:rtl/>
        </w:rPr>
        <w:t>/</w:t>
      </w:r>
      <w:r w:rsidR="00F32A23">
        <w:rPr>
          <w:rFonts w:ascii="Simplified Arabic" w:hAnsi="Simplified Arabic" w:cs="Simplified Arabic" w:hint="cs"/>
          <w:sz w:val="28"/>
          <w:szCs w:val="28"/>
          <w:rtl/>
        </w:rPr>
        <w:t>12</w:t>
      </w:r>
      <w:r w:rsidR="00800ECB">
        <w:rPr>
          <w:rFonts w:ascii="Simplified Arabic" w:hAnsi="Simplified Arabic" w:cs="Simplified Arabic" w:hint="cs"/>
          <w:sz w:val="28"/>
          <w:szCs w:val="28"/>
          <w:rtl/>
        </w:rPr>
        <w:t>/202</w:t>
      </w:r>
      <w:r w:rsidR="00F32A23">
        <w:rPr>
          <w:rFonts w:ascii="Simplified Arabic" w:hAnsi="Simplified Arabic" w:cs="Simplified Arabic" w:hint="cs"/>
          <w:sz w:val="28"/>
          <w:szCs w:val="28"/>
          <w:rtl/>
        </w:rPr>
        <w:t>5</w:t>
      </w:r>
    </w:p>
    <w:p w14:paraId="53EB4D56" w14:textId="254C3CC0" w:rsidR="00CC3DA6" w:rsidRPr="00800ECB" w:rsidRDefault="00800ECB" w:rsidP="00173FCB">
      <w:pPr>
        <w:autoSpaceDE w:val="0"/>
        <w:autoSpaceDN w:val="0"/>
        <w:adjustRightInd w:val="0"/>
        <w:spacing w:line="360" w:lineRule="auto"/>
        <w:jc w:val="center"/>
        <w:rPr>
          <w:rFonts w:ascii="Andalus" w:hAnsi="Andalus" w:cs="Andalus"/>
          <w:b/>
          <w:bCs/>
          <w:color w:val="00000A"/>
          <w:sz w:val="44"/>
          <w:szCs w:val="44"/>
          <w:lang w:eastAsia="en-GB"/>
        </w:rPr>
      </w:pPr>
      <w:r w:rsidRPr="00800ECB">
        <w:rPr>
          <w:rFonts w:ascii="Simplified Arabic" w:hAnsi="Simplified Arabic" w:cs="Simplified Arabic" w:hint="cs"/>
          <w:sz w:val="44"/>
          <w:szCs w:val="44"/>
          <w:rtl/>
        </w:rPr>
        <w:t>الجامعة السورية الخاصة</w:t>
      </w:r>
    </w:p>
    <w:p w14:paraId="0502BABB" w14:textId="62508336" w:rsidR="00CC3DA6" w:rsidRPr="00CC3DA6" w:rsidRDefault="00800ECB" w:rsidP="00173FCB">
      <w:pPr>
        <w:autoSpaceDE w:val="0"/>
        <w:autoSpaceDN w:val="0"/>
        <w:adjustRightInd w:val="0"/>
        <w:spacing w:line="360" w:lineRule="auto"/>
        <w:jc w:val="center"/>
        <w:rPr>
          <w:b/>
          <w:bCs/>
          <w:color w:val="000000"/>
          <w:lang w:eastAsia="en-GB"/>
        </w:rPr>
      </w:pPr>
      <w:r>
        <w:rPr>
          <w:b/>
          <w:bCs/>
          <w:color w:val="000000"/>
          <w:lang w:eastAsia="en-GB"/>
        </w:rPr>
        <w:t xml:space="preserve">Syrian private </w:t>
      </w:r>
      <w:proofErr w:type="spellStart"/>
      <w:r>
        <w:rPr>
          <w:b/>
          <w:bCs/>
          <w:color w:val="000000"/>
          <w:lang w:eastAsia="en-GB"/>
        </w:rPr>
        <w:t>unvercity</w:t>
      </w:r>
      <w:proofErr w:type="spellEnd"/>
    </w:p>
    <w:p w14:paraId="54C24D48" w14:textId="015702BE" w:rsidR="00CC3DA6" w:rsidRDefault="00800ECB" w:rsidP="00173FCB">
      <w:pPr>
        <w:autoSpaceDE w:val="0"/>
        <w:autoSpaceDN w:val="0"/>
        <w:adjustRightInd w:val="0"/>
        <w:spacing w:line="360" w:lineRule="auto"/>
        <w:jc w:val="both"/>
        <w:rPr>
          <w:rFonts w:ascii="TraditionalArabic" w:hAnsi="Andalus" w:cs="TraditionalArabic"/>
          <w:color w:val="000000"/>
          <w:sz w:val="28"/>
          <w:szCs w:val="28"/>
          <w:rtl/>
          <w:lang w:eastAsia="en-GB"/>
        </w:rPr>
      </w:pPr>
      <w:r w:rsidRPr="00800ECB">
        <w:rPr>
          <w:rFonts w:ascii="TraditionalArabic" w:hAnsi="Andalus" w:cs="TraditionalArabic"/>
          <w:color w:val="000000"/>
          <w:sz w:val="28"/>
          <w:szCs w:val="28"/>
          <w:rtl/>
          <w:lang w:eastAsia="en-GB"/>
        </w:rPr>
        <w:t xml:space="preserve">أنشئت الجامعة السورية الخاصة في 2005 من قبل عدد من </w:t>
      </w:r>
      <w:r w:rsidR="009C4E9B" w:rsidRPr="00800ECB">
        <w:rPr>
          <w:rFonts w:ascii="TraditionalArabic" w:hAnsi="Andalus" w:cs="TraditionalArabic" w:hint="cs"/>
          <w:color w:val="000000"/>
          <w:sz w:val="28"/>
          <w:szCs w:val="28"/>
          <w:rtl/>
          <w:lang w:eastAsia="en-GB"/>
        </w:rPr>
        <w:t>الأكاديميي</w:t>
      </w:r>
      <w:r w:rsidR="009C4E9B" w:rsidRPr="00800ECB">
        <w:rPr>
          <w:rFonts w:ascii="TraditionalArabic" w:hAnsi="Andalus" w:cs="TraditionalArabic" w:hint="eastAsia"/>
          <w:color w:val="000000"/>
          <w:sz w:val="28"/>
          <w:szCs w:val="28"/>
          <w:rtl/>
          <w:lang w:eastAsia="en-GB"/>
        </w:rPr>
        <w:t>ن</w:t>
      </w:r>
      <w:r w:rsidRPr="00800ECB">
        <w:rPr>
          <w:rFonts w:ascii="TraditionalArabic" w:hAnsi="Andalus" w:cs="TraditionalArabic"/>
          <w:color w:val="000000"/>
          <w:sz w:val="28"/>
          <w:szCs w:val="28"/>
          <w:rtl/>
          <w:lang w:eastAsia="en-GB"/>
        </w:rPr>
        <w:t xml:space="preserve"> العرب والأجانب ورجال الأعمال. بالرغم من عمر الجامعة القصير إلا أنها </w:t>
      </w:r>
      <w:r w:rsidR="009C4E9B" w:rsidRPr="00800ECB">
        <w:rPr>
          <w:rFonts w:ascii="TraditionalArabic" w:hAnsi="Andalus" w:cs="TraditionalArabic" w:hint="cs"/>
          <w:color w:val="000000"/>
          <w:sz w:val="28"/>
          <w:szCs w:val="28"/>
          <w:rtl/>
          <w:lang w:eastAsia="en-GB"/>
        </w:rPr>
        <w:t>تتعرب</w:t>
      </w:r>
      <w:r w:rsidRPr="00800ECB">
        <w:rPr>
          <w:rFonts w:ascii="TraditionalArabic" w:hAnsi="Andalus" w:cs="TraditionalArabic"/>
          <w:color w:val="000000"/>
          <w:sz w:val="28"/>
          <w:szCs w:val="28"/>
          <w:rtl/>
          <w:lang w:eastAsia="en-GB"/>
        </w:rPr>
        <w:t xml:space="preserve"> الاّن كواحدة من أفضل الجامعات في سور</w:t>
      </w:r>
      <w:r>
        <w:rPr>
          <w:rFonts w:ascii="TraditionalArabic" w:hAnsi="Andalus" w:cs="TraditionalArabic" w:hint="cs"/>
          <w:color w:val="000000"/>
          <w:sz w:val="28"/>
          <w:szCs w:val="28"/>
          <w:rtl/>
          <w:lang w:eastAsia="en-GB"/>
        </w:rPr>
        <w:t>يا</w:t>
      </w:r>
      <w:r w:rsidR="00CC3DA6">
        <w:rPr>
          <w:rFonts w:ascii="TraditionalArabic" w:hAnsi="Andalus" w:cs="TraditionalArabic"/>
          <w:color w:val="000000"/>
          <w:sz w:val="28"/>
          <w:szCs w:val="28"/>
          <w:lang w:eastAsia="en-GB"/>
        </w:rPr>
        <w:t>.</w:t>
      </w:r>
    </w:p>
    <w:p w14:paraId="0210E142" w14:textId="77777777" w:rsidR="003C31D1" w:rsidRDefault="003C31D1" w:rsidP="00173FCB">
      <w:pPr>
        <w:autoSpaceDE w:val="0"/>
        <w:autoSpaceDN w:val="0"/>
        <w:adjustRightInd w:val="0"/>
        <w:spacing w:line="360" w:lineRule="auto"/>
        <w:jc w:val="both"/>
        <w:rPr>
          <w:rFonts w:ascii="TraditionalArabic" w:hAnsi="Andalus" w:cs="TraditionalArabic"/>
          <w:color w:val="000000"/>
          <w:sz w:val="28"/>
          <w:szCs w:val="28"/>
          <w:lang w:eastAsia="en-GB"/>
        </w:rPr>
      </w:pPr>
    </w:p>
    <w:p w14:paraId="3D1BA995" w14:textId="5C9E5739" w:rsidR="00CC3DA6" w:rsidRDefault="00CC3DA6" w:rsidP="00173FCB">
      <w:pPr>
        <w:autoSpaceDE w:val="0"/>
        <w:autoSpaceDN w:val="0"/>
        <w:adjustRightInd w:val="0"/>
        <w:spacing w:line="360" w:lineRule="auto"/>
        <w:jc w:val="both"/>
        <w:rPr>
          <w:rFonts w:ascii="TraditionalArabic" w:hAnsi="Andalus" w:cs="TraditionalArabic"/>
          <w:color w:val="000000"/>
          <w:sz w:val="28"/>
          <w:szCs w:val="28"/>
          <w:rtl/>
          <w:lang w:eastAsia="en-GB"/>
        </w:rPr>
      </w:pPr>
      <w:r>
        <w:rPr>
          <w:rFonts w:ascii="TraditionalArabic" w:hAnsi="Andalus" w:cs="TraditionalArabic" w:hint="cs"/>
          <w:color w:val="000000"/>
          <w:sz w:val="28"/>
          <w:szCs w:val="28"/>
          <w:rtl/>
          <w:lang w:eastAsia="en-GB"/>
        </w:rPr>
        <w:t>يمنح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درجة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الإجازة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الاتصالات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والمعلوماتية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والنظم</w:t>
      </w:r>
      <w:r w:rsidR="009215D3">
        <w:rPr>
          <w:rFonts w:asciiTheme="minorHAnsi" w:hAnsiTheme="minorHAnsi" w:cs="TraditionalArabic" w:hint="cs"/>
          <w:color w:val="000000"/>
          <w:sz w:val="28"/>
          <w:szCs w:val="28"/>
          <w:rtl/>
          <w:lang w:eastAsia="en-GB"/>
        </w:rPr>
        <w:t xml:space="preserve"> الالكترونية</w:t>
      </w:r>
      <w:r>
        <w:rPr>
          <w:rFonts w:ascii="TraditionalArabic" w:hAnsi="Andalus" w:cs="TraditionalArabic"/>
          <w:color w:val="000000"/>
          <w:sz w:val="28"/>
          <w:szCs w:val="28"/>
          <w:lang w:eastAsia="en-GB"/>
        </w:rPr>
        <w:t xml:space="preserve"> </w:t>
      </w:r>
      <w:proofErr w:type="spellStart"/>
      <w:r>
        <w:rPr>
          <w:rFonts w:ascii="TraditionalArabic" w:hAnsi="Andalus" w:cs="TraditionalArabic" w:hint="cs"/>
          <w:color w:val="000000"/>
          <w:sz w:val="28"/>
          <w:szCs w:val="28"/>
          <w:rtl/>
          <w:lang w:eastAsia="en-GB"/>
        </w:rPr>
        <w:t>والميكاترونيكس</w:t>
      </w:r>
      <w:proofErr w:type="spellEnd"/>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وعلوم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 المواد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الطيران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يقبل</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لدراسة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هذه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الاختصاصات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شريحة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منتقاة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المتفوقين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الشهادة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الثانوية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 الفرع</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العلمي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يتيح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أيضاً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برامج</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ماجستير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أكاديمي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نظم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الاتصالات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التحكم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والروبوتيك</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 xml:space="preserve">نظم </w:t>
      </w:r>
      <w:r w:rsidR="004A0E74">
        <w:rPr>
          <w:rFonts w:ascii="TraditionalArabic" w:hAnsi="Andalus" w:cs="TraditionalArabic" w:hint="cs"/>
          <w:color w:val="000000"/>
          <w:sz w:val="28"/>
          <w:szCs w:val="28"/>
          <w:rtl/>
          <w:lang w:eastAsia="en-GB"/>
        </w:rPr>
        <w:t>البيانات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الكبيرة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ونظم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المعلومات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ودعم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القرار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علوم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المواد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وعلوم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وهندسة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البصريات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وأخيراً،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يمنح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 درجة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الدكتوراه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الاتصالات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والمعلوماتية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ونظم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التحكم</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والفيزياء</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التطبيقية</w:t>
      </w:r>
      <w:r>
        <w:rPr>
          <w:rFonts w:ascii="TraditionalArabic" w:hAnsi="Andalus" w:cs="TraditionalArabic"/>
          <w:color w:val="000000"/>
          <w:sz w:val="28"/>
          <w:szCs w:val="28"/>
          <w:lang w:eastAsia="en-GB"/>
        </w:rPr>
        <w:t xml:space="preserve">. </w:t>
      </w:r>
      <w:r w:rsidR="00125FA7">
        <w:rPr>
          <w:rFonts w:ascii="TraditionalArabic" w:hAnsi="Andalus" w:cs="TraditionalArabic" w:hint="cs"/>
          <w:color w:val="000000"/>
          <w:sz w:val="28"/>
          <w:szCs w:val="28"/>
          <w:rtl/>
          <w:lang w:eastAsia="en-GB"/>
        </w:rPr>
        <w:t xml:space="preserve"> </w:t>
      </w:r>
      <w:r>
        <w:rPr>
          <w:rFonts w:ascii="TraditionalArabic" w:hAnsi="Andalus" w:cs="TraditionalArabic" w:hint="cs"/>
          <w:color w:val="000000"/>
          <w:sz w:val="28"/>
          <w:szCs w:val="28"/>
          <w:rtl/>
          <w:lang w:eastAsia="en-GB"/>
        </w:rPr>
        <w:t>تحدث</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اختصاصات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جديدة بحسب</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متطلبات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سوق</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العمل</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وتوجهات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البحث</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والتطوير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المحلية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والعالمية</w:t>
      </w:r>
      <w:r>
        <w:rPr>
          <w:rFonts w:ascii="TraditionalArabic" w:hAnsi="Andalus" w:cs="TraditionalArabic"/>
          <w:color w:val="000000"/>
          <w:sz w:val="28"/>
          <w:szCs w:val="28"/>
          <w:lang w:eastAsia="en-GB"/>
        </w:rPr>
        <w:t>.</w:t>
      </w:r>
    </w:p>
    <w:p w14:paraId="41851E87" w14:textId="77777777" w:rsidR="003C31D1" w:rsidRDefault="003C31D1" w:rsidP="00173FCB">
      <w:pPr>
        <w:autoSpaceDE w:val="0"/>
        <w:autoSpaceDN w:val="0"/>
        <w:adjustRightInd w:val="0"/>
        <w:spacing w:line="360" w:lineRule="auto"/>
        <w:jc w:val="both"/>
        <w:rPr>
          <w:rFonts w:ascii="TraditionalArabic" w:hAnsi="Andalus" w:cs="TraditionalArabic"/>
          <w:color w:val="000000"/>
          <w:sz w:val="28"/>
          <w:szCs w:val="28"/>
          <w:lang w:eastAsia="en-GB"/>
        </w:rPr>
      </w:pPr>
    </w:p>
    <w:p w14:paraId="567D1362" w14:textId="36FB5BA6" w:rsidR="00CC3DA6" w:rsidRPr="00173FCB" w:rsidRDefault="00CC3DA6" w:rsidP="00173FCB">
      <w:pPr>
        <w:autoSpaceDE w:val="0"/>
        <w:autoSpaceDN w:val="0"/>
        <w:adjustRightInd w:val="0"/>
        <w:spacing w:line="360" w:lineRule="auto"/>
        <w:jc w:val="both"/>
        <w:rPr>
          <w:rFonts w:ascii="TraditionalArabic" w:hAnsi="Andalus" w:cs="TraditionalArabic"/>
          <w:color w:val="000000"/>
          <w:sz w:val="28"/>
          <w:szCs w:val="28"/>
          <w:rtl/>
          <w:lang w:eastAsia="en-GB"/>
        </w:rPr>
      </w:pPr>
      <w:r>
        <w:rPr>
          <w:rFonts w:ascii="TraditionalArabic" w:hAnsi="Andalus" w:cs="TraditionalArabic" w:hint="cs"/>
          <w:color w:val="000000"/>
          <w:sz w:val="28"/>
          <w:szCs w:val="28"/>
          <w:rtl/>
          <w:lang w:eastAsia="en-GB"/>
        </w:rPr>
        <w:t>ينشر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كتب</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علمية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عالية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المستوى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نتاج</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أطره،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منها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هو</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تدريسي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يوافق</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المناهج</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ويفيد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شريحة واسعة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الطلاب</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الجامعيين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عموماً،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ومنها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هو</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علمي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ثقافي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يتيح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بعضاً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منشوراته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موقعه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على الشابكة،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كما</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يتيح</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إمكانية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الاطلاع</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على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رسائل</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الماجستير</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والدكتوراه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المنفذة</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في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المعهد</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العالي</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وعلى</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بعض</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منشورات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طلابه وأطره</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من</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المقالات</w:t>
      </w:r>
      <w:r>
        <w:rPr>
          <w:rFonts w:ascii="TraditionalArabic" w:hAnsi="Andalus" w:cs="TraditionalArabic"/>
          <w:color w:val="000000"/>
          <w:sz w:val="28"/>
          <w:szCs w:val="28"/>
          <w:lang w:eastAsia="en-GB"/>
        </w:rPr>
        <w:t xml:space="preserve"> </w:t>
      </w:r>
      <w:r>
        <w:rPr>
          <w:rFonts w:ascii="TraditionalArabic" w:hAnsi="Andalus" w:cs="TraditionalArabic" w:hint="cs"/>
          <w:color w:val="000000"/>
          <w:sz w:val="28"/>
          <w:szCs w:val="28"/>
          <w:rtl/>
          <w:lang w:eastAsia="en-GB"/>
        </w:rPr>
        <w:t>العلمية</w:t>
      </w:r>
      <w:r>
        <w:rPr>
          <w:rFonts w:ascii="TraditionalArabic" w:hAnsi="Andalus" w:cs="TraditionalArabic"/>
          <w:color w:val="000000"/>
          <w:sz w:val="28"/>
          <w:szCs w:val="28"/>
          <w:lang w:eastAsia="en-GB"/>
        </w:rPr>
        <w:t>.</w:t>
      </w:r>
      <w:r>
        <w:rPr>
          <w:rFonts w:ascii="Simplified Arabic" w:hAnsi="Simplified Arabic" w:cs="Simplified Arabic"/>
          <w:sz w:val="28"/>
          <w:szCs w:val="28"/>
          <w:rtl/>
        </w:rPr>
        <w:br w:type="page"/>
      </w:r>
    </w:p>
    <w:p w14:paraId="175D8C64" w14:textId="77777777" w:rsidR="00CC3DA6" w:rsidRPr="00CC3DA6" w:rsidRDefault="00CC3DA6" w:rsidP="007A60FB">
      <w:pPr>
        <w:autoSpaceDE w:val="0"/>
        <w:autoSpaceDN w:val="0"/>
        <w:adjustRightInd w:val="0"/>
        <w:spacing w:line="360" w:lineRule="auto"/>
        <w:jc w:val="center"/>
        <w:outlineLvl w:val="0"/>
        <w:rPr>
          <w:rFonts w:ascii="TraditionalArabic-Bold" w:cs="TraditionalArabic-Bold"/>
          <w:b/>
          <w:bCs/>
          <w:color w:val="000000" w:themeColor="text1"/>
          <w:sz w:val="38"/>
          <w:szCs w:val="38"/>
          <w:lang w:eastAsia="en-GB"/>
        </w:rPr>
      </w:pPr>
      <w:bookmarkStart w:id="0" w:name="_Toc202377590"/>
      <w:r w:rsidRPr="00CC3DA6">
        <w:rPr>
          <w:rFonts w:ascii="TraditionalArabic-Bold" w:cs="TraditionalArabic-Bold" w:hint="cs"/>
          <w:b/>
          <w:bCs/>
          <w:color w:val="000000" w:themeColor="text1"/>
          <w:sz w:val="38"/>
          <w:szCs w:val="38"/>
          <w:rtl/>
          <w:lang w:eastAsia="en-GB"/>
        </w:rPr>
        <w:lastRenderedPageBreak/>
        <w:t>تصريح</w:t>
      </w:r>
      <w:bookmarkEnd w:id="0"/>
    </w:p>
    <w:p w14:paraId="701C8BD0" w14:textId="77777777" w:rsidR="00CC3DA6" w:rsidRPr="00CC3DA6" w:rsidRDefault="00617E1C" w:rsidP="0090214B">
      <w:pPr>
        <w:autoSpaceDE w:val="0"/>
        <w:autoSpaceDN w:val="0"/>
        <w:adjustRightInd w:val="0"/>
        <w:spacing w:line="360" w:lineRule="auto"/>
        <w:jc w:val="center"/>
        <w:rPr>
          <w:rFonts w:ascii="TraditionalArabic-Bold" w:cs="TraditionalArabic-Bold"/>
          <w:b/>
          <w:bCs/>
          <w:color w:val="000000" w:themeColor="text1"/>
          <w:sz w:val="28"/>
          <w:szCs w:val="28"/>
          <w:lang w:eastAsia="en-GB"/>
        </w:rPr>
      </w:pPr>
      <w:r w:rsidRPr="00617E1C">
        <w:rPr>
          <w:rFonts w:ascii="TraditionalArabic-Bold" w:cs="TraditionalArabic-Bold"/>
          <w:b/>
          <w:bCs/>
          <w:color w:val="000000" w:themeColor="text1"/>
          <w:sz w:val="28"/>
          <w:szCs w:val="28"/>
          <w:rtl/>
          <w:lang w:eastAsia="en-GB"/>
        </w:rPr>
        <w:t>عنوان الاطروحة باللغة العربية</w:t>
      </w:r>
    </w:p>
    <w:p w14:paraId="122C9198" w14:textId="77777777" w:rsidR="00617E1C"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52DA1E67" w14:textId="77777777" w:rsidR="00CC3DA6" w:rsidRPr="00CC3DA6" w:rsidRDefault="00CC3DA6" w:rsidP="0090214B">
      <w:pPr>
        <w:autoSpaceDE w:val="0"/>
        <w:autoSpaceDN w:val="0"/>
        <w:adjustRightInd w:val="0"/>
        <w:spacing w:line="360" w:lineRule="auto"/>
        <w:jc w:val="both"/>
        <w:rPr>
          <w:rFonts w:ascii="TraditionalArabic" w:cs="TraditionalArabic"/>
          <w:color w:val="000000" w:themeColor="text1"/>
          <w:sz w:val="28"/>
          <w:szCs w:val="28"/>
          <w:rtl/>
          <w:lang w:eastAsia="en-GB"/>
        </w:rPr>
      </w:pPr>
      <w:r w:rsidRPr="00CC3DA6">
        <w:rPr>
          <w:rFonts w:ascii="TraditionalArabic" w:cs="TraditionalArabic" w:hint="cs"/>
          <w:color w:val="000000" w:themeColor="text1"/>
          <w:sz w:val="28"/>
          <w:szCs w:val="28"/>
          <w:rtl/>
          <w:lang w:eastAsia="en-GB"/>
        </w:rPr>
        <w:t>أصرّح</w:t>
      </w:r>
      <w:r w:rsidRPr="00CC3DA6">
        <w:rPr>
          <w:rFonts w:ascii="TraditionalArabic" w:cs="TraditionalArabic"/>
          <w:color w:val="000000" w:themeColor="text1"/>
          <w:sz w:val="28"/>
          <w:szCs w:val="28"/>
          <w:lang w:eastAsia="en-GB"/>
        </w:rPr>
        <w:t xml:space="preserve"> </w:t>
      </w:r>
      <w:proofErr w:type="gramStart"/>
      <w:r w:rsidRPr="00CC3DA6">
        <w:rPr>
          <w:rFonts w:ascii="TraditionalArabic" w:cs="TraditionalArabic" w:hint="cs"/>
          <w:color w:val="000000" w:themeColor="text1"/>
          <w:sz w:val="28"/>
          <w:szCs w:val="28"/>
          <w:rtl/>
          <w:lang w:eastAsia="en-GB"/>
        </w:rPr>
        <w:t>بأنّ</w:t>
      </w:r>
      <w:r w:rsidRPr="00CC3DA6">
        <w:rPr>
          <w:rFonts w:ascii="TraditionalArabic" w:cs="TraditionalArabic"/>
          <w:color w:val="000000" w:themeColor="text1"/>
          <w:sz w:val="28"/>
          <w:szCs w:val="28"/>
          <w:lang w:eastAsia="en-GB"/>
        </w:rPr>
        <w:t xml:space="preserve"> :</w:t>
      </w:r>
      <w:proofErr w:type="gramEnd"/>
    </w:p>
    <w:p w14:paraId="14CD3960" w14:textId="73444EC3" w:rsidR="00CC3DA6" w:rsidRPr="00617E1C" w:rsidRDefault="00CC3DA6"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lang w:eastAsia="en-GB"/>
        </w:rPr>
      </w:pPr>
      <w:r w:rsidRPr="00617E1C">
        <w:rPr>
          <w:rFonts w:ascii="TraditionalArabic" w:cs="TraditionalArabic" w:hint="cs"/>
          <w:color w:val="000000" w:themeColor="text1"/>
          <w:sz w:val="28"/>
          <w:szCs w:val="28"/>
          <w:rtl/>
          <w:lang w:eastAsia="en-GB"/>
        </w:rPr>
        <w:t>الأعمال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والنتائج</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المعروضة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هذه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الأطروحة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نتيجة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جهودي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الشخصية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وبتوجيه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المشرفين،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وأنّ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عدا</w:t>
      </w:r>
      <w:r w:rsidR="00617E1C">
        <w:rPr>
          <w:rFonts w:ascii="TraditionalArabic" w:cs="TraditionalArabic" w:hint="cs"/>
          <w:color w:val="000000" w:themeColor="text1"/>
          <w:sz w:val="28"/>
          <w:szCs w:val="28"/>
          <w:rtl/>
          <w:lang w:eastAsia="en-GB"/>
        </w:rPr>
        <w:t xml:space="preserve"> </w:t>
      </w:r>
      <w:r w:rsidRPr="00617E1C">
        <w:rPr>
          <w:rFonts w:ascii="TraditionalArabic" w:cs="TraditionalArabic" w:hint="cs"/>
          <w:color w:val="000000" w:themeColor="text1"/>
          <w:sz w:val="28"/>
          <w:szCs w:val="28"/>
          <w:rtl/>
          <w:lang w:eastAsia="en-GB"/>
        </w:rPr>
        <w:t>ذلك</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معلومات</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ونتائج</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قد</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نسبت</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إلى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مصادرها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ومؤلفيها،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وأشير</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إلى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ذلك</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متن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النص</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قائمة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المراجع</w:t>
      </w:r>
      <w:r w:rsidRPr="00617E1C">
        <w:rPr>
          <w:rFonts w:ascii="TraditionalArabic" w:cs="TraditionalArabic"/>
          <w:color w:val="000000" w:themeColor="text1"/>
          <w:sz w:val="28"/>
          <w:szCs w:val="28"/>
          <w:lang w:eastAsia="en-GB"/>
        </w:rPr>
        <w:t>.</w:t>
      </w:r>
    </w:p>
    <w:p w14:paraId="201ED731" w14:textId="3255A987" w:rsidR="00CC3DA6" w:rsidRPr="00617E1C" w:rsidRDefault="004A0E74"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lang w:eastAsia="en-GB"/>
        </w:rPr>
      </w:pPr>
      <w:r>
        <w:rPr>
          <w:rFonts w:ascii="TraditionalArabic" w:cs="TraditionalArabic" w:hint="cs"/>
          <w:color w:val="000000" w:themeColor="text1"/>
          <w:sz w:val="28"/>
          <w:szCs w:val="28"/>
          <w:rtl/>
          <w:lang w:eastAsia="en-GB"/>
        </w:rPr>
        <w:t>البيانات</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والمعلومات</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المستخدمة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في</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هذه</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الأطروحة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جرى</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تحصيلها</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بطرائق</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سليمة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ومشروعة</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ونسبت</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إلى</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مصادرها</w:t>
      </w:r>
      <w:r w:rsidR="00617E1C">
        <w:rPr>
          <w:rFonts w:ascii="TraditionalArabic" w:cs="TraditionalArabic" w:hint="cs"/>
          <w:color w:val="000000" w:themeColor="text1"/>
          <w:sz w:val="28"/>
          <w:szCs w:val="28"/>
          <w:rtl/>
          <w:lang w:eastAsia="en-GB"/>
        </w:rPr>
        <w:t xml:space="preserve"> </w:t>
      </w:r>
      <w:r w:rsidR="00CC3DA6" w:rsidRPr="00617E1C">
        <w:rPr>
          <w:rFonts w:ascii="TraditionalArabic" w:cs="TraditionalArabic" w:hint="cs"/>
          <w:color w:val="000000" w:themeColor="text1"/>
          <w:sz w:val="28"/>
          <w:szCs w:val="28"/>
          <w:rtl/>
          <w:lang w:eastAsia="en-GB"/>
        </w:rPr>
        <w:t>في</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المواضع</w:t>
      </w:r>
      <w:r w:rsidR="00CC3DA6" w:rsidRPr="00617E1C">
        <w:rPr>
          <w:rFonts w:ascii="TraditionalArabic" w:cs="TraditionalArabic"/>
          <w:color w:val="000000" w:themeColor="text1"/>
          <w:sz w:val="28"/>
          <w:szCs w:val="28"/>
          <w:lang w:eastAsia="en-GB"/>
        </w:rPr>
        <w:t xml:space="preserve"> </w:t>
      </w:r>
      <w:r w:rsidR="00CC3DA6" w:rsidRPr="00617E1C">
        <w:rPr>
          <w:rFonts w:ascii="TraditionalArabic" w:cs="TraditionalArabic" w:hint="cs"/>
          <w:color w:val="000000" w:themeColor="text1"/>
          <w:sz w:val="28"/>
          <w:szCs w:val="28"/>
          <w:rtl/>
          <w:lang w:eastAsia="en-GB"/>
        </w:rPr>
        <w:t>الملائمة</w:t>
      </w:r>
      <w:r w:rsidR="00CC3DA6" w:rsidRPr="00617E1C">
        <w:rPr>
          <w:rFonts w:ascii="TraditionalArabic" w:cs="TraditionalArabic"/>
          <w:color w:val="000000" w:themeColor="text1"/>
          <w:sz w:val="28"/>
          <w:szCs w:val="28"/>
          <w:lang w:eastAsia="en-GB"/>
        </w:rPr>
        <w:t>.</w:t>
      </w:r>
    </w:p>
    <w:p w14:paraId="5A3238EF" w14:textId="77777777" w:rsidR="00CC3DA6" w:rsidRPr="00617E1C" w:rsidRDefault="00CC3DA6"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rtl/>
          <w:lang w:eastAsia="en-GB"/>
        </w:rPr>
      </w:pPr>
      <w:r w:rsidRPr="00617E1C">
        <w:rPr>
          <w:rFonts w:ascii="TraditionalArabic" w:cs="TraditionalArabic" w:hint="cs"/>
          <w:color w:val="000000" w:themeColor="text1"/>
          <w:sz w:val="28"/>
          <w:szCs w:val="28"/>
          <w:rtl/>
          <w:lang w:eastAsia="en-GB"/>
        </w:rPr>
        <w:t>كل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مكوّن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هذه</w:t>
      </w:r>
      <w:r w:rsidRPr="00617E1C">
        <w:rPr>
          <w:rFonts w:ascii="TraditionalArabic" w:cs="TraditionalArabic"/>
          <w:color w:val="000000" w:themeColor="text1"/>
          <w:sz w:val="28"/>
          <w:szCs w:val="28"/>
          <w:lang w:eastAsia="en-GB"/>
        </w:rPr>
        <w:t xml:space="preserve"> </w:t>
      </w:r>
      <w:proofErr w:type="gramStart"/>
      <w:r w:rsidRPr="00617E1C">
        <w:rPr>
          <w:rFonts w:ascii="TraditionalArabic" w:cs="TraditionalArabic" w:hint="cs"/>
          <w:color w:val="000000" w:themeColor="text1"/>
          <w:sz w:val="28"/>
          <w:szCs w:val="28"/>
          <w:rtl/>
          <w:lang w:eastAsia="en-GB"/>
        </w:rPr>
        <w:t>الأطروحة</w:t>
      </w:r>
      <w:r w:rsidRPr="00617E1C">
        <w:rPr>
          <w:rFonts w:ascii="TraditionalArabic" w:cs="TraditionalArabic"/>
          <w:color w:val="000000" w:themeColor="text1"/>
          <w:sz w:val="28"/>
          <w:szCs w:val="28"/>
          <w:lang w:eastAsia="en-GB"/>
        </w:rPr>
        <w:t xml:space="preserve"> )</w:t>
      </w:r>
      <w:proofErr w:type="gramEnd"/>
      <w:r w:rsidR="00617E1C" w:rsidRPr="00617E1C">
        <w:rPr>
          <w:rFonts w:asciiTheme="minorHAnsi" w:hAnsiTheme="minorHAnsi"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مقطع</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نصّي،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صورة،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مخطط</w:t>
      </w:r>
      <w:r w:rsidRPr="00617E1C">
        <w:rPr>
          <w:rFonts w:ascii="TraditionalArabic" w:cs="TraditionalArabic"/>
          <w:color w:val="000000" w:themeColor="text1"/>
          <w:sz w:val="28"/>
          <w:szCs w:val="28"/>
          <w:lang w:eastAsia="en-GB"/>
        </w:rPr>
        <w:t xml:space="preserve"> ..( </w:t>
      </w:r>
      <w:r w:rsidRPr="00617E1C">
        <w:rPr>
          <w:rFonts w:ascii="TraditionalArabic" w:cs="TraditionalArabic" w:hint="cs"/>
          <w:color w:val="000000" w:themeColor="text1"/>
          <w:sz w:val="28"/>
          <w:szCs w:val="28"/>
          <w:rtl/>
          <w:lang w:eastAsia="en-GB"/>
        </w:rPr>
        <w:t>مقتبس</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من</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عمل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آخر</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جرى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تمييزه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بوضوح</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وتحسب إلى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مصدره</w:t>
      </w:r>
      <w:r w:rsidRPr="00617E1C">
        <w:rPr>
          <w:rFonts w:ascii="TraditionalArabic" w:cs="TraditionalArabic"/>
          <w:color w:val="000000" w:themeColor="text1"/>
          <w:sz w:val="28"/>
          <w:szCs w:val="28"/>
          <w:lang w:eastAsia="en-GB"/>
        </w:rPr>
        <w:t>.</w:t>
      </w:r>
    </w:p>
    <w:p w14:paraId="53BF0343" w14:textId="77777777" w:rsidR="00CC3DA6" w:rsidRPr="00617E1C" w:rsidRDefault="00CC3DA6" w:rsidP="007C0CE6">
      <w:pPr>
        <w:pStyle w:val="aa"/>
        <w:numPr>
          <w:ilvl w:val="0"/>
          <w:numId w:val="3"/>
        </w:numPr>
        <w:autoSpaceDE w:val="0"/>
        <w:autoSpaceDN w:val="0"/>
        <w:adjustRightInd w:val="0"/>
        <w:spacing w:line="360" w:lineRule="auto"/>
        <w:jc w:val="both"/>
        <w:rPr>
          <w:rFonts w:ascii="TraditionalArabic" w:cs="TraditionalArabic"/>
          <w:color w:val="000000" w:themeColor="text1"/>
          <w:sz w:val="28"/>
          <w:szCs w:val="28"/>
          <w:rtl/>
          <w:lang w:eastAsia="en-GB"/>
        </w:rPr>
      </w:pPr>
      <w:r w:rsidRPr="00617E1C">
        <w:rPr>
          <w:rFonts w:ascii="TraditionalArabic" w:cs="TraditionalArabic" w:hint="cs"/>
          <w:color w:val="000000" w:themeColor="text1"/>
          <w:sz w:val="28"/>
          <w:szCs w:val="28"/>
          <w:rtl/>
          <w:lang w:eastAsia="en-GB"/>
        </w:rPr>
        <w:t>الأعمال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والنتائج</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المعروضة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في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هذه</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الأطروحة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لم</w:t>
      </w:r>
      <w:r w:rsidRPr="00617E1C">
        <w:rPr>
          <w:rFonts w:ascii="TraditionalArabic" w:cs="TraditionalArabic"/>
          <w:color w:val="000000" w:themeColor="text1"/>
          <w:sz w:val="28"/>
          <w:szCs w:val="28"/>
          <w:lang w:eastAsia="en-GB"/>
        </w:rPr>
        <w:t xml:space="preserve"> </w:t>
      </w:r>
      <w:r w:rsidR="00617E1C" w:rsidRPr="00617E1C">
        <w:rPr>
          <w:rFonts w:ascii="TraditionalArabic" w:cs="TraditionalArabic" w:hint="cs"/>
          <w:color w:val="000000" w:themeColor="text1"/>
          <w:sz w:val="28"/>
          <w:szCs w:val="28"/>
          <w:rtl/>
          <w:lang w:eastAsia="en-GB"/>
        </w:rPr>
        <w:t>ت</w:t>
      </w:r>
      <w:r w:rsidRPr="00617E1C">
        <w:rPr>
          <w:rFonts w:ascii="TraditionalArabic" w:cs="TraditionalArabic" w:hint="cs"/>
          <w:color w:val="000000" w:themeColor="text1"/>
          <w:sz w:val="28"/>
          <w:szCs w:val="28"/>
          <w:rtl/>
          <w:lang w:eastAsia="en-GB"/>
        </w:rPr>
        <w:t>ستخدم</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سابقاً</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وليست</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قيد</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الاستخدام</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للحصول</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على</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أي</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شهادة</w:t>
      </w:r>
      <w:r w:rsidR="00617E1C">
        <w:rPr>
          <w:rFonts w:ascii="TraditionalArabic" w:cs="TraditionalArabic" w:hint="cs"/>
          <w:color w:val="000000" w:themeColor="text1"/>
          <w:sz w:val="28"/>
          <w:szCs w:val="28"/>
          <w:rtl/>
          <w:lang w:eastAsia="en-GB"/>
        </w:rPr>
        <w:t xml:space="preserve"> </w:t>
      </w:r>
      <w:r w:rsidRPr="00617E1C">
        <w:rPr>
          <w:rFonts w:ascii="TraditionalArabic" w:cs="TraditionalArabic" w:hint="cs"/>
          <w:color w:val="000000" w:themeColor="text1"/>
          <w:sz w:val="28"/>
          <w:szCs w:val="28"/>
          <w:rtl/>
          <w:lang w:eastAsia="en-GB"/>
        </w:rPr>
        <w:t>أكاديمية</w:t>
      </w:r>
      <w:r w:rsidRPr="00617E1C">
        <w:rPr>
          <w:rFonts w:ascii="TraditionalArabic" w:cs="TraditionalArabic"/>
          <w:color w:val="000000" w:themeColor="text1"/>
          <w:sz w:val="28"/>
          <w:szCs w:val="28"/>
          <w:lang w:eastAsia="en-GB"/>
        </w:rPr>
        <w:t xml:space="preserve"> </w:t>
      </w:r>
      <w:r w:rsidRPr="00617E1C">
        <w:rPr>
          <w:rFonts w:ascii="TraditionalArabic" w:cs="TraditionalArabic" w:hint="cs"/>
          <w:color w:val="000000" w:themeColor="text1"/>
          <w:sz w:val="28"/>
          <w:szCs w:val="28"/>
          <w:rtl/>
          <w:lang w:eastAsia="en-GB"/>
        </w:rPr>
        <w:t>أخرى</w:t>
      </w:r>
      <w:r w:rsidRPr="00617E1C">
        <w:rPr>
          <w:rFonts w:ascii="TraditionalArabic" w:cs="TraditionalArabic"/>
          <w:color w:val="000000" w:themeColor="text1"/>
          <w:sz w:val="28"/>
          <w:szCs w:val="28"/>
          <w:lang w:eastAsia="en-GB"/>
        </w:rPr>
        <w:t>.</w:t>
      </w:r>
    </w:p>
    <w:p w14:paraId="61ED0465" w14:textId="77777777" w:rsidR="00617E1C"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5CCE7579" w14:textId="77777777" w:rsidR="00617E1C"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777D9A8A" w14:textId="77777777" w:rsidR="00617E1C" w:rsidRPr="00CC3DA6" w:rsidRDefault="00617E1C" w:rsidP="0090214B">
      <w:pPr>
        <w:autoSpaceDE w:val="0"/>
        <w:autoSpaceDN w:val="0"/>
        <w:adjustRightInd w:val="0"/>
        <w:spacing w:line="360" w:lineRule="auto"/>
        <w:jc w:val="both"/>
        <w:rPr>
          <w:rFonts w:ascii="TraditionalArabic" w:cs="TraditionalArabic"/>
          <w:color w:val="000000" w:themeColor="text1"/>
          <w:sz w:val="28"/>
          <w:szCs w:val="28"/>
          <w:rtl/>
          <w:lang w:eastAsia="en-GB"/>
        </w:rPr>
      </w:pPr>
    </w:p>
    <w:p w14:paraId="289E9C71" w14:textId="77777777" w:rsidR="00CC3DA6" w:rsidRPr="00617E1C" w:rsidRDefault="00CC3DA6" w:rsidP="0090214B">
      <w:pPr>
        <w:autoSpaceDE w:val="0"/>
        <w:autoSpaceDN w:val="0"/>
        <w:adjustRightInd w:val="0"/>
        <w:spacing w:line="360" w:lineRule="auto"/>
        <w:jc w:val="center"/>
        <w:rPr>
          <w:rFonts w:ascii="TraditionalArabic" w:cs="TraditionalArabic"/>
          <w:b/>
          <w:bCs/>
          <w:color w:val="000000" w:themeColor="text1"/>
          <w:sz w:val="28"/>
          <w:szCs w:val="28"/>
          <w:rtl/>
          <w:lang w:eastAsia="en-GB"/>
        </w:rPr>
      </w:pPr>
      <w:r w:rsidRPr="00617E1C">
        <w:rPr>
          <w:rFonts w:ascii="TraditionalArabic" w:cs="TraditionalArabic" w:hint="cs"/>
          <w:b/>
          <w:bCs/>
          <w:color w:val="000000" w:themeColor="text1"/>
          <w:sz w:val="28"/>
          <w:szCs w:val="28"/>
          <w:rtl/>
          <w:lang w:eastAsia="en-GB"/>
        </w:rPr>
        <w:t>التوقيع</w:t>
      </w:r>
    </w:p>
    <w:p w14:paraId="67E45BB6" w14:textId="5B0CD617" w:rsidR="00617E1C" w:rsidRPr="00CC3DA6" w:rsidRDefault="0059000B" w:rsidP="0059000B">
      <w:pPr>
        <w:spacing w:line="360" w:lineRule="auto"/>
        <w:jc w:val="center"/>
        <w:rPr>
          <w:rFonts w:ascii="TraditionalArabic" w:cs="TraditionalArabic"/>
          <w:color w:val="000000" w:themeColor="text1"/>
          <w:sz w:val="28"/>
          <w:szCs w:val="28"/>
          <w:lang w:eastAsia="en-GB"/>
        </w:rPr>
      </w:pPr>
      <w:r>
        <w:rPr>
          <w:rFonts w:ascii="TraditionalArabic" w:cs="TraditionalArabic" w:hint="cs"/>
          <w:color w:val="000000" w:themeColor="text1"/>
          <w:sz w:val="28"/>
          <w:szCs w:val="28"/>
          <w:rtl/>
          <w:lang w:eastAsia="en-GB"/>
        </w:rPr>
        <w:t xml:space="preserve">مصعب </w:t>
      </w:r>
      <w:proofErr w:type="gramStart"/>
      <w:r>
        <w:rPr>
          <w:rFonts w:ascii="TraditionalArabic" w:cs="TraditionalArabic" w:hint="cs"/>
          <w:color w:val="000000" w:themeColor="text1"/>
          <w:sz w:val="28"/>
          <w:szCs w:val="28"/>
          <w:rtl/>
          <w:lang w:eastAsia="en-GB"/>
        </w:rPr>
        <w:t>عبداللطيف</w:t>
      </w:r>
      <w:proofErr w:type="gramEnd"/>
      <w:r>
        <w:rPr>
          <w:rFonts w:ascii="TraditionalArabic" w:cs="TraditionalArabic" w:hint="cs"/>
          <w:color w:val="000000" w:themeColor="text1"/>
          <w:sz w:val="28"/>
          <w:szCs w:val="28"/>
          <w:rtl/>
          <w:lang w:eastAsia="en-GB"/>
        </w:rPr>
        <w:t xml:space="preserve"> يوسف </w:t>
      </w:r>
    </w:p>
    <w:p w14:paraId="0031ACA1" w14:textId="428A5916" w:rsidR="00CC3DA6" w:rsidRDefault="009215D3" w:rsidP="0090214B">
      <w:pPr>
        <w:spacing w:line="360" w:lineRule="auto"/>
        <w:jc w:val="center"/>
        <w:rPr>
          <w:rFonts w:ascii="TraditionalArabic" w:cs="TraditionalArabic"/>
          <w:color w:val="000000" w:themeColor="text1"/>
          <w:sz w:val="28"/>
          <w:szCs w:val="28"/>
          <w:rtl/>
          <w:lang w:eastAsia="en-GB"/>
        </w:rPr>
      </w:pPr>
      <w:r>
        <w:rPr>
          <w:rFonts w:ascii="TraditionalArabic" w:cs="TraditionalArabic" w:hint="cs"/>
          <w:color w:val="000000" w:themeColor="text1"/>
          <w:sz w:val="28"/>
          <w:szCs w:val="28"/>
          <w:rtl/>
          <w:lang w:eastAsia="en-GB"/>
        </w:rPr>
        <w:t xml:space="preserve">محمد </w:t>
      </w:r>
      <w:proofErr w:type="spellStart"/>
      <w:r>
        <w:rPr>
          <w:rFonts w:ascii="TraditionalArabic" w:cs="TraditionalArabic" w:hint="cs"/>
          <w:color w:val="000000" w:themeColor="text1"/>
          <w:sz w:val="28"/>
          <w:szCs w:val="28"/>
          <w:rtl/>
          <w:lang w:eastAsia="en-GB"/>
        </w:rPr>
        <w:t>عكيد</w:t>
      </w:r>
      <w:proofErr w:type="spellEnd"/>
      <w:r>
        <w:rPr>
          <w:rFonts w:ascii="TraditionalArabic" w:cs="TraditionalArabic" w:hint="cs"/>
          <w:color w:val="000000" w:themeColor="text1"/>
          <w:sz w:val="28"/>
          <w:szCs w:val="28"/>
          <w:rtl/>
          <w:lang w:eastAsia="en-GB"/>
        </w:rPr>
        <w:t xml:space="preserve"> أمين </w:t>
      </w:r>
    </w:p>
    <w:p w14:paraId="1E787394" w14:textId="19D59248" w:rsidR="008F5285" w:rsidRDefault="008F5285" w:rsidP="00262C37">
      <w:pPr>
        <w:spacing w:line="360" w:lineRule="auto"/>
        <w:jc w:val="center"/>
        <w:rPr>
          <w:rFonts w:ascii="TraditionalArabic" w:cs="TraditionalArabic"/>
          <w:color w:val="000000" w:themeColor="text1"/>
          <w:sz w:val="28"/>
          <w:szCs w:val="28"/>
          <w:lang w:eastAsia="en-GB"/>
        </w:rPr>
      </w:pPr>
      <w:r>
        <w:rPr>
          <w:rFonts w:ascii="TraditionalArabic" w:cs="TraditionalArabic" w:hint="cs"/>
          <w:color w:val="000000" w:themeColor="text1"/>
          <w:sz w:val="28"/>
          <w:szCs w:val="28"/>
          <w:rtl/>
          <w:lang w:eastAsia="en-GB"/>
        </w:rPr>
        <w:t xml:space="preserve">مهند عادل </w:t>
      </w:r>
      <w:proofErr w:type="spellStart"/>
      <w:r>
        <w:rPr>
          <w:rFonts w:ascii="TraditionalArabic" w:cs="TraditionalArabic" w:hint="cs"/>
          <w:color w:val="000000" w:themeColor="text1"/>
          <w:sz w:val="28"/>
          <w:szCs w:val="28"/>
          <w:rtl/>
          <w:lang w:eastAsia="en-GB"/>
        </w:rPr>
        <w:t>الصالحاني</w:t>
      </w:r>
      <w:proofErr w:type="spellEnd"/>
      <w:r>
        <w:rPr>
          <w:rFonts w:ascii="TraditionalArabic" w:cs="TraditionalArabic" w:hint="cs"/>
          <w:color w:val="000000" w:themeColor="text1"/>
          <w:sz w:val="28"/>
          <w:szCs w:val="28"/>
          <w:rtl/>
          <w:lang w:eastAsia="en-GB"/>
        </w:rPr>
        <w:t xml:space="preserve"> </w:t>
      </w:r>
    </w:p>
    <w:p w14:paraId="0CB85FED" w14:textId="42455DB1" w:rsidR="00617E1C" w:rsidRDefault="009215D3" w:rsidP="008F5285">
      <w:pPr>
        <w:spacing w:line="360" w:lineRule="auto"/>
        <w:jc w:val="center"/>
        <w:rPr>
          <w:rFonts w:ascii="Simplified Arabic" w:hAnsi="Simplified Arabic" w:cs="Simplified Arabic"/>
          <w:sz w:val="28"/>
          <w:szCs w:val="28"/>
          <w:rtl/>
        </w:rPr>
      </w:pPr>
      <w:r>
        <w:rPr>
          <w:rFonts w:ascii="TraditionalArabic" w:cs="TraditionalArabic"/>
          <w:color w:val="000000" w:themeColor="text1"/>
          <w:sz w:val="28"/>
          <w:szCs w:val="28"/>
          <w:lang w:eastAsia="en-GB"/>
        </w:rPr>
        <w:t>2025/</w:t>
      </w:r>
      <w:r w:rsidR="003C31D1">
        <w:rPr>
          <w:rFonts w:ascii="TraditionalArabic" w:cs="TraditionalArabic"/>
          <w:color w:val="000000" w:themeColor="text1"/>
          <w:sz w:val="28"/>
          <w:szCs w:val="28"/>
          <w:lang w:eastAsia="en-GB"/>
        </w:rPr>
        <w:t>12</w:t>
      </w:r>
      <w:r>
        <w:rPr>
          <w:rFonts w:ascii="TraditionalArabic" w:cs="TraditionalArabic"/>
          <w:color w:val="000000" w:themeColor="text1"/>
          <w:sz w:val="28"/>
          <w:szCs w:val="28"/>
          <w:lang w:eastAsia="en-GB"/>
        </w:rPr>
        <w:t>/</w:t>
      </w:r>
      <w:r w:rsidR="008F5285">
        <w:rPr>
          <w:rFonts w:ascii="TraditionalArabic" w:cs="TraditionalArabic"/>
          <w:color w:val="000000" w:themeColor="text1"/>
          <w:sz w:val="28"/>
          <w:szCs w:val="28"/>
          <w:lang w:eastAsia="en-GB"/>
        </w:rPr>
        <w:t>7</w:t>
      </w:r>
    </w:p>
    <w:p w14:paraId="4D49E4F8" w14:textId="77777777" w:rsidR="00D30E5A" w:rsidRDefault="00D30E5A" w:rsidP="0090214B">
      <w:pPr>
        <w:spacing w:line="360" w:lineRule="auto"/>
        <w:jc w:val="right"/>
        <w:rPr>
          <w:rFonts w:ascii="Simplified Arabic" w:hAnsi="Simplified Arabic" w:cs="Simplified Arabic"/>
          <w:sz w:val="28"/>
          <w:szCs w:val="28"/>
          <w:rtl/>
        </w:rPr>
      </w:pPr>
    </w:p>
    <w:p w14:paraId="1CF7F4A0" w14:textId="77777777" w:rsidR="0090214B" w:rsidRDefault="0090214B" w:rsidP="0090214B">
      <w:pPr>
        <w:bidi w:val="0"/>
        <w:spacing w:line="360" w:lineRule="auto"/>
        <w:rPr>
          <w:rFonts w:ascii="Simplified Arabic" w:hAnsi="Simplified Arabic" w:cs="Simplified Arabic"/>
          <w:sz w:val="28"/>
          <w:szCs w:val="28"/>
        </w:rPr>
      </w:pPr>
    </w:p>
    <w:p w14:paraId="60FA16E2" w14:textId="77777777" w:rsidR="009E7406" w:rsidRDefault="009E7406" w:rsidP="0090214B">
      <w:pPr>
        <w:bidi w:val="0"/>
        <w:spacing w:line="360" w:lineRule="auto"/>
        <w:rPr>
          <w:rFonts w:ascii="Simplified Arabic" w:hAnsi="Simplified Arabic" w:cs="Simplified Arabic"/>
          <w:sz w:val="28"/>
          <w:szCs w:val="28"/>
        </w:rPr>
      </w:pPr>
    </w:p>
    <w:p w14:paraId="1D9311B4" w14:textId="77777777" w:rsidR="009E7406" w:rsidRDefault="009E7406">
      <w:pPr>
        <w:bidi w:val="0"/>
        <w:rPr>
          <w:rFonts w:ascii="Simplified Arabic" w:hAnsi="Simplified Arabic" w:cs="Simplified Arabic"/>
          <w:sz w:val="28"/>
          <w:szCs w:val="28"/>
        </w:rPr>
      </w:pPr>
      <w:r>
        <w:rPr>
          <w:rFonts w:ascii="Simplified Arabic" w:hAnsi="Simplified Arabic" w:cs="Simplified Arabic"/>
          <w:sz w:val="28"/>
          <w:szCs w:val="28"/>
        </w:rPr>
        <w:br w:type="page"/>
      </w:r>
    </w:p>
    <w:sdt>
      <w:sdtPr>
        <w:rPr>
          <w:rFonts w:ascii="Times New Roman" w:eastAsia="Times New Roman" w:hAnsi="Times New Roman" w:cs="Times New Roman"/>
          <w:color w:val="auto"/>
          <w:sz w:val="24"/>
          <w:szCs w:val="24"/>
          <w:lang w:val="ar-SA"/>
        </w:rPr>
        <w:id w:val="-1639339150"/>
        <w:docPartObj>
          <w:docPartGallery w:val="Table of Contents"/>
          <w:docPartUnique/>
        </w:docPartObj>
      </w:sdtPr>
      <w:sdtEndPr>
        <w:rPr>
          <w:b/>
          <w:bCs/>
        </w:rPr>
      </w:sdtEndPr>
      <w:sdtContent>
        <w:p w14:paraId="5726F164" w14:textId="1312B135" w:rsidR="00262C37" w:rsidRDefault="00262C37">
          <w:pPr>
            <w:pStyle w:val="af3"/>
            <w:rPr>
              <w:rFonts w:hint="cs"/>
              <w:lang w:bidi="ar-EG"/>
            </w:rPr>
          </w:pPr>
          <w:r>
            <w:rPr>
              <w:lang w:val="ar-SA"/>
            </w:rPr>
            <w:t>المحتويات</w:t>
          </w:r>
        </w:p>
        <w:p w14:paraId="76CBC3E1" w14:textId="57C82F27" w:rsidR="008544A7" w:rsidRDefault="00262C37">
          <w:pPr>
            <w:pStyle w:val="10"/>
            <w:tabs>
              <w:tab w:val="right" w:leader="dot" w:pos="9736"/>
            </w:tabs>
            <w:rPr>
              <w:rFonts w:asciiTheme="minorHAnsi" w:eastAsiaTheme="minorEastAsia" w:hAnsiTheme="minorHAnsi" w:cstheme="minorBidi"/>
              <w:noProof/>
              <w:sz w:val="22"/>
              <w:szCs w:val="22"/>
              <w:rtl/>
            </w:rPr>
          </w:pPr>
          <w:r>
            <w:fldChar w:fldCharType="begin"/>
          </w:r>
          <w:r>
            <w:instrText xml:space="preserve"> TOC \o "1-3" \h \z \u </w:instrText>
          </w:r>
          <w:r>
            <w:fldChar w:fldCharType="separate"/>
          </w:r>
          <w:hyperlink w:anchor="_Toc202377590" w:history="1">
            <w:r w:rsidR="008544A7" w:rsidRPr="005C7E3B">
              <w:rPr>
                <w:rStyle w:val="Hyperlink"/>
                <w:rFonts w:ascii="TraditionalArabic-Bold" w:cs="TraditionalArabic-Bold"/>
                <w:b/>
                <w:bCs/>
                <w:noProof/>
                <w:rtl/>
                <w:lang w:eastAsia="en-GB"/>
              </w:rPr>
              <w:t>تصريح</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Toc202377590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4</w:t>
            </w:r>
            <w:r w:rsidR="008544A7">
              <w:rPr>
                <w:rStyle w:val="Hyperlink"/>
                <w:noProof/>
                <w:rtl/>
              </w:rPr>
              <w:fldChar w:fldCharType="end"/>
            </w:r>
          </w:hyperlink>
        </w:p>
        <w:p w14:paraId="0226777E" w14:textId="0BEFDA31" w:rsidR="008544A7" w:rsidRDefault="00B91382">
          <w:pPr>
            <w:pStyle w:val="22"/>
            <w:tabs>
              <w:tab w:val="right" w:leader="dot" w:pos="9736"/>
            </w:tabs>
            <w:rPr>
              <w:rFonts w:asciiTheme="minorHAnsi" w:eastAsiaTheme="minorEastAsia" w:hAnsiTheme="minorHAnsi" w:cstheme="minorBidi"/>
              <w:noProof/>
              <w:sz w:val="22"/>
              <w:szCs w:val="22"/>
              <w:rtl/>
            </w:rPr>
          </w:pPr>
          <w:hyperlink w:anchor="_Toc202377591" w:history="1">
            <w:r w:rsidR="008544A7" w:rsidRPr="005C7E3B">
              <w:rPr>
                <w:rStyle w:val="Hyperlink"/>
                <w:rFonts w:ascii="Simplified Arabic" w:hAnsi="Simplified Arabic" w:cs="Simplified Arabic"/>
                <w:b/>
                <w:bCs/>
                <w:noProof/>
                <w:rtl/>
              </w:rPr>
              <w:t>الخلاصة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Toc202377591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6</w:t>
            </w:r>
            <w:r w:rsidR="008544A7">
              <w:rPr>
                <w:rStyle w:val="Hyperlink"/>
                <w:noProof/>
                <w:rtl/>
              </w:rPr>
              <w:fldChar w:fldCharType="end"/>
            </w:r>
          </w:hyperlink>
        </w:p>
        <w:p w14:paraId="18C2CDDB" w14:textId="039EE5F8"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2" w:history="1">
            <w:r w:rsidR="008544A7" w:rsidRPr="005C7E3B">
              <w:rPr>
                <w:rStyle w:val="Hyperlink"/>
                <w:rFonts w:eastAsia="Arial"/>
                <w:b/>
                <w:bCs/>
                <w:noProof/>
                <w:rtl/>
              </w:rPr>
              <w:t>قائمة بأهم المصطلحات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Toc202377592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7</w:t>
            </w:r>
            <w:r w:rsidR="008544A7">
              <w:rPr>
                <w:rStyle w:val="Hyperlink"/>
                <w:noProof/>
                <w:rtl/>
              </w:rPr>
              <w:fldChar w:fldCharType="end"/>
            </w:r>
          </w:hyperlink>
        </w:p>
        <w:p w14:paraId="045FFD11" w14:textId="6622BA39"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3" w:history="1">
            <w:r w:rsidR="008544A7" w:rsidRPr="005C7E3B">
              <w:rPr>
                <w:rStyle w:val="Hyperlink"/>
                <w:rFonts w:ascii="Simplified Arabic" w:hAnsi="Simplified Arabic" w:cs="Simplified Arabic"/>
                <w:b/>
                <w:bCs/>
                <w:noProof/>
                <w:rtl/>
              </w:rPr>
              <w:t>قائمة بالأشكال</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Toc202377593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11</w:t>
            </w:r>
            <w:r w:rsidR="008544A7">
              <w:rPr>
                <w:rStyle w:val="Hyperlink"/>
                <w:noProof/>
                <w:rtl/>
              </w:rPr>
              <w:fldChar w:fldCharType="end"/>
            </w:r>
          </w:hyperlink>
        </w:p>
        <w:p w14:paraId="717C299F" w14:textId="3ED5C22A"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4" w:history="1">
            <w:r w:rsidR="008544A7" w:rsidRPr="005C7E3B">
              <w:rPr>
                <w:rStyle w:val="Hyperlink"/>
                <w:rFonts w:ascii="Simplified Arabic" w:hAnsi="Simplified Arabic" w:cs="Simplified Arabic"/>
                <w:b/>
                <w:bCs/>
                <w:noProof/>
                <w:rtl/>
              </w:rPr>
              <w:t>الفصل الاول  مقدمة المشروع</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Toc202377594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15</w:t>
            </w:r>
            <w:r w:rsidR="008544A7">
              <w:rPr>
                <w:rStyle w:val="Hyperlink"/>
                <w:noProof/>
                <w:rtl/>
              </w:rPr>
              <w:fldChar w:fldCharType="end"/>
            </w:r>
          </w:hyperlink>
        </w:p>
        <w:p w14:paraId="4355BEA9" w14:textId="2D3BEC20"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5" w:history="1">
            <w:r w:rsidR="008544A7" w:rsidRPr="005C7E3B">
              <w:rPr>
                <w:rStyle w:val="Hyperlink"/>
                <w:rFonts w:ascii="Simplified Arabic" w:hAnsi="Simplified Arabic" w:cs="Simplified Arabic"/>
                <w:b/>
                <w:bCs/>
                <w:noProof/>
                <w:rtl/>
              </w:rPr>
              <w:t>مشكلة البحث</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Toc202377595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16</w:t>
            </w:r>
            <w:r w:rsidR="008544A7">
              <w:rPr>
                <w:rStyle w:val="Hyperlink"/>
                <w:noProof/>
                <w:rtl/>
              </w:rPr>
              <w:fldChar w:fldCharType="end"/>
            </w:r>
          </w:hyperlink>
        </w:p>
        <w:p w14:paraId="4B8023A6" w14:textId="624B5B0D"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6" w:history="1">
            <w:r w:rsidR="008544A7" w:rsidRPr="005C7E3B">
              <w:rPr>
                <w:rStyle w:val="Hyperlink"/>
                <w:rFonts w:ascii="Simplified Arabic" w:hAnsi="Simplified Arabic" w:cs="Simplified Arabic"/>
                <w:b/>
                <w:bCs/>
                <w:noProof/>
                <w:rtl/>
              </w:rPr>
              <w:t>هدف المشروع</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Toc202377596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17</w:t>
            </w:r>
            <w:r w:rsidR="008544A7">
              <w:rPr>
                <w:rStyle w:val="Hyperlink"/>
                <w:noProof/>
                <w:rtl/>
              </w:rPr>
              <w:fldChar w:fldCharType="end"/>
            </w:r>
          </w:hyperlink>
        </w:p>
        <w:p w14:paraId="0DE4715F" w14:textId="5765E680"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7" w:history="1">
            <w:r w:rsidR="008544A7" w:rsidRPr="005C7E3B">
              <w:rPr>
                <w:rStyle w:val="Hyperlink"/>
                <w:rFonts w:ascii="Simplified Arabic" w:hAnsi="Simplified Arabic" w:cs="Simplified Arabic"/>
                <w:b/>
                <w:bCs/>
                <w:noProof/>
                <w:rtl/>
              </w:rPr>
              <w:t>أهم المصطلحات: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Toc202377597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18</w:t>
            </w:r>
            <w:r w:rsidR="008544A7">
              <w:rPr>
                <w:rStyle w:val="Hyperlink"/>
                <w:noProof/>
                <w:rtl/>
              </w:rPr>
              <w:fldChar w:fldCharType="end"/>
            </w:r>
          </w:hyperlink>
        </w:p>
        <w:p w14:paraId="0FDE09BB" w14:textId="2A82DBDE"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8" w:history="1">
            <w:r w:rsidR="008544A7" w:rsidRPr="005C7E3B">
              <w:rPr>
                <w:rStyle w:val="Hyperlink"/>
                <w:rFonts w:ascii="Simplified Arabic" w:hAnsi="Simplified Arabic" w:cs="Simplified Arabic"/>
                <w:b/>
                <w:bCs/>
                <w:noProof/>
                <w:rtl/>
              </w:rPr>
              <w:t>التمهيد:</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Toc202377598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20</w:t>
            </w:r>
            <w:r w:rsidR="008544A7">
              <w:rPr>
                <w:rStyle w:val="Hyperlink"/>
                <w:noProof/>
                <w:rtl/>
              </w:rPr>
              <w:fldChar w:fldCharType="end"/>
            </w:r>
          </w:hyperlink>
        </w:p>
        <w:p w14:paraId="5427F198" w14:textId="2FD09EFD"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599" w:history="1">
            <w:r w:rsidR="008544A7" w:rsidRPr="005C7E3B">
              <w:rPr>
                <w:rStyle w:val="Hyperlink"/>
                <w:b/>
                <w:bCs/>
                <w:noProof/>
                <w:rtl/>
              </w:rPr>
              <w:t>الفصل الثاني – الادبيات السابقة: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Toc202377599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22</w:t>
            </w:r>
            <w:r w:rsidR="008544A7">
              <w:rPr>
                <w:rStyle w:val="Hyperlink"/>
                <w:noProof/>
                <w:rtl/>
              </w:rPr>
              <w:fldChar w:fldCharType="end"/>
            </w:r>
          </w:hyperlink>
        </w:p>
        <w:p w14:paraId="1B6C49EF" w14:textId="72BA2D90" w:rsidR="008544A7" w:rsidRDefault="00B91382">
          <w:pPr>
            <w:pStyle w:val="22"/>
            <w:tabs>
              <w:tab w:val="right" w:leader="dot" w:pos="9736"/>
            </w:tabs>
            <w:rPr>
              <w:rFonts w:asciiTheme="minorHAnsi" w:eastAsiaTheme="minorEastAsia" w:hAnsiTheme="minorHAnsi" w:cstheme="minorBidi"/>
              <w:noProof/>
              <w:sz w:val="22"/>
              <w:szCs w:val="22"/>
              <w:rtl/>
            </w:rPr>
          </w:pPr>
          <w:hyperlink w:anchor="_Toc202377600" w:history="1">
            <w:r w:rsidR="008544A7" w:rsidRPr="005C7E3B">
              <w:rPr>
                <w:rStyle w:val="Hyperlink"/>
                <w:rFonts w:ascii="Simplified Arabic" w:hAnsi="Simplified Arabic" w:cs="Simplified Arabic"/>
                <w:b/>
                <w:bCs/>
                <w:noProof/>
                <w:rtl/>
              </w:rPr>
              <w:t>النتائج والإسهامات: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Toc202377600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22</w:t>
            </w:r>
            <w:r w:rsidR="008544A7">
              <w:rPr>
                <w:rStyle w:val="Hyperlink"/>
                <w:noProof/>
                <w:rtl/>
              </w:rPr>
              <w:fldChar w:fldCharType="end"/>
            </w:r>
          </w:hyperlink>
        </w:p>
        <w:p w14:paraId="245D1704" w14:textId="31FABF1E"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601" w:history="1">
            <w:r w:rsidR="008544A7" w:rsidRPr="005C7E3B">
              <w:rPr>
                <w:rStyle w:val="Hyperlink"/>
                <w:rFonts w:ascii="Simplified Arabic" w:eastAsia="Calibri" w:hAnsi="Simplified Arabic" w:cs="Simplified Arabic"/>
                <w:b/>
                <w:bCs/>
                <w:noProof/>
                <w:rtl/>
              </w:rPr>
              <w:t>الفصل الثالث: المنهجية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Toc202377601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25</w:t>
            </w:r>
            <w:r w:rsidR="008544A7">
              <w:rPr>
                <w:rStyle w:val="Hyperlink"/>
                <w:noProof/>
                <w:rtl/>
              </w:rPr>
              <w:fldChar w:fldCharType="end"/>
            </w:r>
          </w:hyperlink>
        </w:p>
        <w:p w14:paraId="2248A8FB" w14:textId="085917FF" w:rsidR="008544A7" w:rsidRDefault="00B91382">
          <w:pPr>
            <w:pStyle w:val="22"/>
            <w:tabs>
              <w:tab w:val="right" w:leader="dot" w:pos="9736"/>
            </w:tabs>
            <w:rPr>
              <w:rFonts w:asciiTheme="minorHAnsi" w:eastAsiaTheme="minorEastAsia" w:hAnsiTheme="minorHAnsi" w:cstheme="minorBidi"/>
              <w:noProof/>
              <w:sz w:val="22"/>
              <w:szCs w:val="22"/>
              <w:rtl/>
            </w:rPr>
          </w:pPr>
          <w:hyperlink w:anchor="_Toc202377602" w:history="1">
            <w:r w:rsidR="008544A7" w:rsidRPr="005C7E3B">
              <w:rPr>
                <w:rStyle w:val="Hyperlink"/>
                <w:rFonts w:ascii="Simplified Arabic" w:eastAsia="Calibri" w:hAnsi="Simplified Arabic" w:cs="Simplified Arabic"/>
                <w:b/>
                <w:bCs/>
                <w:noProof/>
                <w:rtl/>
              </w:rPr>
              <w:t>مق</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Toc202377602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25</w:t>
            </w:r>
            <w:r w:rsidR="008544A7">
              <w:rPr>
                <w:rStyle w:val="Hyperlink"/>
                <w:noProof/>
                <w:rtl/>
              </w:rPr>
              <w:fldChar w:fldCharType="end"/>
            </w:r>
          </w:hyperlink>
        </w:p>
        <w:p w14:paraId="58876552" w14:textId="14809881" w:rsidR="008544A7" w:rsidRDefault="00B91382">
          <w:pPr>
            <w:pStyle w:val="22"/>
            <w:tabs>
              <w:tab w:val="right" w:leader="dot" w:pos="9736"/>
            </w:tabs>
            <w:rPr>
              <w:rFonts w:asciiTheme="minorHAnsi" w:eastAsiaTheme="minorEastAsia" w:hAnsiTheme="minorHAnsi" w:cstheme="minorBidi"/>
              <w:noProof/>
              <w:sz w:val="22"/>
              <w:szCs w:val="22"/>
              <w:rtl/>
            </w:rPr>
          </w:pPr>
          <w:hyperlink w:anchor="_Toc202377603" w:history="1">
            <w:r w:rsidR="008544A7" w:rsidRPr="005C7E3B">
              <w:rPr>
                <w:rStyle w:val="Hyperlink"/>
                <w:rFonts w:ascii="Simplified Arabic" w:eastAsia="Calibri" w:hAnsi="Simplified Arabic" w:cs="Simplified Arabic"/>
                <w:b/>
                <w:bCs/>
                <w:noProof/>
                <w:rtl/>
              </w:rPr>
              <w:t>الخصائص والتحديات والاحتياجات ومعايير التقييم</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Toc202377603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25</w:t>
            </w:r>
            <w:r w:rsidR="008544A7">
              <w:rPr>
                <w:rStyle w:val="Hyperlink"/>
                <w:noProof/>
                <w:rtl/>
              </w:rPr>
              <w:fldChar w:fldCharType="end"/>
            </w:r>
          </w:hyperlink>
        </w:p>
        <w:p w14:paraId="5D46E735" w14:textId="2BDC3016" w:rsidR="008544A7" w:rsidRDefault="00B91382">
          <w:pPr>
            <w:pStyle w:val="32"/>
            <w:tabs>
              <w:tab w:val="right" w:leader="dot" w:pos="9736"/>
            </w:tabs>
            <w:rPr>
              <w:rFonts w:asciiTheme="minorHAnsi" w:eastAsiaTheme="minorEastAsia" w:hAnsiTheme="minorHAnsi" w:cstheme="minorBidi"/>
              <w:noProof/>
              <w:sz w:val="22"/>
              <w:szCs w:val="22"/>
              <w:rtl/>
            </w:rPr>
          </w:pPr>
          <w:hyperlink w:anchor="_Toc202377604" w:history="1">
            <w:r w:rsidR="008544A7" w:rsidRPr="005C7E3B">
              <w:rPr>
                <w:rStyle w:val="Hyperlink"/>
                <w:rFonts w:ascii="Simplified Arabic" w:eastAsia="Calibri" w:hAnsi="Simplified Arabic" w:cs="Simplified Arabic"/>
                <w:b/>
                <w:bCs/>
                <w:noProof/>
                <w:rtl/>
              </w:rPr>
              <w:t>معايير التقييم</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Toc202377604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26</w:t>
            </w:r>
            <w:r w:rsidR="008544A7">
              <w:rPr>
                <w:rStyle w:val="Hyperlink"/>
                <w:noProof/>
                <w:rtl/>
              </w:rPr>
              <w:fldChar w:fldCharType="end"/>
            </w:r>
          </w:hyperlink>
        </w:p>
        <w:p w14:paraId="0420D617" w14:textId="1FBB1907" w:rsidR="008544A7" w:rsidRDefault="00B91382">
          <w:pPr>
            <w:pStyle w:val="32"/>
            <w:tabs>
              <w:tab w:val="right" w:leader="dot" w:pos="9736"/>
            </w:tabs>
            <w:rPr>
              <w:rFonts w:asciiTheme="minorHAnsi" w:eastAsiaTheme="minorEastAsia" w:hAnsiTheme="minorHAnsi" w:cstheme="minorBidi"/>
              <w:noProof/>
              <w:sz w:val="22"/>
              <w:szCs w:val="22"/>
              <w:rtl/>
            </w:rPr>
          </w:pPr>
          <w:hyperlink w:anchor="_Toc202377605" w:history="1">
            <w:r w:rsidR="008544A7" w:rsidRPr="005C7E3B">
              <w:rPr>
                <w:rStyle w:val="Hyperlink"/>
                <w:rFonts w:ascii="Simplified Arabic" w:eastAsia="Calibri" w:hAnsi="Simplified Arabic" w:cs="Simplified Arabic"/>
                <w:b/>
                <w:bCs/>
                <w:noProof/>
                <w:rtl/>
              </w:rPr>
              <w:t>الاحتياجات:</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Toc202377605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27</w:t>
            </w:r>
            <w:r w:rsidR="008544A7">
              <w:rPr>
                <w:rStyle w:val="Hyperlink"/>
                <w:noProof/>
                <w:rtl/>
              </w:rPr>
              <w:fldChar w:fldCharType="end"/>
            </w:r>
          </w:hyperlink>
        </w:p>
        <w:p w14:paraId="7AC1F12A" w14:textId="2BBFB44D" w:rsidR="008544A7" w:rsidRDefault="00B91382">
          <w:pPr>
            <w:pStyle w:val="22"/>
            <w:tabs>
              <w:tab w:val="right" w:leader="dot" w:pos="9736"/>
            </w:tabs>
            <w:rPr>
              <w:rFonts w:asciiTheme="minorHAnsi" w:eastAsiaTheme="minorEastAsia" w:hAnsiTheme="minorHAnsi" w:cstheme="minorBidi"/>
              <w:noProof/>
              <w:sz w:val="22"/>
              <w:szCs w:val="22"/>
              <w:rtl/>
            </w:rPr>
          </w:pPr>
          <w:hyperlink w:anchor="_Toc202377606" w:history="1">
            <w:r w:rsidR="008544A7" w:rsidRPr="005C7E3B">
              <w:rPr>
                <w:rStyle w:val="Hyperlink"/>
                <w:rFonts w:ascii="Simplified Arabic" w:eastAsia="Calibri" w:hAnsi="Simplified Arabic" w:cs="Simplified Arabic"/>
                <w:b/>
                <w:bCs/>
                <w:noProof/>
                <w:rtl/>
              </w:rPr>
              <w:t>التقنيات والطرائق العملياتية: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Toc202377606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27</w:t>
            </w:r>
            <w:r w:rsidR="008544A7">
              <w:rPr>
                <w:rStyle w:val="Hyperlink"/>
                <w:noProof/>
                <w:rtl/>
              </w:rPr>
              <w:fldChar w:fldCharType="end"/>
            </w:r>
          </w:hyperlink>
        </w:p>
        <w:p w14:paraId="7D4DDD07" w14:textId="3C36E9DC" w:rsidR="008544A7" w:rsidRDefault="00B91382">
          <w:pPr>
            <w:pStyle w:val="32"/>
            <w:tabs>
              <w:tab w:val="right" w:leader="dot" w:pos="9736"/>
            </w:tabs>
            <w:rPr>
              <w:rFonts w:asciiTheme="minorHAnsi" w:eastAsiaTheme="minorEastAsia" w:hAnsiTheme="minorHAnsi" w:cstheme="minorBidi"/>
              <w:noProof/>
              <w:sz w:val="22"/>
              <w:szCs w:val="22"/>
              <w:rtl/>
            </w:rPr>
          </w:pPr>
          <w:hyperlink w:anchor="_Toc202377607" w:history="1">
            <w:r w:rsidR="008544A7" w:rsidRPr="005C7E3B">
              <w:rPr>
                <w:rStyle w:val="Hyperlink"/>
                <w:rFonts w:ascii="Simplified Arabic" w:eastAsia="Calibri" w:hAnsi="Simplified Arabic" w:cs="Simplified Arabic"/>
                <w:b/>
                <w:bCs/>
                <w:noProof/>
                <w:rtl/>
              </w:rPr>
              <w:t>تحسينات وتعديل النموذج:</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Toc202377607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28</w:t>
            </w:r>
            <w:r w:rsidR="008544A7">
              <w:rPr>
                <w:rStyle w:val="Hyperlink"/>
                <w:noProof/>
                <w:rtl/>
              </w:rPr>
              <w:fldChar w:fldCharType="end"/>
            </w:r>
          </w:hyperlink>
        </w:p>
        <w:p w14:paraId="2F2550A7" w14:textId="6F83EDAF" w:rsidR="008544A7" w:rsidRDefault="00B91382">
          <w:pPr>
            <w:pStyle w:val="32"/>
            <w:tabs>
              <w:tab w:val="right" w:leader="dot" w:pos="9736"/>
            </w:tabs>
            <w:rPr>
              <w:rFonts w:asciiTheme="minorHAnsi" w:eastAsiaTheme="minorEastAsia" w:hAnsiTheme="minorHAnsi" w:cstheme="minorBidi"/>
              <w:noProof/>
              <w:sz w:val="22"/>
              <w:szCs w:val="22"/>
              <w:rtl/>
            </w:rPr>
          </w:pPr>
          <w:hyperlink w:anchor="_Toc202377608" w:history="1">
            <w:r w:rsidR="008544A7" w:rsidRPr="005C7E3B">
              <w:rPr>
                <w:rStyle w:val="Hyperlink"/>
                <w:b/>
                <w:bCs/>
                <w:noProof/>
                <w:rtl/>
              </w:rPr>
              <w:t>الفجوات المعرفية: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Toc202377608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29</w:t>
            </w:r>
            <w:r w:rsidR="008544A7">
              <w:rPr>
                <w:rStyle w:val="Hyperlink"/>
                <w:noProof/>
                <w:rtl/>
              </w:rPr>
              <w:fldChar w:fldCharType="end"/>
            </w:r>
          </w:hyperlink>
        </w:p>
        <w:p w14:paraId="4593DAED" w14:textId="0E525D60" w:rsidR="008544A7" w:rsidRDefault="00B91382">
          <w:pPr>
            <w:pStyle w:val="22"/>
            <w:tabs>
              <w:tab w:val="right" w:leader="dot" w:pos="9736"/>
            </w:tabs>
            <w:rPr>
              <w:rFonts w:asciiTheme="minorHAnsi" w:eastAsiaTheme="minorEastAsia" w:hAnsiTheme="minorHAnsi" w:cstheme="minorBidi"/>
              <w:noProof/>
              <w:sz w:val="22"/>
              <w:szCs w:val="22"/>
              <w:rtl/>
            </w:rPr>
          </w:pPr>
          <w:hyperlink w:anchor="_Toc202377609" w:history="1">
            <w:r w:rsidR="008544A7" w:rsidRPr="005C7E3B">
              <w:rPr>
                <w:rStyle w:val="Hyperlink"/>
                <w:b/>
                <w:bCs/>
                <w:noProof/>
                <w:rtl/>
              </w:rPr>
              <w:t>قضايا مقتر</w:t>
            </w:r>
            <w:r w:rsidR="008544A7" w:rsidRPr="005C7E3B">
              <w:rPr>
                <w:rStyle w:val="Hyperlink"/>
                <w:b/>
                <w:bCs/>
                <w:noProof/>
                <w:rtl/>
              </w:rPr>
              <w:t>ح</w:t>
            </w:r>
            <w:r w:rsidR="008544A7" w:rsidRPr="005C7E3B">
              <w:rPr>
                <w:rStyle w:val="Hyperlink"/>
                <w:b/>
                <w:bCs/>
                <w:noProof/>
                <w:rtl/>
              </w:rPr>
              <w:t>ة لتحسين الأداء</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Toc202377609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30</w:t>
            </w:r>
            <w:r w:rsidR="008544A7">
              <w:rPr>
                <w:rStyle w:val="Hyperlink"/>
                <w:noProof/>
                <w:rtl/>
              </w:rPr>
              <w:fldChar w:fldCharType="end"/>
            </w:r>
          </w:hyperlink>
        </w:p>
        <w:p w14:paraId="1B533C70" w14:textId="13EB199B" w:rsidR="008544A7" w:rsidRDefault="00B91382" w:rsidP="00106DF2">
          <w:pPr>
            <w:pStyle w:val="22"/>
            <w:tabs>
              <w:tab w:val="right" w:leader="dot" w:pos="9736"/>
            </w:tabs>
            <w:rPr>
              <w:rFonts w:asciiTheme="minorHAnsi" w:eastAsiaTheme="minorEastAsia" w:hAnsiTheme="minorHAnsi" w:cstheme="minorBidi" w:hint="cs"/>
              <w:noProof/>
              <w:sz w:val="22"/>
              <w:szCs w:val="22"/>
              <w:rtl/>
              <w:lang w:bidi="ar-EG"/>
            </w:rPr>
          </w:pPr>
          <w:hyperlink w:anchor="_Toc202377610" w:history="1">
            <w:r w:rsidR="008544A7" w:rsidRPr="005C7E3B">
              <w:rPr>
                <w:rStyle w:val="Hyperlink"/>
                <w:b/>
                <w:bCs/>
                <w:noProof/>
                <w:rtl/>
              </w:rPr>
              <w:t>الخلاصة: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Toc202377610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30</w:t>
            </w:r>
            <w:r w:rsidR="008544A7">
              <w:rPr>
                <w:rStyle w:val="Hyperlink"/>
                <w:noProof/>
                <w:rtl/>
              </w:rPr>
              <w:fldChar w:fldCharType="end"/>
            </w:r>
          </w:hyperlink>
        </w:p>
        <w:p w14:paraId="634243BE" w14:textId="4FA4BACF"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612" w:history="1">
            <w:r w:rsidR="008544A7" w:rsidRPr="005C7E3B">
              <w:rPr>
                <w:rStyle w:val="Hyperlink"/>
                <w:b/>
                <w:bCs/>
                <w:noProof/>
                <w:rtl/>
              </w:rPr>
              <w:t>التجارب والنتائج وتقييم الأداء</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Toc202377612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32</w:t>
            </w:r>
            <w:r w:rsidR="008544A7">
              <w:rPr>
                <w:rStyle w:val="Hyperlink"/>
                <w:noProof/>
                <w:rtl/>
              </w:rPr>
              <w:fldChar w:fldCharType="end"/>
            </w:r>
          </w:hyperlink>
        </w:p>
        <w:p w14:paraId="002DAC90" w14:textId="6AD7063F" w:rsidR="008544A7" w:rsidRDefault="00B91382">
          <w:pPr>
            <w:pStyle w:val="22"/>
            <w:tabs>
              <w:tab w:val="right" w:leader="dot" w:pos="9736"/>
            </w:tabs>
            <w:rPr>
              <w:rFonts w:asciiTheme="minorHAnsi" w:eastAsiaTheme="minorEastAsia" w:hAnsiTheme="minorHAnsi" w:cstheme="minorBidi"/>
              <w:noProof/>
              <w:sz w:val="22"/>
              <w:szCs w:val="22"/>
              <w:rtl/>
            </w:rPr>
          </w:pPr>
          <w:hyperlink w:anchor="_Toc202377613" w:history="1">
            <w:r w:rsidR="008544A7" w:rsidRPr="005C7E3B">
              <w:rPr>
                <w:rStyle w:val="Hyperlink"/>
                <w:b/>
                <w:bCs/>
                <w:noProof/>
                <w:rtl/>
              </w:rPr>
              <w:t>النتائج:</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Toc202377613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32</w:t>
            </w:r>
            <w:r w:rsidR="008544A7">
              <w:rPr>
                <w:rStyle w:val="Hyperlink"/>
                <w:noProof/>
                <w:rtl/>
              </w:rPr>
              <w:fldChar w:fldCharType="end"/>
            </w:r>
          </w:hyperlink>
        </w:p>
        <w:p w14:paraId="7341D04C" w14:textId="634A8695"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614" w:history="1">
            <w:r w:rsidR="008544A7" w:rsidRPr="005C7E3B">
              <w:rPr>
                <w:rStyle w:val="Hyperlink"/>
                <w:b/>
                <w:bCs/>
                <w:noProof/>
                <w:rtl/>
              </w:rPr>
              <w:t>الخاتمة وآفاق مستقبلية</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Toc202377614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33</w:t>
            </w:r>
            <w:r w:rsidR="008544A7">
              <w:rPr>
                <w:rStyle w:val="Hyperlink"/>
                <w:noProof/>
                <w:rtl/>
              </w:rPr>
              <w:fldChar w:fldCharType="end"/>
            </w:r>
          </w:hyperlink>
        </w:p>
        <w:p w14:paraId="3EE0F876" w14:textId="2859F9C1" w:rsidR="008544A7" w:rsidRDefault="00B91382">
          <w:pPr>
            <w:pStyle w:val="10"/>
            <w:tabs>
              <w:tab w:val="right" w:leader="dot" w:pos="9736"/>
            </w:tabs>
            <w:rPr>
              <w:rFonts w:asciiTheme="minorHAnsi" w:eastAsiaTheme="minorEastAsia" w:hAnsiTheme="minorHAnsi" w:cstheme="minorBidi"/>
              <w:noProof/>
              <w:sz w:val="22"/>
              <w:szCs w:val="22"/>
              <w:rtl/>
            </w:rPr>
          </w:pPr>
          <w:hyperlink w:anchor="_Toc202377615" w:history="1">
            <w:r w:rsidR="008544A7" w:rsidRPr="005C7E3B">
              <w:rPr>
                <w:rStyle w:val="Hyperlink"/>
                <w:b/>
                <w:bCs/>
                <w:noProof/>
                <w:rtl/>
              </w:rPr>
              <w:t>المراجع</w:t>
            </w:r>
            <w:r w:rsidR="008544A7" w:rsidRPr="005C7E3B">
              <w:rPr>
                <w:rStyle w:val="Hyperlink"/>
                <w:b/>
                <w:bCs/>
                <w:noProof/>
              </w:rPr>
              <w:t xml:space="preserve"> References</w:t>
            </w:r>
            <w:r w:rsidR="008544A7">
              <w:rPr>
                <w:noProof/>
                <w:webHidden/>
                <w:rtl/>
              </w:rPr>
              <w:tab/>
            </w:r>
            <w:r w:rsidR="008544A7">
              <w:rPr>
                <w:rStyle w:val="Hyperlink"/>
                <w:noProof/>
                <w:rtl/>
              </w:rPr>
              <w:fldChar w:fldCharType="begin"/>
            </w:r>
            <w:r w:rsidR="008544A7">
              <w:rPr>
                <w:noProof/>
                <w:webHidden/>
                <w:rtl/>
              </w:rPr>
              <w:instrText xml:space="preserve"> </w:instrText>
            </w:r>
            <w:r w:rsidR="008544A7">
              <w:rPr>
                <w:noProof/>
                <w:webHidden/>
              </w:rPr>
              <w:instrText xml:space="preserve">PAGEREF </w:instrText>
            </w:r>
            <w:r w:rsidR="008544A7">
              <w:rPr>
                <w:noProof/>
                <w:webHidden/>
                <w:rtl/>
              </w:rPr>
              <w:instrText>_</w:instrText>
            </w:r>
            <w:r w:rsidR="008544A7">
              <w:rPr>
                <w:noProof/>
                <w:webHidden/>
              </w:rPr>
              <w:instrText>Toc202377615 \h</w:instrText>
            </w:r>
            <w:r w:rsidR="008544A7">
              <w:rPr>
                <w:noProof/>
                <w:webHidden/>
                <w:rtl/>
              </w:rPr>
              <w:instrText xml:space="preserve"> </w:instrText>
            </w:r>
            <w:r w:rsidR="008544A7">
              <w:rPr>
                <w:rStyle w:val="Hyperlink"/>
                <w:noProof/>
                <w:rtl/>
              </w:rPr>
            </w:r>
            <w:r w:rsidR="008544A7">
              <w:rPr>
                <w:rStyle w:val="Hyperlink"/>
                <w:noProof/>
                <w:rtl/>
              </w:rPr>
              <w:fldChar w:fldCharType="separate"/>
            </w:r>
            <w:r w:rsidR="00B92956">
              <w:rPr>
                <w:noProof/>
                <w:webHidden/>
                <w:rtl/>
              </w:rPr>
              <w:t>34</w:t>
            </w:r>
            <w:r w:rsidR="008544A7">
              <w:rPr>
                <w:rStyle w:val="Hyperlink"/>
                <w:noProof/>
                <w:rtl/>
              </w:rPr>
              <w:fldChar w:fldCharType="end"/>
            </w:r>
          </w:hyperlink>
        </w:p>
        <w:p w14:paraId="0C077E98" w14:textId="18C9FFB8" w:rsidR="00262C37" w:rsidRDefault="00262C37">
          <w:r>
            <w:rPr>
              <w:b/>
              <w:bCs/>
              <w:lang w:val="ar-SA"/>
            </w:rPr>
            <w:fldChar w:fldCharType="end"/>
          </w:r>
        </w:p>
      </w:sdtContent>
    </w:sdt>
    <w:p w14:paraId="670EF7CC" w14:textId="0CB7CBF8" w:rsidR="00EA55D2" w:rsidRDefault="00EA55D2" w:rsidP="00D523FF">
      <w:pPr>
        <w:spacing w:line="360" w:lineRule="auto"/>
        <w:outlineLvl w:val="1"/>
        <w:rPr>
          <w:rFonts w:ascii="Simplified Arabic" w:hAnsi="Simplified Arabic" w:cs="Simplified Arabic"/>
          <w:b/>
          <w:bCs/>
          <w:color w:val="2E74B5" w:themeColor="accent1" w:themeShade="BF"/>
          <w:sz w:val="32"/>
          <w:szCs w:val="32"/>
          <w:rtl/>
          <w:lang w:bidi="ar-EG"/>
        </w:rPr>
      </w:pPr>
    </w:p>
    <w:p w14:paraId="60C015AF" w14:textId="59A51059" w:rsidR="00EA55D2" w:rsidRPr="00EA55D2" w:rsidRDefault="00B0419E" w:rsidP="007A60FB">
      <w:pPr>
        <w:spacing w:line="360" w:lineRule="auto"/>
        <w:jc w:val="center"/>
        <w:outlineLvl w:val="1"/>
        <w:rPr>
          <w:rFonts w:ascii="Simplified Arabic" w:hAnsi="Simplified Arabic" w:cs="Simplified Arabic"/>
          <w:b/>
          <w:bCs/>
          <w:color w:val="2E74B5" w:themeColor="accent1" w:themeShade="BF"/>
          <w:sz w:val="32"/>
          <w:szCs w:val="32"/>
          <w:rtl/>
        </w:rPr>
      </w:pPr>
      <w:bookmarkStart w:id="1" w:name="_Toc202377591"/>
      <w:r w:rsidRPr="00EA55D2">
        <w:rPr>
          <w:rFonts w:ascii="Simplified Arabic" w:hAnsi="Simplified Arabic" w:cs="Simplified Arabic"/>
          <w:b/>
          <w:bCs/>
          <w:color w:val="2E74B5" w:themeColor="accent1" w:themeShade="BF"/>
          <w:sz w:val="36"/>
          <w:szCs w:val="36"/>
          <w:rtl/>
        </w:rPr>
        <w:t>الخلاصة</w:t>
      </w:r>
      <w:bookmarkEnd w:id="1"/>
    </w:p>
    <w:p w14:paraId="3EA95D42" w14:textId="03096BDB" w:rsidR="00087E96" w:rsidRDefault="00826E67" w:rsidP="00087E96">
      <w:pPr>
        <w:pStyle w:val="aa"/>
        <w:numPr>
          <w:ilvl w:val="0"/>
          <w:numId w:val="21"/>
        </w:numPr>
        <w:spacing w:line="360" w:lineRule="auto"/>
        <w:rPr>
          <w:rFonts w:ascii="Simplified Arabic" w:hAnsi="Simplified Arabic" w:cs="Simplified Arabic"/>
          <w:color w:val="000000" w:themeColor="text1"/>
          <w:sz w:val="28"/>
          <w:szCs w:val="28"/>
        </w:rPr>
      </w:pPr>
      <w:r w:rsidRPr="00087E96">
        <w:rPr>
          <w:rFonts w:ascii="Simplified Arabic" w:hAnsi="Simplified Arabic" w:cs="Simplified Arabic"/>
          <w:b/>
          <w:bCs/>
          <w:color w:val="000000" w:themeColor="text1"/>
          <w:sz w:val="28"/>
          <w:szCs w:val="28"/>
          <w:rtl/>
        </w:rPr>
        <w:lastRenderedPageBreak/>
        <w:t>الهدف والمنهجية</w:t>
      </w:r>
      <w:r w:rsidRPr="00087E96">
        <w:rPr>
          <w:rFonts w:ascii="Simplified Arabic" w:hAnsi="Simplified Arabic" w:cs="Simplified Arabic"/>
          <w:b/>
          <w:bCs/>
          <w:color w:val="000000" w:themeColor="text1"/>
          <w:sz w:val="28"/>
          <w:szCs w:val="28"/>
        </w:rPr>
        <w:t>:</w:t>
      </w:r>
      <w:r w:rsidRPr="00087E96">
        <w:rPr>
          <w:rFonts w:ascii="Simplified Arabic" w:hAnsi="Simplified Arabic" w:cs="Simplified Arabic"/>
          <w:color w:val="000000" w:themeColor="text1"/>
          <w:sz w:val="28"/>
          <w:szCs w:val="28"/>
        </w:rPr>
        <w:t xml:space="preserve"> </w:t>
      </w:r>
      <w:r w:rsidRPr="00087E96">
        <w:rPr>
          <w:rFonts w:ascii="Simplified Arabic" w:hAnsi="Simplified Arabic" w:cs="Simplified Arabic"/>
          <w:color w:val="000000" w:themeColor="text1"/>
          <w:sz w:val="28"/>
          <w:szCs w:val="28"/>
          <w:rtl/>
        </w:rPr>
        <w:t xml:space="preserve">تهدف هذه الأطروحة إلى استعراض وتحليل أحدث تقنيات الذكاء الاصطناعي والتعلم العميق المستخدمة في </w:t>
      </w:r>
      <w:r w:rsidRPr="00087E96">
        <w:rPr>
          <w:rFonts w:ascii="Simplified Arabic" w:hAnsi="Simplified Arabic" w:cs="Simplified Arabic"/>
          <w:b/>
          <w:bCs/>
          <w:color w:val="000000" w:themeColor="text1"/>
          <w:sz w:val="28"/>
          <w:szCs w:val="28"/>
          <w:rtl/>
        </w:rPr>
        <w:t>تلخيص النصوص العربية</w:t>
      </w:r>
      <w:r w:rsidRPr="00087E96">
        <w:rPr>
          <w:rFonts w:ascii="Simplified Arabic" w:hAnsi="Simplified Arabic" w:cs="Simplified Arabic"/>
          <w:color w:val="000000" w:themeColor="text1"/>
          <w:sz w:val="28"/>
          <w:szCs w:val="28"/>
          <w:rtl/>
        </w:rPr>
        <w:t xml:space="preserve"> (سواءً كانت وثائق مفردة أو متعددة، ونصوصاً طويلة كالكتب الدراسية). وتستند الدراسة إلى تحليل معمق لخمس أوراق بحثية ركزت على نماذج التشفير وفك التشفير</w:t>
      </w:r>
      <w:r w:rsidRPr="00087E96">
        <w:rPr>
          <w:rFonts w:ascii="Simplified Arabic" w:hAnsi="Simplified Arabic" w:cs="Simplified Arabic"/>
          <w:color w:val="000000" w:themeColor="text1"/>
          <w:sz w:val="28"/>
          <w:szCs w:val="28"/>
        </w:rPr>
        <w:t xml:space="preserve"> (Encoder-Decoder) </w:t>
      </w:r>
      <w:r w:rsidRPr="00087E96">
        <w:rPr>
          <w:rFonts w:ascii="Simplified Arabic" w:hAnsi="Simplified Arabic" w:cs="Simplified Arabic"/>
          <w:color w:val="000000" w:themeColor="text1"/>
          <w:sz w:val="28"/>
          <w:szCs w:val="28"/>
          <w:rtl/>
        </w:rPr>
        <w:t xml:space="preserve">مثل </w:t>
      </w:r>
      <w:proofErr w:type="spellStart"/>
      <w:r w:rsidRPr="00087E96">
        <w:rPr>
          <w:rFonts w:ascii="Simplified Arabic" w:hAnsi="Simplified Arabic" w:cs="Simplified Arabic"/>
          <w:b/>
          <w:bCs/>
          <w:color w:val="000000" w:themeColor="text1"/>
          <w:sz w:val="28"/>
          <w:szCs w:val="28"/>
        </w:rPr>
        <w:t>AraBART</w:t>
      </w:r>
      <w:proofErr w:type="spellEnd"/>
      <w:r w:rsidRPr="00087E96">
        <w:rPr>
          <w:rFonts w:ascii="Simplified Arabic" w:hAnsi="Simplified Arabic" w:cs="Simplified Arabic"/>
          <w:color w:val="000000" w:themeColor="text1"/>
          <w:sz w:val="28"/>
          <w:szCs w:val="28"/>
          <w:rtl/>
        </w:rPr>
        <w:t>، ونماذج التعلّم التحويلي</w:t>
      </w:r>
      <w:r w:rsidRPr="00087E96">
        <w:rPr>
          <w:rFonts w:ascii="Simplified Arabic" w:hAnsi="Simplified Arabic" w:cs="Simplified Arabic"/>
          <w:color w:val="000000" w:themeColor="text1"/>
          <w:sz w:val="28"/>
          <w:szCs w:val="28"/>
        </w:rPr>
        <w:t xml:space="preserve"> (Transformers) </w:t>
      </w:r>
      <w:r w:rsidRPr="00087E96">
        <w:rPr>
          <w:rFonts w:ascii="Simplified Arabic" w:hAnsi="Simplified Arabic" w:cs="Simplified Arabic"/>
          <w:color w:val="000000" w:themeColor="text1"/>
          <w:sz w:val="28"/>
          <w:szCs w:val="28"/>
          <w:rtl/>
        </w:rPr>
        <w:t xml:space="preserve">مثل </w:t>
      </w:r>
      <w:r w:rsidR="003C31D1">
        <w:rPr>
          <w:rFonts w:ascii="Simplified Arabic" w:hAnsi="Simplified Arabic" w:cs="Simplified Arabic"/>
          <w:b/>
          <w:bCs/>
          <w:color w:val="000000" w:themeColor="text1"/>
          <w:sz w:val="28"/>
          <w:szCs w:val="28"/>
        </w:rPr>
        <w:t xml:space="preserve">  </w:t>
      </w:r>
      <w:r w:rsidRPr="00087E96">
        <w:rPr>
          <w:rFonts w:ascii="Simplified Arabic" w:hAnsi="Simplified Arabic" w:cs="Simplified Arabic"/>
          <w:b/>
          <w:bCs/>
          <w:color w:val="000000" w:themeColor="text1"/>
          <w:sz w:val="28"/>
          <w:szCs w:val="28"/>
        </w:rPr>
        <w:t>AraT5</w:t>
      </w:r>
      <w:r w:rsidRPr="00087E96">
        <w:rPr>
          <w:rFonts w:ascii="Simplified Arabic" w:hAnsi="Simplified Arabic" w:cs="Simplified Arabic"/>
          <w:color w:val="000000" w:themeColor="text1"/>
          <w:sz w:val="28"/>
          <w:szCs w:val="28"/>
        </w:rPr>
        <w:t xml:space="preserve"> </w:t>
      </w:r>
      <w:proofErr w:type="gramStart"/>
      <w:r w:rsidRPr="00087E96">
        <w:rPr>
          <w:rFonts w:ascii="Simplified Arabic" w:hAnsi="Simplified Arabic" w:cs="Simplified Arabic"/>
          <w:color w:val="000000" w:themeColor="text1"/>
          <w:sz w:val="28"/>
          <w:szCs w:val="28"/>
          <w:rtl/>
        </w:rPr>
        <w:t xml:space="preserve">و </w:t>
      </w:r>
      <w:proofErr w:type="spellStart"/>
      <w:r w:rsidRPr="00087E96">
        <w:rPr>
          <w:rFonts w:ascii="Simplified Arabic" w:hAnsi="Simplified Arabic" w:cs="Simplified Arabic"/>
          <w:b/>
          <w:bCs/>
          <w:color w:val="000000" w:themeColor="text1"/>
          <w:sz w:val="28"/>
          <w:szCs w:val="28"/>
        </w:rPr>
        <w:t>mBART</w:t>
      </w:r>
      <w:proofErr w:type="spellEnd"/>
      <w:proofErr w:type="gramEnd"/>
    </w:p>
    <w:p w14:paraId="3F259C43" w14:textId="77777777" w:rsidR="00087E96" w:rsidRPr="00087E96" w:rsidRDefault="00087E96" w:rsidP="00087E96">
      <w:pPr>
        <w:pStyle w:val="aa"/>
        <w:spacing w:line="360" w:lineRule="auto"/>
        <w:rPr>
          <w:rFonts w:ascii="Simplified Arabic" w:hAnsi="Simplified Arabic" w:cs="Simplified Arabic"/>
          <w:color w:val="000000" w:themeColor="text1"/>
          <w:sz w:val="28"/>
          <w:szCs w:val="28"/>
          <w:rtl/>
        </w:rPr>
      </w:pPr>
    </w:p>
    <w:p w14:paraId="4F4F1E0C" w14:textId="1B7B6888" w:rsidR="00EA55D2" w:rsidRDefault="00087E96" w:rsidP="00087E96">
      <w:pPr>
        <w:pStyle w:val="aa"/>
        <w:numPr>
          <w:ilvl w:val="0"/>
          <w:numId w:val="21"/>
        </w:numPr>
        <w:rPr>
          <w:rFonts w:ascii="Simplified Arabic" w:hAnsi="Simplified Arabic" w:cs="Simplified Arabic"/>
          <w:sz w:val="28"/>
          <w:szCs w:val="28"/>
        </w:rPr>
      </w:pPr>
      <w:r w:rsidRPr="00087E96">
        <w:rPr>
          <w:rFonts w:ascii="Simplified Arabic" w:hAnsi="Simplified Arabic" w:cs="Simplified Arabic"/>
          <w:b/>
          <w:bCs/>
          <w:color w:val="000000" w:themeColor="text1"/>
          <w:sz w:val="28"/>
          <w:szCs w:val="28"/>
          <w:rtl/>
        </w:rPr>
        <w:t>النتائج التقنية</w:t>
      </w:r>
      <w:r w:rsidRPr="00087E96">
        <w:rPr>
          <w:rFonts w:ascii="Simplified Arabic" w:hAnsi="Simplified Arabic" w:cs="Simplified Arabic"/>
          <w:b/>
          <w:bCs/>
          <w:color w:val="000000" w:themeColor="text1"/>
          <w:sz w:val="28"/>
          <w:szCs w:val="28"/>
        </w:rPr>
        <w:t>:</w:t>
      </w:r>
      <w:r w:rsidRPr="00087E96">
        <w:rPr>
          <w:rFonts w:ascii="Simplified Arabic" w:hAnsi="Simplified Arabic" w:cs="Simplified Arabic"/>
          <w:color w:val="000000" w:themeColor="text1"/>
          <w:sz w:val="28"/>
          <w:szCs w:val="28"/>
        </w:rPr>
        <w:t xml:space="preserve"> </w:t>
      </w:r>
      <w:r w:rsidRPr="00087E96">
        <w:rPr>
          <w:rFonts w:ascii="Simplified Arabic" w:hAnsi="Simplified Arabic" w:cs="Simplified Arabic"/>
          <w:color w:val="000000" w:themeColor="text1"/>
          <w:sz w:val="28"/>
          <w:szCs w:val="28"/>
          <w:rtl/>
        </w:rPr>
        <w:t xml:space="preserve">أظهرت النتائج أن نماذج </w:t>
      </w:r>
      <w:r w:rsidRPr="00087E96">
        <w:rPr>
          <w:rFonts w:ascii="Simplified Arabic" w:hAnsi="Simplified Arabic" w:cs="Simplified Arabic"/>
          <w:b/>
          <w:bCs/>
          <w:color w:val="000000" w:themeColor="text1"/>
          <w:sz w:val="28"/>
          <w:szCs w:val="28"/>
          <w:rtl/>
        </w:rPr>
        <w:t>التلخيص التجريدي</w:t>
      </w:r>
      <w:r w:rsidRPr="00087E96">
        <w:rPr>
          <w:rFonts w:ascii="Simplified Arabic" w:hAnsi="Simplified Arabic" w:cs="Simplified Arabic"/>
          <w:b/>
          <w:bCs/>
          <w:color w:val="000000" w:themeColor="text1"/>
          <w:sz w:val="28"/>
          <w:szCs w:val="28"/>
        </w:rPr>
        <w:t xml:space="preserve"> (Abstractive Summarization)</w:t>
      </w:r>
      <w:r w:rsidRPr="00087E96">
        <w:rPr>
          <w:rFonts w:ascii="Simplified Arabic" w:hAnsi="Simplified Arabic" w:cs="Simplified Arabic"/>
          <w:color w:val="000000" w:themeColor="text1"/>
          <w:sz w:val="28"/>
          <w:szCs w:val="28"/>
        </w:rPr>
        <w:t xml:space="preserve"> </w:t>
      </w:r>
      <w:r w:rsidRPr="00087E96">
        <w:rPr>
          <w:rFonts w:ascii="Simplified Arabic" w:hAnsi="Simplified Arabic" w:cs="Simplified Arabic"/>
          <w:color w:val="000000" w:themeColor="text1"/>
          <w:sz w:val="28"/>
          <w:szCs w:val="28"/>
          <w:rtl/>
        </w:rPr>
        <w:t xml:space="preserve">المجهزة مسبقاً باللغة العربية قد حققت طفرة في إنتاج ملخصات تتسم بالترابط المنطقي والطلاقة اللغوية، متفوقة بذلك على الأساليب الاستخراجية التقليدية. كما بيّنت الدراسة فعالية استخدام </w:t>
      </w:r>
      <w:r w:rsidRPr="00087E96">
        <w:rPr>
          <w:rFonts w:ascii="Simplified Arabic" w:hAnsi="Simplified Arabic" w:cs="Simplified Arabic"/>
          <w:b/>
          <w:bCs/>
          <w:color w:val="000000" w:themeColor="text1"/>
          <w:sz w:val="28"/>
          <w:szCs w:val="28"/>
          <w:rtl/>
        </w:rPr>
        <w:t>التوسيم الموضوعي</w:t>
      </w:r>
      <w:r w:rsidRPr="00087E96">
        <w:rPr>
          <w:rFonts w:ascii="Simplified Arabic" w:hAnsi="Simplified Arabic" w:cs="Simplified Arabic"/>
          <w:b/>
          <w:bCs/>
          <w:color w:val="000000" w:themeColor="text1"/>
          <w:sz w:val="28"/>
          <w:szCs w:val="28"/>
        </w:rPr>
        <w:t xml:space="preserve"> (Thematic Annotation)</w:t>
      </w:r>
      <w:r w:rsidRPr="00087E96">
        <w:rPr>
          <w:rFonts w:ascii="Simplified Arabic" w:hAnsi="Simplified Arabic" w:cs="Simplified Arabic"/>
          <w:color w:val="000000" w:themeColor="text1"/>
          <w:sz w:val="28"/>
          <w:szCs w:val="28"/>
        </w:rPr>
        <w:t xml:space="preserve"> </w:t>
      </w:r>
      <w:r w:rsidRPr="00087E96">
        <w:rPr>
          <w:rFonts w:ascii="Simplified Arabic" w:hAnsi="Simplified Arabic" w:cs="Simplified Arabic"/>
          <w:color w:val="000000" w:themeColor="text1"/>
          <w:sz w:val="28"/>
          <w:szCs w:val="28"/>
          <w:rtl/>
        </w:rPr>
        <w:t xml:space="preserve">وخوارزميات الرتبة (مثل </w:t>
      </w:r>
      <w:proofErr w:type="gramStart"/>
      <w:r w:rsidRPr="00087E96">
        <w:rPr>
          <w:rFonts w:ascii="Simplified Arabic" w:hAnsi="Simplified Arabic" w:cs="Simplified Arabic"/>
          <w:b/>
          <w:bCs/>
          <w:color w:val="000000" w:themeColor="text1"/>
          <w:sz w:val="28"/>
          <w:szCs w:val="28"/>
        </w:rPr>
        <w:t>PageRank</w:t>
      </w:r>
      <w:r w:rsidRPr="00087E96">
        <w:rPr>
          <w:rFonts w:ascii="Simplified Arabic" w:hAnsi="Simplified Arabic" w:cs="Simplified Arabic"/>
          <w:color w:val="000000" w:themeColor="text1"/>
          <w:sz w:val="28"/>
          <w:szCs w:val="28"/>
        </w:rPr>
        <w:t xml:space="preserve"> </w:t>
      </w:r>
      <w:r w:rsidR="003C31D1">
        <w:rPr>
          <w:rFonts w:ascii="Simplified Arabic" w:hAnsi="Simplified Arabic" w:cs="Simplified Arabic" w:hint="cs"/>
          <w:color w:val="000000" w:themeColor="text1"/>
          <w:sz w:val="28"/>
          <w:szCs w:val="28"/>
          <w:rtl/>
          <w:lang w:bidi="ar-EG"/>
        </w:rPr>
        <w:t xml:space="preserve"> </w:t>
      </w:r>
      <w:r w:rsidRPr="00087E96">
        <w:rPr>
          <w:rFonts w:ascii="Simplified Arabic" w:hAnsi="Simplified Arabic" w:cs="Simplified Arabic"/>
          <w:color w:val="000000" w:themeColor="text1"/>
          <w:sz w:val="28"/>
          <w:szCs w:val="28"/>
          <w:rtl/>
        </w:rPr>
        <w:t>المعدل</w:t>
      </w:r>
      <w:proofErr w:type="gramEnd"/>
      <w:r w:rsidRPr="00087E96">
        <w:rPr>
          <w:rFonts w:ascii="Simplified Arabic" w:hAnsi="Simplified Arabic" w:cs="Simplified Arabic"/>
          <w:color w:val="000000" w:themeColor="text1"/>
          <w:sz w:val="28"/>
          <w:szCs w:val="28"/>
          <w:rtl/>
        </w:rPr>
        <w:t>) في تقليل التكرار وتحسين تغطية المعلومات عند التعامل مع مصادر متعددة للمعلومات</w:t>
      </w:r>
      <w:r w:rsidRPr="00087E96">
        <w:rPr>
          <w:rFonts w:ascii="Simplified Arabic" w:hAnsi="Simplified Arabic" w:cs="Simplified Arabic"/>
          <w:color w:val="000000" w:themeColor="text1"/>
          <w:sz w:val="28"/>
          <w:szCs w:val="28"/>
        </w:rPr>
        <w:t>.</w:t>
      </w:r>
    </w:p>
    <w:p w14:paraId="4199CA50" w14:textId="77777777" w:rsidR="00087E96" w:rsidRPr="00087E96" w:rsidRDefault="00087E96" w:rsidP="00087E96">
      <w:pPr>
        <w:pStyle w:val="aa"/>
        <w:rPr>
          <w:rFonts w:ascii="Simplified Arabic" w:hAnsi="Simplified Arabic" w:cs="Simplified Arabic"/>
          <w:sz w:val="28"/>
          <w:szCs w:val="28"/>
          <w:rtl/>
        </w:rPr>
      </w:pPr>
    </w:p>
    <w:p w14:paraId="4FC487C7" w14:textId="6865F72F" w:rsidR="00087E96" w:rsidRDefault="00087E96" w:rsidP="00087E96">
      <w:pPr>
        <w:pStyle w:val="aa"/>
        <w:numPr>
          <w:ilvl w:val="0"/>
          <w:numId w:val="21"/>
        </w:numPr>
        <w:rPr>
          <w:rFonts w:ascii="Simplified Arabic" w:hAnsi="Simplified Arabic" w:cs="Simplified Arabic"/>
          <w:sz w:val="28"/>
          <w:szCs w:val="28"/>
        </w:rPr>
      </w:pPr>
      <w:r w:rsidRPr="00087E96">
        <w:rPr>
          <w:rFonts w:ascii="Simplified Arabic" w:hAnsi="Simplified Arabic" w:cs="Simplified Arabic"/>
          <w:b/>
          <w:bCs/>
          <w:sz w:val="28"/>
          <w:szCs w:val="28"/>
          <w:rtl/>
        </w:rPr>
        <w:t>الإضافات النوعية (اللمسة العلمية)</w:t>
      </w:r>
      <w:r w:rsidRPr="00087E96">
        <w:rPr>
          <w:rFonts w:ascii="Simplified Arabic" w:hAnsi="Simplified Arabic" w:cs="Simplified Arabic"/>
          <w:b/>
          <w:bCs/>
          <w:sz w:val="28"/>
          <w:szCs w:val="28"/>
        </w:rPr>
        <w:t>:</w:t>
      </w:r>
      <w:r w:rsidRPr="00087E96">
        <w:rPr>
          <w:rFonts w:ascii="Simplified Arabic" w:hAnsi="Simplified Arabic" w:cs="Simplified Arabic"/>
          <w:sz w:val="28"/>
          <w:szCs w:val="28"/>
        </w:rPr>
        <w:t xml:space="preserve"> </w:t>
      </w:r>
      <w:r w:rsidRPr="00087E96">
        <w:rPr>
          <w:rFonts w:ascii="Simplified Arabic" w:hAnsi="Simplified Arabic" w:cs="Simplified Arabic"/>
          <w:sz w:val="28"/>
          <w:szCs w:val="28"/>
          <w:rtl/>
        </w:rPr>
        <w:t xml:space="preserve">تبيّن أن كفاءة النماذج لا تعتمد فقط على حجم البيانات، بل على تقنيات </w:t>
      </w:r>
      <w:r w:rsidRPr="00087E96">
        <w:rPr>
          <w:rFonts w:ascii="Simplified Arabic" w:hAnsi="Simplified Arabic" w:cs="Simplified Arabic"/>
          <w:b/>
          <w:bCs/>
          <w:sz w:val="28"/>
          <w:szCs w:val="28"/>
          <w:rtl/>
        </w:rPr>
        <w:t>الضبط الدقيق</w:t>
      </w:r>
      <w:r w:rsidRPr="00087E96">
        <w:rPr>
          <w:rFonts w:ascii="Simplified Arabic" w:hAnsi="Simplified Arabic" w:cs="Simplified Arabic"/>
          <w:b/>
          <w:bCs/>
          <w:sz w:val="28"/>
          <w:szCs w:val="28"/>
        </w:rPr>
        <w:t xml:space="preserve"> (Fine-tuning)</w:t>
      </w:r>
      <w:r w:rsidRPr="00087E96">
        <w:rPr>
          <w:rFonts w:ascii="Simplified Arabic" w:hAnsi="Simplified Arabic" w:cs="Simplified Arabic"/>
          <w:sz w:val="28"/>
          <w:szCs w:val="28"/>
        </w:rPr>
        <w:t xml:space="preserve"> </w:t>
      </w:r>
      <w:r w:rsidRPr="00087E96">
        <w:rPr>
          <w:rFonts w:ascii="Simplified Arabic" w:hAnsi="Simplified Arabic" w:cs="Simplified Arabic"/>
          <w:sz w:val="28"/>
          <w:szCs w:val="28"/>
          <w:rtl/>
        </w:rPr>
        <w:t>المتخصصة في مجالات محددة (مثل المحتوى التعليمي والعلمي)، ودمج مقاييس تقييمية متقدمة (</w:t>
      </w:r>
      <w:proofErr w:type="gramStart"/>
      <w:r w:rsidRPr="00087E96">
        <w:rPr>
          <w:rFonts w:ascii="Simplified Arabic" w:hAnsi="Simplified Arabic" w:cs="Simplified Arabic"/>
          <w:sz w:val="28"/>
          <w:szCs w:val="28"/>
          <w:rtl/>
        </w:rPr>
        <w:t xml:space="preserve">مثل </w:t>
      </w:r>
      <w:r w:rsidR="003C31D1">
        <w:rPr>
          <w:rFonts w:ascii="Simplified Arabic" w:hAnsi="Simplified Arabic" w:cs="Simplified Arabic"/>
          <w:b/>
          <w:bCs/>
          <w:sz w:val="28"/>
          <w:szCs w:val="28"/>
        </w:rPr>
        <w:t xml:space="preserve"> </w:t>
      </w:r>
      <w:r w:rsidRPr="00087E96">
        <w:rPr>
          <w:rFonts w:ascii="Simplified Arabic" w:hAnsi="Simplified Arabic" w:cs="Simplified Arabic"/>
          <w:b/>
          <w:bCs/>
          <w:sz w:val="28"/>
          <w:szCs w:val="28"/>
        </w:rPr>
        <w:t>ROUGE</w:t>
      </w:r>
      <w:proofErr w:type="gramEnd"/>
      <w:r w:rsidRPr="00087E96">
        <w:rPr>
          <w:rFonts w:ascii="Simplified Arabic" w:hAnsi="Simplified Arabic" w:cs="Simplified Arabic"/>
          <w:sz w:val="28"/>
          <w:szCs w:val="28"/>
        </w:rPr>
        <w:t xml:space="preserve"> </w:t>
      </w:r>
      <w:r w:rsidRPr="00087E96">
        <w:rPr>
          <w:rFonts w:ascii="Simplified Arabic" w:hAnsi="Simplified Arabic" w:cs="Simplified Arabic"/>
          <w:sz w:val="28"/>
          <w:szCs w:val="28"/>
          <w:rtl/>
        </w:rPr>
        <w:t>بأبعاده المختلفة) لضمان دقة المحتوى المختصر</w:t>
      </w:r>
      <w:r w:rsidRPr="00087E96">
        <w:rPr>
          <w:rFonts w:ascii="Simplified Arabic" w:hAnsi="Simplified Arabic" w:cs="Simplified Arabic"/>
          <w:sz w:val="28"/>
          <w:szCs w:val="28"/>
        </w:rPr>
        <w:t>.</w:t>
      </w:r>
    </w:p>
    <w:p w14:paraId="25905F5B" w14:textId="77777777" w:rsidR="00826E67" w:rsidRPr="00EA55D2" w:rsidRDefault="00826E67" w:rsidP="00EA55D2">
      <w:pPr>
        <w:pStyle w:val="aa"/>
        <w:rPr>
          <w:rFonts w:ascii="Simplified Arabic" w:hAnsi="Simplified Arabic" w:cs="Simplified Arabic"/>
          <w:sz w:val="28"/>
          <w:szCs w:val="28"/>
          <w:rtl/>
          <w:lang w:bidi="ar-EG"/>
        </w:rPr>
      </w:pPr>
    </w:p>
    <w:p w14:paraId="3532018E" w14:textId="6D23C6C8" w:rsidR="00EA55D2" w:rsidRDefault="00EA55D2" w:rsidP="00EA55D2">
      <w:pPr>
        <w:spacing w:line="360" w:lineRule="auto"/>
        <w:rPr>
          <w:rFonts w:ascii="Simplified Arabic" w:hAnsi="Simplified Arabic" w:cs="Simplified Arabic"/>
          <w:sz w:val="28"/>
          <w:szCs w:val="28"/>
          <w:rtl/>
        </w:rPr>
      </w:pPr>
    </w:p>
    <w:p w14:paraId="108DC9B7" w14:textId="61C11E5D" w:rsidR="00EA55D2" w:rsidRDefault="00EA55D2" w:rsidP="00EA55D2">
      <w:pPr>
        <w:spacing w:line="360" w:lineRule="auto"/>
        <w:rPr>
          <w:rFonts w:ascii="Simplified Arabic" w:hAnsi="Simplified Arabic" w:cs="Simplified Arabic"/>
          <w:sz w:val="28"/>
          <w:szCs w:val="28"/>
          <w:rtl/>
        </w:rPr>
      </w:pPr>
    </w:p>
    <w:p w14:paraId="48B6B10C" w14:textId="2144830D" w:rsidR="00EA55D2" w:rsidRDefault="00EA55D2" w:rsidP="00EA55D2">
      <w:pPr>
        <w:spacing w:line="360" w:lineRule="auto"/>
        <w:rPr>
          <w:rFonts w:ascii="Simplified Arabic" w:hAnsi="Simplified Arabic" w:cs="Simplified Arabic"/>
          <w:sz w:val="28"/>
          <w:szCs w:val="28"/>
          <w:rtl/>
        </w:rPr>
      </w:pPr>
    </w:p>
    <w:p w14:paraId="5C6457CC" w14:textId="007CA96C" w:rsidR="00EA55D2" w:rsidRPr="002B539D" w:rsidRDefault="002B539D" w:rsidP="002B539D">
      <w:pPr>
        <w:spacing w:line="360" w:lineRule="auto"/>
        <w:jc w:val="center"/>
        <w:outlineLvl w:val="0"/>
        <w:rPr>
          <w:rFonts w:ascii="Simplified Arabic" w:hAnsi="Simplified Arabic" w:cs="Simplified Arabic"/>
          <w:b/>
          <w:bCs/>
          <w:color w:val="2E74B5" w:themeColor="accent1" w:themeShade="BF"/>
          <w:sz w:val="48"/>
          <w:szCs w:val="48"/>
          <w:rtl/>
        </w:rPr>
      </w:pPr>
      <w:r w:rsidRPr="002B539D">
        <w:rPr>
          <w:rFonts w:ascii="Simplified Arabic" w:hAnsi="Simplified Arabic" w:cs="Simplified Arabic" w:hint="cs"/>
          <w:b/>
          <w:bCs/>
          <w:color w:val="2E74B5" w:themeColor="accent1" w:themeShade="BF"/>
          <w:sz w:val="48"/>
          <w:szCs w:val="48"/>
          <w:rtl/>
        </w:rPr>
        <w:t>أهم المصطلحات</w:t>
      </w:r>
    </w:p>
    <w:tbl>
      <w:tblPr>
        <w:tblStyle w:val="4-1"/>
        <w:tblpPr w:leftFromText="180" w:rightFromText="180" w:vertAnchor="text" w:horzAnchor="margin" w:tblpXSpec="center" w:tblpY="-1712"/>
        <w:bidiVisual/>
        <w:tblW w:w="11271" w:type="dxa"/>
        <w:tblLook w:val="04A0" w:firstRow="1" w:lastRow="0" w:firstColumn="1" w:lastColumn="0" w:noHBand="0" w:noVBand="1"/>
      </w:tblPr>
      <w:tblGrid>
        <w:gridCol w:w="2879"/>
        <w:gridCol w:w="1857"/>
        <w:gridCol w:w="1283"/>
        <w:gridCol w:w="5252"/>
      </w:tblGrid>
      <w:tr w:rsidR="002B539D" w:rsidRPr="00B0237E" w14:paraId="33195335" w14:textId="77777777" w:rsidTr="002B539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72071D97" w14:textId="77777777" w:rsidR="002B539D" w:rsidRPr="00B0237E" w:rsidRDefault="002B539D" w:rsidP="002B539D">
            <w:pPr>
              <w:rPr>
                <w:color w:val="444746"/>
              </w:rPr>
            </w:pPr>
            <w:r w:rsidRPr="00B0237E">
              <w:rPr>
                <w:color w:val="444746"/>
                <w:bdr w:val="none" w:sz="0" w:space="0" w:color="auto" w:frame="1"/>
                <w:rtl/>
              </w:rPr>
              <w:lastRenderedPageBreak/>
              <w:t>المصطلح التقني</w:t>
            </w:r>
          </w:p>
        </w:tc>
        <w:tc>
          <w:tcPr>
            <w:tcW w:w="0" w:type="auto"/>
            <w:hideMark/>
          </w:tcPr>
          <w:p w14:paraId="16072D95" w14:textId="77777777" w:rsidR="002B539D" w:rsidRPr="00B0237E" w:rsidRDefault="002B539D" w:rsidP="002B539D">
            <w:pPr>
              <w:cnfStyle w:val="100000000000" w:firstRow="1" w:lastRow="0" w:firstColumn="0" w:lastColumn="0" w:oddVBand="0" w:evenVBand="0" w:oddHBand="0" w:evenHBand="0" w:firstRowFirstColumn="0" w:firstRowLastColumn="0" w:lastRowFirstColumn="0" w:lastRowLastColumn="0"/>
              <w:rPr>
                <w:color w:val="444746"/>
                <w:rtl/>
              </w:rPr>
            </w:pPr>
            <w:r w:rsidRPr="00B0237E">
              <w:rPr>
                <w:color w:val="444746"/>
                <w:bdr w:val="none" w:sz="0" w:space="0" w:color="auto" w:frame="1"/>
                <w:rtl/>
              </w:rPr>
              <w:t>الترجمة العربية</w:t>
            </w:r>
          </w:p>
        </w:tc>
        <w:tc>
          <w:tcPr>
            <w:tcW w:w="0" w:type="auto"/>
            <w:hideMark/>
          </w:tcPr>
          <w:p w14:paraId="2C6C6D32" w14:textId="77777777" w:rsidR="002B539D" w:rsidRPr="00B0237E" w:rsidRDefault="002B539D" w:rsidP="002B539D">
            <w:pPr>
              <w:cnfStyle w:val="100000000000" w:firstRow="1" w:lastRow="0" w:firstColumn="0" w:lastColumn="0" w:oddVBand="0" w:evenVBand="0" w:oddHBand="0" w:evenHBand="0" w:firstRowFirstColumn="0" w:firstRowLastColumn="0" w:lastRowFirstColumn="0" w:lastRowLastColumn="0"/>
              <w:rPr>
                <w:color w:val="444746"/>
                <w:rtl/>
              </w:rPr>
            </w:pPr>
            <w:r w:rsidRPr="00B0237E">
              <w:rPr>
                <w:color w:val="444746"/>
                <w:bdr w:val="none" w:sz="0" w:space="0" w:color="auto" w:frame="1"/>
                <w:rtl/>
              </w:rPr>
              <w:t>الاختصار</w:t>
            </w:r>
          </w:p>
        </w:tc>
        <w:tc>
          <w:tcPr>
            <w:tcW w:w="5252" w:type="dxa"/>
            <w:hideMark/>
          </w:tcPr>
          <w:p w14:paraId="56A5D641" w14:textId="77777777" w:rsidR="002B539D" w:rsidRPr="00B0237E" w:rsidRDefault="002B539D" w:rsidP="002B539D">
            <w:pPr>
              <w:cnfStyle w:val="100000000000" w:firstRow="1" w:lastRow="0" w:firstColumn="0" w:lastColumn="0" w:oddVBand="0" w:evenVBand="0" w:oddHBand="0" w:evenHBand="0" w:firstRowFirstColumn="0" w:firstRowLastColumn="0" w:lastRowFirstColumn="0" w:lastRowLastColumn="0"/>
              <w:rPr>
                <w:color w:val="444746"/>
                <w:rtl/>
              </w:rPr>
            </w:pPr>
            <w:r w:rsidRPr="00B0237E">
              <w:rPr>
                <w:color w:val="444746"/>
                <w:bdr w:val="none" w:sz="0" w:space="0" w:color="auto" w:frame="1"/>
                <w:rtl/>
              </w:rPr>
              <w:t>المعنى العلمي والسياق</w:t>
            </w:r>
          </w:p>
        </w:tc>
      </w:tr>
      <w:tr w:rsidR="002B539D" w:rsidRPr="00B0237E" w14:paraId="41B3D418"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6D99D8B1" w14:textId="77777777" w:rsidR="002B539D" w:rsidRPr="00B0237E" w:rsidRDefault="002B539D" w:rsidP="002B539D">
            <w:pPr>
              <w:rPr>
                <w:color w:val="1F1F1F"/>
                <w:rtl/>
              </w:rPr>
            </w:pPr>
            <w:r w:rsidRPr="00B0237E">
              <w:rPr>
                <w:color w:val="1F1F1F"/>
                <w:bdr w:val="none" w:sz="0" w:space="0" w:color="auto" w:frame="1"/>
              </w:rPr>
              <w:t>Natural Language Processing</w:t>
            </w:r>
          </w:p>
        </w:tc>
        <w:tc>
          <w:tcPr>
            <w:tcW w:w="0" w:type="auto"/>
            <w:hideMark/>
          </w:tcPr>
          <w:p w14:paraId="421AE03B"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معالجة اللغات الطبيعية</w:t>
            </w:r>
          </w:p>
        </w:tc>
        <w:tc>
          <w:tcPr>
            <w:tcW w:w="0" w:type="auto"/>
            <w:hideMark/>
          </w:tcPr>
          <w:p w14:paraId="1C1920D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NLP</w:t>
            </w:r>
          </w:p>
        </w:tc>
        <w:tc>
          <w:tcPr>
            <w:tcW w:w="5252" w:type="dxa"/>
            <w:hideMark/>
          </w:tcPr>
          <w:p w14:paraId="0B0E6135"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العلم الذي يجمع بين الذكاء الاصطناعي واللغويات لفهم وتوليد اللغة البشرية.</w:t>
            </w:r>
          </w:p>
        </w:tc>
      </w:tr>
      <w:tr w:rsidR="002B539D" w:rsidRPr="00B0237E" w14:paraId="3A0FB227"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2ADC6C25" w14:textId="77777777" w:rsidR="002B539D" w:rsidRPr="00B0237E" w:rsidRDefault="002B539D" w:rsidP="002B539D">
            <w:pPr>
              <w:rPr>
                <w:color w:val="1F1F1F"/>
                <w:rtl/>
              </w:rPr>
            </w:pPr>
            <w:r w:rsidRPr="00B0237E">
              <w:rPr>
                <w:color w:val="1F1F1F"/>
                <w:bdr w:val="none" w:sz="0" w:space="0" w:color="auto" w:frame="1"/>
              </w:rPr>
              <w:t>Abstractive Summarization</w:t>
            </w:r>
          </w:p>
        </w:tc>
        <w:tc>
          <w:tcPr>
            <w:tcW w:w="0" w:type="auto"/>
            <w:hideMark/>
          </w:tcPr>
          <w:p w14:paraId="652D8F98" w14:textId="2B77ED31" w:rsidR="002B539D" w:rsidRPr="00B0237E" w:rsidRDefault="00237FB4" w:rsidP="002B539D">
            <w:pPr>
              <w:cnfStyle w:val="000000000000" w:firstRow="0" w:lastRow="0" w:firstColumn="0" w:lastColumn="0" w:oddVBand="0" w:evenVBand="0" w:oddHBand="0" w:evenHBand="0" w:firstRowFirstColumn="0" w:firstRowLastColumn="0" w:lastRowFirstColumn="0" w:lastRowLastColumn="0"/>
              <w:rPr>
                <w:color w:val="1F1F1F"/>
                <w:rtl/>
              </w:rPr>
            </w:pPr>
            <w:r w:rsidRPr="00237FB4">
              <w:rPr>
                <w:color w:val="1F1F1F"/>
                <w:bdr w:val="none" w:sz="0" w:space="0" w:color="auto" w:frame="1"/>
                <w:rtl/>
              </w:rPr>
              <w:t>التلخيص التجريدي</w:t>
            </w:r>
          </w:p>
        </w:tc>
        <w:tc>
          <w:tcPr>
            <w:tcW w:w="0" w:type="auto"/>
            <w:hideMark/>
          </w:tcPr>
          <w:p w14:paraId="1FEAB75A"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0A88B836"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توليد ملخصات بكلمات جديدة تعبر عن صياغة بشرية (المستخدم في نموذجك).</w:t>
            </w:r>
          </w:p>
        </w:tc>
      </w:tr>
      <w:tr w:rsidR="002B539D" w:rsidRPr="00B0237E" w14:paraId="64361A6B"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07326766" w14:textId="77777777" w:rsidR="002B539D" w:rsidRPr="00B0237E" w:rsidRDefault="002B539D" w:rsidP="002B539D">
            <w:pPr>
              <w:rPr>
                <w:color w:val="1F1F1F"/>
                <w:rtl/>
              </w:rPr>
            </w:pPr>
            <w:r w:rsidRPr="00B0237E">
              <w:rPr>
                <w:color w:val="1F1F1F"/>
                <w:bdr w:val="none" w:sz="0" w:space="0" w:color="auto" w:frame="1"/>
              </w:rPr>
              <w:t>Transformers</w:t>
            </w:r>
          </w:p>
        </w:tc>
        <w:tc>
          <w:tcPr>
            <w:tcW w:w="0" w:type="auto"/>
            <w:hideMark/>
          </w:tcPr>
          <w:p w14:paraId="33B576BE"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المحولات</w:t>
            </w:r>
          </w:p>
        </w:tc>
        <w:tc>
          <w:tcPr>
            <w:tcW w:w="0" w:type="auto"/>
            <w:hideMark/>
          </w:tcPr>
          <w:p w14:paraId="539923D3"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500367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المعمارية الأحدث في التعلم العميق التي تعتمد على "الانتباه الذاتي" لمعالجة البيانات المتسلسلة.</w:t>
            </w:r>
          </w:p>
        </w:tc>
      </w:tr>
      <w:tr w:rsidR="002B539D" w:rsidRPr="00B0237E" w14:paraId="4A6DD9E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0AA054A4" w14:textId="77777777" w:rsidR="002B539D" w:rsidRPr="00B0237E" w:rsidRDefault="002B539D" w:rsidP="002B539D">
            <w:pPr>
              <w:rPr>
                <w:color w:val="1F1F1F"/>
                <w:rtl/>
              </w:rPr>
            </w:pPr>
            <w:proofErr w:type="spellStart"/>
            <w:r w:rsidRPr="00B0237E">
              <w:rPr>
                <w:color w:val="1F1F1F"/>
                <w:bdr w:val="none" w:sz="0" w:space="0" w:color="auto" w:frame="1"/>
              </w:rPr>
              <w:t>AraBART</w:t>
            </w:r>
            <w:proofErr w:type="spellEnd"/>
          </w:p>
        </w:tc>
        <w:tc>
          <w:tcPr>
            <w:tcW w:w="0" w:type="auto"/>
            <w:hideMark/>
          </w:tcPr>
          <w:p w14:paraId="43DBBBEB"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proofErr w:type="spellStart"/>
            <w:r w:rsidRPr="00B0237E">
              <w:rPr>
                <w:color w:val="1F1F1F"/>
                <w:bdr w:val="none" w:sz="0" w:space="0" w:color="auto" w:frame="1"/>
                <w:rtl/>
              </w:rPr>
              <w:t>أرابارت</w:t>
            </w:r>
            <w:proofErr w:type="spellEnd"/>
          </w:p>
        </w:tc>
        <w:tc>
          <w:tcPr>
            <w:tcW w:w="0" w:type="auto"/>
            <w:hideMark/>
          </w:tcPr>
          <w:p w14:paraId="5FC503E1"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2432C2F4"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نموذج لغوي مجهز مسبقاً للغة العربية يعتمد على بنية التشفير وفك التشفير (</w:t>
            </w:r>
            <w:r w:rsidRPr="00B0237E">
              <w:rPr>
                <w:color w:val="1F1F1F"/>
                <w:bdr w:val="none" w:sz="0" w:space="0" w:color="auto" w:frame="1"/>
              </w:rPr>
              <w:t>Sequence-to-Sequence</w:t>
            </w:r>
            <w:r w:rsidRPr="00B0237E">
              <w:rPr>
                <w:color w:val="1F1F1F"/>
                <w:bdr w:val="none" w:sz="0" w:space="0" w:color="auto" w:frame="1"/>
                <w:rtl/>
              </w:rPr>
              <w:t>).</w:t>
            </w:r>
          </w:p>
        </w:tc>
      </w:tr>
      <w:tr w:rsidR="002B539D" w:rsidRPr="00B0237E" w14:paraId="1F29F512"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734DC696" w14:textId="77777777" w:rsidR="002B539D" w:rsidRPr="00B0237E" w:rsidRDefault="002B539D" w:rsidP="002B539D">
            <w:pPr>
              <w:rPr>
                <w:color w:val="1F1F1F"/>
                <w:rtl/>
              </w:rPr>
            </w:pPr>
            <w:r w:rsidRPr="00B0237E">
              <w:rPr>
                <w:color w:val="1F1F1F"/>
                <w:bdr w:val="none" w:sz="0" w:space="0" w:color="auto" w:frame="1"/>
              </w:rPr>
              <w:t>Encoder-Decoder</w:t>
            </w:r>
          </w:p>
        </w:tc>
        <w:tc>
          <w:tcPr>
            <w:tcW w:w="0" w:type="auto"/>
            <w:hideMark/>
          </w:tcPr>
          <w:p w14:paraId="09C86DDE"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المشفر وفك التشفير</w:t>
            </w:r>
          </w:p>
        </w:tc>
        <w:tc>
          <w:tcPr>
            <w:tcW w:w="0" w:type="auto"/>
            <w:hideMark/>
          </w:tcPr>
          <w:p w14:paraId="692B9D69"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4942B51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بنية تقنية حيث يقوم المشفر بفهم النص، وفك التشفير بتوليد الملخص.</w:t>
            </w:r>
          </w:p>
        </w:tc>
      </w:tr>
      <w:tr w:rsidR="002B539D" w:rsidRPr="00B0237E" w14:paraId="325C7C2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27AB727B" w14:textId="77777777" w:rsidR="002B539D" w:rsidRPr="00B0237E" w:rsidRDefault="002B539D" w:rsidP="002B539D">
            <w:pPr>
              <w:rPr>
                <w:color w:val="1F1F1F"/>
                <w:rtl/>
              </w:rPr>
            </w:pPr>
            <w:r w:rsidRPr="00B0237E">
              <w:rPr>
                <w:color w:val="1F1F1F"/>
                <w:bdr w:val="none" w:sz="0" w:space="0" w:color="auto" w:frame="1"/>
              </w:rPr>
              <w:t>Self-Attention</w:t>
            </w:r>
          </w:p>
        </w:tc>
        <w:tc>
          <w:tcPr>
            <w:tcW w:w="0" w:type="auto"/>
            <w:hideMark/>
          </w:tcPr>
          <w:p w14:paraId="7753A256"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الانتباه الذاتي</w:t>
            </w:r>
          </w:p>
        </w:tc>
        <w:tc>
          <w:tcPr>
            <w:tcW w:w="0" w:type="auto"/>
            <w:hideMark/>
          </w:tcPr>
          <w:p w14:paraId="5E87AC49"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15E94DDB"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آلية تسمح للنموذج بربط كل كلمة في النص ببقية الكلمات لفهم السياق العميق.</w:t>
            </w:r>
          </w:p>
        </w:tc>
      </w:tr>
      <w:tr w:rsidR="002B539D" w:rsidRPr="00B0237E" w14:paraId="4AACB6AD" w14:textId="77777777" w:rsidTr="002B539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hideMark/>
          </w:tcPr>
          <w:p w14:paraId="2114142D" w14:textId="77777777" w:rsidR="002B539D" w:rsidRPr="00B0237E" w:rsidRDefault="002B539D" w:rsidP="002B539D">
            <w:pPr>
              <w:rPr>
                <w:color w:val="1F1F1F"/>
                <w:rtl/>
              </w:rPr>
            </w:pPr>
          </w:p>
        </w:tc>
        <w:tc>
          <w:tcPr>
            <w:tcW w:w="0" w:type="auto"/>
            <w:hideMark/>
          </w:tcPr>
          <w:p w14:paraId="1A56CFAD"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F69E4B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sz w:val="20"/>
                <w:szCs w:val="20"/>
              </w:rPr>
            </w:pPr>
          </w:p>
        </w:tc>
        <w:tc>
          <w:tcPr>
            <w:tcW w:w="5252" w:type="dxa"/>
            <w:hideMark/>
          </w:tcPr>
          <w:p w14:paraId="6C77CAD1"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sz w:val="20"/>
                <w:szCs w:val="20"/>
              </w:rPr>
            </w:pPr>
          </w:p>
        </w:tc>
      </w:tr>
      <w:tr w:rsidR="002B539D" w:rsidRPr="00B0237E" w14:paraId="472AADBE"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5EE8E356" w14:textId="77777777" w:rsidR="002B539D" w:rsidRPr="00B0237E" w:rsidRDefault="002B539D" w:rsidP="002B539D">
            <w:pPr>
              <w:rPr>
                <w:color w:val="1F1F1F"/>
              </w:rPr>
            </w:pPr>
            <w:r w:rsidRPr="00B0237E">
              <w:rPr>
                <w:color w:val="1F1F1F"/>
                <w:bdr w:val="none" w:sz="0" w:space="0" w:color="auto" w:frame="1"/>
              </w:rPr>
              <w:t>Thematic Annotation</w:t>
            </w:r>
          </w:p>
        </w:tc>
        <w:tc>
          <w:tcPr>
            <w:tcW w:w="0" w:type="auto"/>
            <w:hideMark/>
          </w:tcPr>
          <w:p w14:paraId="276647F0"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التوسيم الموضوعي</w:t>
            </w:r>
          </w:p>
        </w:tc>
        <w:tc>
          <w:tcPr>
            <w:tcW w:w="0" w:type="auto"/>
            <w:hideMark/>
          </w:tcPr>
          <w:p w14:paraId="19E2990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25158F64"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 xml:space="preserve">تقنية لتقسيم النص إلى موضوعات فرعية لضمان شمولية التلخيص (من ورقة </w:t>
            </w:r>
            <w:proofErr w:type="spellStart"/>
            <w:r w:rsidRPr="00B0237E">
              <w:rPr>
                <w:color w:val="1F1F1F"/>
                <w:bdr w:val="none" w:sz="0" w:space="0" w:color="auto" w:frame="1"/>
              </w:rPr>
              <w:t>Merniz</w:t>
            </w:r>
            <w:proofErr w:type="spellEnd"/>
            <w:r w:rsidRPr="00B0237E">
              <w:rPr>
                <w:color w:val="1F1F1F"/>
                <w:bdr w:val="none" w:sz="0" w:space="0" w:color="auto" w:frame="1"/>
                <w:rtl/>
              </w:rPr>
              <w:t>).</w:t>
            </w:r>
          </w:p>
        </w:tc>
      </w:tr>
      <w:tr w:rsidR="002B539D" w:rsidRPr="00B0237E" w14:paraId="4FBA1E0E"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4B5837A0" w14:textId="77777777" w:rsidR="002B539D" w:rsidRPr="00B0237E" w:rsidRDefault="002B539D" w:rsidP="002B539D">
            <w:pPr>
              <w:rPr>
                <w:color w:val="1F1F1F"/>
                <w:rtl/>
              </w:rPr>
            </w:pPr>
            <w:r w:rsidRPr="00B0237E">
              <w:rPr>
                <w:color w:val="1F1F1F"/>
                <w:bdr w:val="none" w:sz="0" w:space="0" w:color="auto" w:frame="1"/>
              </w:rPr>
              <w:t>Fine-Tuning</w:t>
            </w:r>
          </w:p>
        </w:tc>
        <w:tc>
          <w:tcPr>
            <w:tcW w:w="0" w:type="auto"/>
            <w:hideMark/>
          </w:tcPr>
          <w:p w14:paraId="125ADAA8"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الضبط الدقيق</w:t>
            </w:r>
          </w:p>
        </w:tc>
        <w:tc>
          <w:tcPr>
            <w:tcW w:w="0" w:type="auto"/>
            <w:hideMark/>
          </w:tcPr>
          <w:p w14:paraId="4283173A"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A1EEEC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 xml:space="preserve">إعادة تدريب النموذج المجهز مسبقاً على بيانات تخصصية (مثل كتب الأحياء في ورقة </w:t>
            </w:r>
            <w:proofErr w:type="spellStart"/>
            <w:r w:rsidRPr="00B0237E">
              <w:rPr>
                <w:color w:val="1F1F1F"/>
                <w:bdr w:val="none" w:sz="0" w:space="0" w:color="auto" w:frame="1"/>
              </w:rPr>
              <w:t>Masri</w:t>
            </w:r>
            <w:proofErr w:type="spellEnd"/>
            <w:r w:rsidRPr="00B0237E">
              <w:rPr>
                <w:color w:val="1F1F1F"/>
                <w:bdr w:val="none" w:sz="0" w:space="0" w:color="auto" w:frame="1"/>
                <w:rtl/>
              </w:rPr>
              <w:t>).</w:t>
            </w:r>
          </w:p>
        </w:tc>
      </w:tr>
      <w:tr w:rsidR="002B539D" w:rsidRPr="00B0237E" w14:paraId="4D425E3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321FE4EA" w14:textId="77777777" w:rsidR="002B539D" w:rsidRPr="00B0237E" w:rsidRDefault="002B539D" w:rsidP="002B539D">
            <w:pPr>
              <w:rPr>
                <w:color w:val="1F1F1F"/>
                <w:rtl/>
              </w:rPr>
            </w:pPr>
            <w:r w:rsidRPr="00B0237E">
              <w:rPr>
                <w:color w:val="1F1F1F"/>
                <w:bdr w:val="none" w:sz="0" w:space="0" w:color="auto" w:frame="1"/>
              </w:rPr>
              <w:t>Transfer Learning</w:t>
            </w:r>
          </w:p>
        </w:tc>
        <w:tc>
          <w:tcPr>
            <w:tcW w:w="0" w:type="auto"/>
            <w:hideMark/>
          </w:tcPr>
          <w:p w14:paraId="0C9DB915"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التعلم المنقول</w:t>
            </w:r>
          </w:p>
        </w:tc>
        <w:tc>
          <w:tcPr>
            <w:tcW w:w="0" w:type="auto"/>
            <w:hideMark/>
          </w:tcPr>
          <w:p w14:paraId="19D20677"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294EC0AC"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نقل المعرفة من نموذج لغوي ضخم إلى مهمة محددة لتقليل وقت التدريب.</w:t>
            </w:r>
          </w:p>
        </w:tc>
      </w:tr>
      <w:tr w:rsidR="002B539D" w:rsidRPr="00B0237E" w14:paraId="42C6C477"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0625A573" w14:textId="77777777" w:rsidR="002B539D" w:rsidRPr="00B0237E" w:rsidRDefault="002B539D" w:rsidP="002B539D">
            <w:pPr>
              <w:rPr>
                <w:color w:val="1F1F1F"/>
                <w:rtl/>
              </w:rPr>
            </w:pPr>
            <w:r w:rsidRPr="00B0237E">
              <w:rPr>
                <w:color w:val="1F1F1F"/>
                <w:bdr w:val="none" w:sz="0" w:space="0" w:color="auto" w:frame="1"/>
              </w:rPr>
              <w:t>ROUGE Metric</w:t>
            </w:r>
          </w:p>
        </w:tc>
        <w:tc>
          <w:tcPr>
            <w:tcW w:w="0" w:type="auto"/>
            <w:hideMark/>
          </w:tcPr>
          <w:p w14:paraId="6D48E01A"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مقياس روج</w:t>
            </w:r>
          </w:p>
        </w:tc>
        <w:tc>
          <w:tcPr>
            <w:tcW w:w="0" w:type="auto"/>
            <w:hideMark/>
          </w:tcPr>
          <w:p w14:paraId="1FCA2F8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ROUGE</w:t>
            </w:r>
          </w:p>
        </w:tc>
        <w:tc>
          <w:tcPr>
            <w:tcW w:w="5252" w:type="dxa"/>
            <w:hideMark/>
          </w:tcPr>
          <w:p w14:paraId="2A8EC921"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معيار تقييم يقيس مدى تداخل كلمات الملخص الآلي مع الملخص البشري.</w:t>
            </w:r>
          </w:p>
        </w:tc>
      </w:tr>
      <w:tr w:rsidR="002B539D" w:rsidRPr="00B0237E" w14:paraId="4AF8B994"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E6BDC06" w14:textId="77777777" w:rsidR="002B539D" w:rsidRPr="00B0237E" w:rsidRDefault="002B539D" w:rsidP="002B539D">
            <w:pPr>
              <w:rPr>
                <w:color w:val="1F1F1F"/>
                <w:rtl/>
              </w:rPr>
            </w:pPr>
            <w:r w:rsidRPr="00B0237E">
              <w:rPr>
                <w:color w:val="1F1F1F"/>
                <w:bdr w:val="none" w:sz="0" w:space="0" w:color="auto" w:frame="1"/>
              </w:rPr>
              <w:t>METEOR Metric</w:t>
            </w:r>
          </w:p>
        </w:tc>
        <w:tc>
          <w:tcPr>
            <w:tcW w:w="0" w:type="auto"/>
            <w:hideMark/>
          </w:tcPr>
          <w:p w14:paraId="6AE4C75E"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 xml:space="preserve">مقياس </w:t>
            </w:r>
            <w:proofErr w:type="spellStart"/>
            <w:r w:rsidRPr="00B0237E">
              <w:rPr>
                <w:color w:val="1F1F1F"/>
                <w:bdr w:val="none" w:sz="0" w:space="0" w:color="auto" w:frame="1"/>
                <w:rtl/>
              </w:rPr>
              <w:t>ميتيور</w:t>
            </w:r>
            <w:proofErr w:type="spellEnd"/>
          </w:p>
        </w:tc>
        <w:tc>
          <w:tcPr>
            <w:tcW w:w="0" w:type="auto"/>
            <w:hideMark/>
          </w:tcPr>
          <w:p w14:paraId="65C13E4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Pr>
              <w:t>METEOR</w:t>
            </w:r>
          </w:p>
        </w:tc>
        <w:tc>
          <w:tcPr>
            <w:tcW w:w="5252" w:type="dxa"/>
            <w:hideMark/>
          </w:tcPr>
          <w:p w14:paraId="417F47F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مقياس تقييم يأخذ بعين الاعتبار المترادفات والاشتقاقات الصرفية العربية.</w:t>
            </w:r>
          </w:p>
        </w:tc>
      </w:tr>
      <w:tr w:rsidR="002B539D" w:rsidRPr="00B0237E" w14:paraId="39448FEE"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42F43D5B" w14:textId="73F797D3" w:rsidR="002B539D" w:rsidRPr="00B0237E" w:rsidRDefault="00DE522A" w:rsidP="002B539D">
            <w:pPr>
              <w:rPr>
                <w:rFonts w:hint="cs"/>
                <w:color w:val="1F1F1F"/>
                <w:rtl/>
                <w:lang w:bidi="ar-EG"/>
              </w:rPr>
            </w:pPr>
            <w:r w:rsidRPr="00DE522A">
              <w:rPr>
                <w:color w:val="1F1F1F"/>
                <w:bdr w:val="none" w:sz="0" w:space="0" w:color="auto" w:frame="1"/>
              </w:rPr>
              <w:t>Padding &amp; Truncation</w:t>
            </w:r>
          </w:p>
        </w:tc>
        <w:tc>
          <w:tcPr>
            <w:tcW w:w="0" w:type="auto"/>
            <w:hideMark/>
          </w:tcPr>
          <w:p w14:paraId="2EE296B0" w14:textId="1FC00EB4" w:rsidR="002B539D" w:rsidRPr="00B0237E" w:rsidRDefault="00DE522A" w:rsidP="002B539D">
            <w:pPr>
              <w:cnfStyle w:val="000000100000" w:firstRow="0" w:lastRow="0" w:firstColumn="0" w:lastColumn="0" w:oddVBand="0" w:evenVBand="0" w:oddHBand="1" w:evenHBand="0" w:firstRowFirstColumn="0" w:firstRowLastColumn="0" w:lastRowFirstColumn="0" w:lastRowLastColumn="0"/>
              <w:rPr>
                <w:color w:val="1F1F1F"/>
                <w:rtl/>
              </w:rPr>
            </w:pPr>
            <w:r>
              <w:rPr>
                <w:rFonts w:hint="cs"/>
                <w:color w:val="1F1F1F"/>
                <w:bdr w:val="none" w:sz="0" w:space="0" w:color="auto" w:frame="1"/>
                <w:rtl/>
              </w:rPr>
              <w:t>---</w:t>
            </w:r>
          </w:p>
        </w:tc>
        <w:tc>
          <w:tcPr>
            <w:tcW w:w="0" w:type="auto"/>
            <w:hideMark/>
          </w:tcPr>
          <w:p w14:paraId="45BBB47B" w14:textId="2B9DADF8" w:rsidR="002B539D" w:rsidRPr="00B0237E" w:rsidRDefault="00DE522A" w:rsidP="002B539D">
            <w:pPr>
              <w:cnfStyle w:val="000000100000" w:firstRow="0" w:lastRow="0" w:firstColumn="0" w:lastColumn="0" w:oddVBand="0" w:evenVBand="0" w:oddHBand="1" w:evenHBand="0" w:firstRowFirstColumn="0" w:firstRowLastColumn="0" w:lastRowFirstColumn="0" w:lastRowLastColumn="0"/>
              <w:rPr>
                <w:rFonts w:hint="cs"/>
                <w:color w:val="1F1F1F"/>
                <w:rtl/>
                <w:lang w:bidi="ar-EG"/>
              </w:rPr>
            </w:pPr>
            <w:r>
              <w:rPr>
                <w:rFonts w:hint="cs"/>
                <w:b/>
                <w:bCs/>
                <w:color w:val="1F1F1F"/>
                <w:rtl/>
                <w:lang w:bidi="ar-EG"/>
              </w:rPr>
              <w:t>---</w:t>
            </w:r>
          </w:p>
        </w:tc>
        <w:tc>
          <w:tcPr>
            <w:tcW w:w="5252" w:type="dxa"/>
            <w:hideMark/>
          </w:tcPr>
          <w:p w14:paraId="4D07A4A8" w14:textId="15BEF6CE" w:rsidR="002B539D" w:rsidRPr="00B0237E" w:rsidRDefault="00DE522A" w:rsidP="002B539D">
            <w:pPr>
              <w:cnfStyle w:val="000000100000" w:firstRow="0" w:lastRow="0" w:firstColumn="0" w:lastColumn="0" w:oddVBand="0" w:evenVBand="0" w:oddHBand="1" w:evenHBand="0" w:firstRowFirstColumn="0" w:firstRowLastColumn="0" w:lastRowFirstColumn="0" w:lastRowLastColumn="0"/>
              <w:rPr>
                <w:color w:val="1F1F1F"/>
                <w:rtl/>
              </w:rPr>
            </w:pPr>
            <w:r w:rsidRPr="00DE522A">
              <w:rPr>
                <w:color w:val="1F1F1F"/>
                <w:bdr w:val="none" w:sz="0" w:space="0" w:color="auto" w:frame="1"/>
                <w:rtl/>
              </w:rPr>
              <w:t>تقنيات لتوحيد أطوال التسلسلات النصية عبر إضافة رموز خاصة أو قطع النص الزائد</w:t>
            </w:r>
          </w:p>
        </w:tc>
      </w:tr>
      <w:tr w:rsidR="002B539D" w:rsidRPr="00B0237E" w14:paraId="5BE0B0DA"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16528191" w14:textId="23AC45C8" w:rsidR="002B539D" w:rsidRPr="00B0237E" w:rsidRDefault="00DE522A" w:rsidP="002B539D">
            <w:pPr>
              <w:rPr>
                <w:rFonts w:hint="cs"/>
                <w:color w:val="1F1F1F"/>
                <w:rtl/>
                <w:lang w:bidi="ar-EG"/>
              </w:rPr>
            </w:pPr>
            <w:r w:rsidRPr="00DE522A">
              <w:rPr>
                <w:color w:val="1F1F1F"/>
                <w:bdr w:val="none" w:sz="0" w:space="0" w:color="auto" w:frame="1"/>
              </w:rPr>
              <w:t>Sequence Length (Context Window)</w:t>
            </w:r>
          </w:p>
        </w:tc>
        <w:tc>
          <w:tcPr>
            <w:tcW w:w="0" w:type="auto"/>
            <w:hideMark/>
          </w:tcPr>
          <w:p w14:paraId="764164ED" w14:textId="7F51ED79" w:rsidR="002B539D" w:rsidRPr="00B0237E" w:rsidRDefault="00DE522A" w:rsidP="002B539D">
            <w:pPr>
              <w:cnfStyle w:val="000000000000" w:firstRow="0" w:lastRow="0" w:firstColumn="0" w:lastColumn="0" w:oddVBand="0" w:evenVBand="0" w:oddHBand="0" w:evenHBand="0" w:firstRowFirstColumn="0" w:firstRowLastColumn="0" w:lastRowFirstColumn="0" w:lastRowLastColumn="0"/>
              <w:rPr>
                <w:color w:val="1F1F1F"/>
                <w:rtl/>
              </w:rPr>
            </w:pPr>
            <w:r>
              <w:rPr>
                <w:rFonts w:hint="cs"/>
                <w:color w:val="1F1F1F"/>
                <w:bdr w:val="none" w:sz="0" w:space="0" w:color="auto" w:frame="1"/>
                <w:rtl/>
              </w:rPr>
              <w:t>-----</w:t>
            </w:r>
          </w:p>
        </w:tc>
        <w:tc>
          <w:tcPr>
            <w:tcW w:w="0" w:type="auto"/>
            <w:hideMark/>
          </w:tcPr>
          <w:p w14:paraId="45C9BC5A" w14:textId="73F66D81" w:rsidR="002B539D" w:rsidRPr="00B0237E" w:rsidRDefault="00DE522A" w:rsidP="002B539D">
            <w:pPr>
              <w:cnfStyle w:val="000000000000" w:firstRow="0" w:lastRow="0" w:firstColumn="0" w:lastColumn="0" w:oddVBand="0" w:evenVBand="0" w:oddHBand="0" w:evenHBand="0" w:firstRowFirstColumn="0" w:firstRowLastColumn="0" w:lastRowFirstColumn="0" w:lastRowLastColumn="0"/>
              <w:rPr>
                <w:color w:val="1F1F1F"/>
                <w:rtl/>
              </w:rPr>
            </w:pPr>
            <w:r>
              <w:rPr>
                <w:b/>
                <w:bCs/>
                <w:color w:val="1F1F1F"/>
                <w:bdr w:val="none" w:sz="0" w:space="0" w:color="auto" w:frame="1"/>
              </w:rPr>
              <w:t>-----</w:t>
            </w:r>
          </w:p>
        </w:tc>
        <w:tc>
          <w:tcPr>
            <w:tcW w:w="5252" w:type="dxa"/>
            <w:hideMark/>
          </w:tcPr>
          <w:p w14:paraId="674BA408" w14:textId="11E3F36C" w:rsidR="002B539D" w:rsidRPr="00B0237E" w:rsidRDefault="00DE522A" w:rsidP="002B539D">
            <w:pPr>
              <w:cnfStyle w:val="000000000000" w:firstRow="0" w:lastRow="0" w:firstColumn="0" w:lastColumn="0" w:oddVBand="0" w:evenVBand="0" w:oddHBand="0" w:evenHBand="0" w:firstRowFirstColumn="0" w:firstRowLastColumn="0" w:lastRowFirstColumn="0" w:lastRowLastColumn="0"/>
              <w:rPr>
                <w:rFonts w:hint="cs"/>
                <w:color w:val="1F1F1F"/>
                <w:rtl/>
                <w:lang w:bidi="ar-EG"/>
              </w:rPr>
            </w:pPr>
            <w:r w:rsidRPr="00DE522A">
              <w:rPr>
                <w:color w:val="1F1F1F"/>
                <w:bdr w:val="none" w:sz="0" w:space="0" w:color="auto" w:frame="1"/>
                <w:rtl/>
              </w:rPr>
              <w:t>الحد الأقصى لعدد الرموز التي يمكن للنموذج معالجتها دفعة واحدة</w:t>
            </w:r>
          </w:p>
        </w:tc>
      </w:tr>
      <w:tr w:rsidR="002B539D" w:rsidRPr="00B0237E" w14:paraId="71113AB6"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5ED9541" w14:textId="77777777" w:rsidR="002B539D" w:rsidRPr="00B0237E" w:rsidRDefault="002B539D" w:rsidP="002B539D">
            <w:pPr>
              <w:rPr>
                <w:color w:val="1F1F1F"/>
                <w:rtl/>
              </w:rPr>
            </w:pPr>
            <w:r w:rsidRPr="00B0237E">
              <w:rPr>
                <w:color w:val="1F1F1F"/>
                <w:bdr w:val="none" w:sz="0" w:space="0" w:color="auto" w:frame="1"/>
              </w:rPr>
              <w:t>Back-translation</w:t>
            </w:r>
          </w:p>
        </w:tc>
        <w:tc>
          <w:tcPr>
            <w:tcW w:w="0" w:type="auto"/>
            <w:hideMark/>
          </w:tcPr>
          <w:p w14:paraId="1683B45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الترجمة العكسية</w:t>
            </w:r>
          </w:p>
        </w:tc>
        <w:tc>
          <w:tcPr>
            <w:tcW w:w="0" w:type="auto"/>
            <w:hideMark/>
          </w:tcPr>
          <w:p w14:paraId="55A9F2ED"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73D943F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تقنية لزيادة البيانات (</w:t>
            </w:r>
            <w:r w:rsidRPr="00B0237E">
              <w:rPr>
                <w:color w:val="1F1F1F"/>
                <w:bdr w:val="none" w:sz="0" w:space="0" w:color="auto" w:frame="1"/>
              </w:rPr>
              <w:t>Data Augmentation</w:t>
            </w:r>
            <w:r w:rsidRPr="00B0237E">
              <w:rPr>
                <w:color w:val="1F1F1F"/>
                <w:bdr w:val="none" w:sz="0" w:space="0" w:color="auto" w:frame="1"/>
                <w:rtl/>
              </w:rPr>
              <w:t>) عبر ترجمة النص للغة أخرى ثم إعادته للعربية.</w:t>
            </w:r>
          </w:p>
        </w:tc>
      </w:tr>
      <w:tr w:rsidR="002B539D" w:rsidRPr="00B0237E" w14:paraId="34CF6E12"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3D064C2E" w14:textId="77777777" w:rsidR="002B539D" w:rsidRPr="00B0237E" w:rsidRDefault="002B539D" w:rsidP="002B539D">
            <w:pPr>
              <w:rPr>
                <w:color w:val="1F1F1F"/>
              </w:rPr>
            </w:pPr>
            <w:r w:rsidRPr="00B0237E">
              <w:rPr>
                <w:color w:val="1F1F1F"/>
                <w:bdr w:val="none" w:sz="0" w:space="0" w:color="auto" w:frame="1"/>
              </w:rPr>
              <w:t>Beam Search</w:t>
            </w:r>
          </w:p>
        </w:tc>
        <w:tc>
          <w:tcPr>
            <w:tcW w:w="0" w:type="auto"/>
            <w:hideMark/>
          </w:tcPr>
          <w:p w14:paraId="35A5687D"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البحث الشعاعي</w:t>
            </w:r>
          </w:p>
        </w:tc>
        <w:tc>
          <w:tcPr>
            <w:tcW w:w="0" w:type="auto"/>
            <w:hideMark/>
          </w:tcPr>
          <w:p w14:paraId="25A64CD8"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77DEAE3E" w14:textId="70F5C9A9"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خوارزمية مستخدمة في الكود لاختيار أفضل تسلسل كلمات للملخص النهائي.</w:t>
            </w:r>
          </w:p>
        </w:tc>
      </w:tr>
      <w:tr w:rsidR="002B539D" w:rsidRPr="00B0237E" w14:paraId="7E35543B"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14BE7199" w14:textId="41D73BB9" w:rsidR="002B539D" w:rsidRPr="00B0237E" w:rsidRDefault="00DE522A" w:rsidP="002B539D">
            <w:pPr>
              <w:rPr>
                <w:color w:val="1F1F1F"/>
                <w:rtl/>
              </w:rPr>
            </w:pPr>
            <w:r w:rsidRPr="00DE522A">
              <w:rPr>
                <w:color w:val="1F1F1F"/>
                <w:bdr w:val="none" w:sz="0" w:space="0" w:color="auto" w:frame="1"/>
              </w:rPr>
              <w:t>Reference Summary</w:t>
            </w:r>
          </w:p>
        </w:tc>
        <w:tc>
          <w:tcPr>
            <w:tcW w:w="0" w:type="auto"/>
            <w:hideMark/>
          </w:tcPr>
          <w:p w14:paraId="6918B1E0" w14:textId="7B72AE0A" w:rsidR="002B539D" w:rsidRPr="00B0237E" w:rsidRDefault="00DE522A" w:rsidP="002B539D">
            <w:pPr>
              <w:cnfStyle w:val="000000100000" w:firstRow="0" w:lastRow="0" w:firstColumn="0" w:lastColumn="0" w:oddVBand="0" w:evenVBand="0" w:oddHBand="1" w:evenHBand="0" w:firstRowFirstColumn="0" w:firstRowLastColumn="0" w:lastRowFirstColumn="0" w:lastRowLastColumn="0"/>
              <w:rPr>
                <w:rFonts w:hint="cs"/>
                <w:color w:val="1F1F1F"/>
                <w:rtl/>
                <w:lang w:bidi="ar-EG"/>
              </w:rPr>
            </w:pPr>
            <w:r>
              <w:rPr>
                <w:color w:val="1F1F1F"/>
                <w:bdr w:val="none" w:sz="0" w:space="0" w:color="auto" w:frame="1"/>
              </w:rPr>
              <w:t>----</w:t>
            </w:r>
          </w:p>
        </w:tc>
        <w:tc>
          <w:tcPr>
            <w:tcW w:w="0" w:type="auto"/>
            <w:hideMark/>
          </w:tcPr>
          <w:p w14:paraId="736CE086" w14:textId="06E33CA4" w:rsidR="002B539D" w:rsidRPr="00B0237E" w:rsidRDefault="00DE522A" w:rsidP="002B539D">
            <w:pPr>
              <w:cnfStyle w:val="000000100000" w:firstRow="0" w:lastRow="0" w:firstColumn="0" w:lastColumn="0" w:oddVBand="0" w:evenVBand="0" w:oddHBand="1" w:evenHBand="0" w:firstRowFirstColumn="0" w:firstRowLastColumn="0" w:lastRowFirstColumn="0" w:lastRowLastColumn="0"/>
              <w:rPr>
                <w:rFonts w:hint="cs"/>
                <w:color w:val="1F1F1F"/>
                <w:rtl/>
                <w:lang w:bidi="ar-EG"/>
              </w:rPr>
            </w:pPr>
            <w:r>
              <w:rPr>
                <w:rFonts w:hint="cs"/>
                <w:b/>
                <w:bCs/>
                <w:color w:val="1F1F1F"/>
                <w:bdr w:val="none" w:sz="0" w:space="0" w:color="auto" w:frame="1"/>
                <w:rtl/>
                <w:lang w:bidi="ar-EG"/>
              </w:rPr>
              <w:t>----</w:t>
            </w:r>
          </w:p>
        </w:tc>
        <w:tc>
          <w:tcPr>
            <w:tcW w:w="5252" w:type="dxa"/>
            <w:hideMark/>
          </w:tcPr>
          <w:p w14:paraId="32EE6213" w14:textId="32D2ADC5" w:rsidR="002B539D" w:rsidRPr="00B0237E" w:rsidRDefault="00DE522A" w:rsidP="002B539D">
            <w:pPr>
              <w:cnfStyle w:val="000000100000" w:firstRow="0" w:lastRow="0" w:firstColumn="0" w:lastColumn="0" w:oddVBand="0" w:evenVBand="0" w:oddHBand="1" w:evenHBand="0" w:firstRowFirstColumn="0" w:firstRowLastColumn="0" w:lastRowFirstColumn="0" w:lastRowLastColumn="0"/>
              <w:rPr>
                <w:color w:val="1F1F1F"/>
                <w:rtl/>
              </w:rPr>
            </w:pPr>
            <w:r w:rsidRPr="00DE522A">
              <w:rPr>
                <w:color w:val="1F1F1F"/>
                <w:bdr w:val="none" w:sz="0" w:space="0" w:color="auto" w:frame="1"/>
                <w:rtl/>
              </w:rPr>
              <w:t>الملخص البشري المستخدم كهدف (</w:t>
            </w:r>
            <w:r w:rsidRPr="00DE522A">
              <w:rPr>
                <w:color w:val="1F1F1F"/>
                <w:bdr w:val="none" w:sz="0" w:space="0" w:color="auto" w:frame="1"/>
              </w:rPr>
              <w:t>Target</w:t>
            </w:r>
            <w:r w:rsidRPr="00DE522A">
              <w:rPr>
                <w:color w:val="1F1F1F"/>
                <w:bdr w:val="none" w:sz="0" w:space="0" w:color="auto" w:frame="1"/>
                <w:rtl/>
              </w:rPr>
              <w:t>) أثناء التدريب والتقييم</w:t>
            </w:r>
          </w:p>
        </w:tc>
      </w:tr>
      <w:tr w:rsidR="002B539D" w:rsidRPr="00B0237E" w14:paraId="0EBE4BF5"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EED59C3" w14:textId="77777777" w:rsidR="002B539D" w:rsidRPr="00B0237E" w:rsidRDefault="002B539D" w:rsidP="002B539D">
            <w:pPr>
              <w:rPr>
                <w:color w:val="1F1F1F"/>
                <w:rtl/>
              </w:rPr>
            </w:pPr>
            <w:r w:rsidRPr="00B0237E">
              <w:rPr>
                <w:color w:val="1F1F1F"/>
                <w:bdr w:val="none" w:sz="0" w:space="0" w:color="auto" w:frame="1"/>
              </w:rPr>
              <w:lastRenderedPageBreak/>
              <w:t>Cross-Entropy Loss</w:t>
            </w:r>
          </w:p>
        </w:tc>
        <w:tc>
          <w:tcPr>
            <w:tcW w:w="0" w:type="auto"/>
            <w:hideMark/>
          </w:tcPr>
          <w:p w14:paraId="52997145"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 xml:space="preserve">خسارة التقاطع </w:t>
            </w:r>
            <w:proofErr w:type="spellStart"/>
            <w:r w:rsidRPr="00B0237E">
              <w:rPr>
                <w:color w:val="1F1F1F"/>
                <w:bdr w:val="none" w:sz="0" w:space="0" w:color="auto" w:frame="1"/>
                <w:rtl/>
              </w:rPr>
              <w:t>الأنتروبي</w:t>
            </w:r>
            <w:proofErr w:type="spellEnd"/>
          </w:p>
        </w:tc>
        <w:tc>
          <w:tcPr>
            <w:tcW w:w="0" w:type="auto"/>
            <w:hideMark/>
          </w:tcPr>
          <w:p w14:paraId="639B3F54"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55D95C7F"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دالة رياضية تقيس الفرق بين توقعات النموذج والنتائج الصحيحة أثناء التدريب.</w:t>
            </w:r>
          </w:p>
        </w:tc>
      </w:tr>
      <w:tr w:rsidR="002B539D" w:rsidRPr="00B0237E" w14:paraId="1BF0AEFB" w14:textId="77777777" w:rsidTr="002B539D">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3574A4FC" w14:textId="77777777" w:rsidR="002B539D" w:rsidRPr="00B0237E" w:rsidRDefault="002B539D" w:rsidP="002B539D">
            <w:pPr>
              <w:rPr>
                <w:color w:val="1F1F1F"/>
                <w:rtl/>
              </w:rPr>
            </w:pPr>
            <w:r w:rsidRPr="00B0237E">
              <w:rPr>
                <w:color w:val="1F1F1F"/>
                <w:bdr w:val="none" w:sz="0" w:space="0" w:color="auto" w:frame="1"/>
              </w:rPr>
              <w:t>Overfitting</w:t>
            </w:r>
          </w:p>
        </w:tc>
        <w:tc>
          <w:tcPr>
            <w:tcW w:w="0" w:type="auto"/>
            <w:hideMark/>
          </w:tcPr>
          <w:p w14:paraId="56EA2D1D"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فرط التعلم</w:t>
            </w:r>
          </w:p>
        </w:tc>
        <w:tc>
          <w:tcPr>
            <w:tcW w:w="0" w:type="auto"/>
            <w:hideMark/>
          </w:tcPr>
          <w:p w14:paraId="70D19C01"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45AD6D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مشكلة تحدث عندما يحفظ النموذج بيانات التدريب ويفشل في التعميم على نصوص جديدة.</w:t>
            </w:r>
          </w:p>
        </w:tc>
      </w:tr>
      <w:tr w:rsidR="002B539D" w:rsidRPr="00B0237E" w14:paraId="5B019B19"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7B75817C" w14:textId="77777777" w:rsidR="002B539D" w:rsidRPr="00B0237E" w:rsidRDefault="002B539D" w:rsidP="002B539D">
            <w:pPr>
              <w:rPr>
                <w:color w:val="1F1F1F"/>
                <w:rtl/>
              </w:rPr>
            </w:pPr>
            <w:r w:rsidRPr="00B0237E">
              <w:rPr>
                <w:color w:val="1F1F1F"/>
                <w:bdr w:val="none" w:sz="0" w:space="0" w:color="auto" w:frame="1"/>
              </w:rPr>
              <w:t>Dropout</w:t>
            </w:r>
          </w:p>
        </w:tc>
        <w:tc>
          <w:tcPr>
            <w:tcW w:w="0" w:type="auto"/>
            <w:hideMark/>
          </w:tcPr>
          <w:p w14:paraId="65F57BFD"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تعطيل العصبونات</w:t>
            </w:r>
          </w:p>
        </w:tc>
        <w:tc>
          <w:tcPr>
            <w:tcW w:w="0" w:type="auto"/>
            <w:hideMark/>
          </w:tcPr>
          <w:p w14:paraId="15A28230"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166926C9"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تقنية عشوائية لإطفاء بعض العصبونات لمنع الاعتماد الزائد وتحسين قوة النموذج.</w:t>
            </w:r>
          </w:p>
        </w:tc>
      </w:tr>
      <w:tr w:rsidR="002B539D" w:rsidRPr="00B0237E" w14:paraId="4849FD51"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67A8031E" w14:textId="77777777" w:rsidR="002B539D" w:rsidRPr="00B0237E" w:rsidRDefault="002B539D" w:rsidP="002B539D">
            <w:pPr>
              <w:rPr>
                <w:color w:val="1F1F1F"/>
                <w:rtl/>
              </w:rPr>
            </w:pPr>
            <w:proofErr w:type="spellStart"/>
            <w:r w:rsidRPr="00B0237E">
              <w:rPr>
                <w:color w:val="1F1F1F"/>
                <w:bdr w:val="none" w:sz="0" w:space="0" w:color="auto" w:frame="1"/>
              </w:rPr>
              <w:t>AdamW</w:t>
            </w:r>
            <w:proofErr w:type="spellEnd"/>
            <w:r w:rsidRPr="00B0237E">
              <w:rPr>
                <w:color w:val="1F1F1F"/>
                <w:bdr w:val="none" w:sz="0" w:space="0" w:color="auto" w:frame="1"/>
              </w:rPr>
              <w:t xml:space="preserve"> Optimizer</w:t>
            </w:r>
          </w:p>
        </w:tc>
        <w:tc>
          <w:tcPr>
            <w:tcW w:w="0" w:type="auto"/>
            <w:hideMark/>
          </w:tcPr>
          <w:p w14:paraId="338C8B7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مُحسّن آدم-دبليو</w:t>
            </w:r>
          </w:p>
        </w:tc>
        <w:tc>
          <w:tcPr>
            <w:tcW w:w="0" w:type="auto"/>
            <w:hideMark/>
          </w:tcPr>
          <w:p w14:paraId="31CF077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proofErr w:type="spellStart"/>
            <w:r w:rsidRPr="00B0237E">
              <w:rPr>
                <w:b/>
                <w:bCs/>
                <w:color w:val="1F1F1F"/>
                <w:bdr w:val="none" w:sz="0" w:space="0" w:color="auto" w:frame="1"/>
              </w:rPr>
              <w:t>AdamW</w:t>
            </w:r>
            <w:proofErr w:type="spellEnd"/>
          </w:p>
        </w:tc>
        <w:tc>
          <w:tcPr>
            <w:tcW w:w="5252" w:type="dxa"/>
            <w:hideMark/>
          </w:tcPr>
          <w:p w14:paraId="6E5EDCD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 xml:space="preserve">خوارزمية متطورة لتحديث أوزان النموذج، وهي الأنسب لنماذج </w:t>
            </w:r>
            <w:r w:rsidRPr="00B0237E">
              <w:rPr>
                <w:color w:val="1F1F1F"/>
                <w:bdr w:val="none" w:sz="0" w:space="0" w:color="auto" w:frame="1"/>
              </w:rPr>
              <w:t>Transformers</w:t>
            </w:r>
            <w:r w:rsidRPr="00B0237E">
              <w:rPr>
                <w:color w:val="1F1F1F"/>
                <w:bdr w:val="none" w:sz="0" w:space="0" w:color="auto" w:frame="1"/>
                <w:rtl/>
              </w:rPr>
              <w:t>.</w:t>
            </w:r>
          </w:p>
        </w:tc>
      </w:tr>
      <w:tr w:rsidR="002B539D" w:rsidRPr="00B0237E" w14:paraId="56DF5239"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987D9AD" w14:textId="77777777" w:rsidR="002B539D" w:rsidRPr="00B0237E" w:rsidRDefault="002B539D" w:rsidP="002B539D">
            <w:pPr>
              <w:rPr>
                <w:color w:val="1F1F1F"/>
                <w:rtl/>
              </w:rPr>
            </w:pPr>
            <w:r w:rsidRPr="00B0237E">
              <w:rPr>
                <w:color w:val="1F1F1F"/>
                <w:bdr w:val="none" w:sz="0" w:space="0" w:color="auto" w:frame="1"/>
              </w:rPr>
              <w:t>Inference</w:t>
            </w:r>
          </w:p>
        </w:tc>
        <w:tc>
          <w:tcPr>
            <w:tcW w:w="0" w:type="auto"/>
            <w:hideMark/>
          </w:tcPr>
          <w:p w14:paraId="4BB6A61A"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الاستنتاج/الاستنباط</w:t>
            </w:r>
          </w:p>
        </w:tc>
        <w:tc>
          <w:tcPr>
            <w:tcW w:w="0" w:type="auto"/>
            <w:hideMark/>
          </w:tcPr>
          <w:p w14:paraId="390F0EA2"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11B138DE"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عملية تشغيل النموذج لإنتاج ملخص لنص جديد لم يره من قبل.</w:t>
            </w:r>
          </w:p>
        </w:tc>
      </w:tr>
      <w:tr w:rsidR="002B539D" w:rsidRPr="00B0237E" w14:paraId="49DFF402"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506229AD" w14:textId="77777777" w:rsidR="002B539D" w:rsidRPr="00B0237E" w:rsidRDefault="002B539D" w:rsidP="002B539D">
            <w:pPr>
              <w:rPr>
                <w:color w:val="1F1F1F"/>
                <w:rtl/>
              </w:rPr>
            </w:pPr>
            <w:r w:rsidRPr="00B0237E">
              <w:rPr>
                <w:color w:val="1F1F1F"/>
                <w:bdr w:val="none" w:sz="0" w:space="0" w:color="auto" w:frame="1"/>
              </w:rPr>
              <w:t>Tokenizer</w:t>
            </w:r>
          </w:p>
        </w:tc>
        <w:tc>
          <w:tcPr>
            <w:tcW w:w="0" w:type="auto"/>
            <w:hideMark/>
          </w:tcPr>
          <w:p w14:paraId="60E5AAF0"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المحلل اللغوي</w:t>
            </w:r>
          </w:p>
        </w:tc>
        <w:tc>
          <w:tcPr>
            <w:tcW w:w="0" w:type="auto"/>
            <w:hideMark/>
          </w:tcPr>
          <w:p w14:paraId="65DB91E7"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33792728"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أداة تحول النص من كلمات إلى أرقام (</w:t>
            </w:r>
            <w:r w:rsidRPr="00B0237E">
              <w:rPr>
                <w:color w:val="1F1F1F"/>
                <w:bdr w:val="none" w:sz="0" w:space="0" w:color="auto" w:frame="1"/>
              </w:rPr>
              <w:t>Tensors</w:t>
            </w:r>
            <w:r w:rsidRPr="00B0237E">
              <w:rPr>
                <w:color w:val="1F1F1F"/>
                <w:bdr w:val="none" w:sz="0" w:space="0" w:color="auto" w:frame="1"/>
                <w:rtl/>
              </w:rPr>
              <w:t>) يفهمها النموذج البرمجي.</w:t>
            </w:r>
          </w:p>
        </w:tc>
      </w:tr>
      <w:tr w:rsidR="002B539D" w:rsidRPr="00B0237E" w14:paraId="33E74422" w14:textId="77777777" w:rsidTr="002B539D">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2FA0DFB2" w14:textId="77777777" w:rsidR="002B539D" w:rsidRPr="00B0237E" w:rsidRDefault="002B539D" w:rsidP="002B539D">
            <w:pPr>
              <w:rPr>
                <w:color w:val="1F1F1F"/>
                <w:rtl/>
              </w:rPr>
            </w:pPr>
            <w:proofErr w:type="spellStart"/>
            <w:r w:rsidRPr="00B0237E">
              <w:rPr>
                <w:color w:val="1F1F1F"/>
                <w:bdr w:val="none" w:sz="0" w:space="0" w:color="auto" w:frame="1"/>
              </w:rPr>
              <w:t>SentencePiece</w:t>
            </w:r>
            <w:proofErr w:type="spellEnd"/>
          </w:p>
        </w:tc>
        <w:tc>
          <w:tcPr>
            <w:tcW w:w="0" w:type="auto"/>
            <w:hideMark/>
          </w:tcPr>
          <w:p w14:paraId="49B289E1"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قطعة الجملة</w:t>
            </w:r>
          </w:p>
        </w:tc>
        <w:tc>
          <w:tcPr>
            <w:tcW w:w="0" w:type="auto"/>
            <w:hideMark/>
          </w:tcPr>
          <w:p w14:paraId="61604AE3"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4625D19D"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نظام تقطيع لغوي يتعامل مع الكلمات العربية كأجزاء (</w:t>
            </w:r>
            <w:r w:rsidRPr="00B0237E">
              <w:rPr>
                <w:color w:val="1F1F1F"/>
                <w:bdr w:val="none" w:sz="0" w:space="0" w:color="auto" w:frame="1"/>
              </w:rPr>
              <w:t>Sub-words</w:t>
            </w:r>
            <w:r w:rsidRPr="00B0237E">
              <w:rPr>
                <w:color w:val="1F1F1F"/>
                <w:bdr w:val="none" w:sz="0" w:space="0" w:color="auto" w:frame="1"/>
                <w:rtl/>
              </w:rPr>
              <w:t>) لحل مشكلة الزوائد.</w:t>
            </w:r>
          </w:p>
        </w:tc>
      </w:tr>
      <w:tr w:rsidR="002B539D" w:rsidRPr="00B0237E" w14:paraId="5201938B"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4A2DACDC" w14:textId="77777777" w:rsidR="002B539D" w:rsidRPr="00B0237E" w:rsidRDefault="002B539D" w:rsidP="002B539D">
            <w:pPr>
              <w:rPr>
                <w:color w:val="1F1F1F"/>
                <w:rtl/>
              </w:rPr>
            </w:pPr>
            <w:r w:rsidRPr="00B0237E">
              <w:rPr>
                <w:color w:val="1F1F1F"/>
                <w:bdr w:val="none" w:sz="0" w:space="0" w:color="auto" w:frame="1"/>
              </w:rPr>
              <w:t>Graphics Processing Unit</w:t>
            </w:r>
          </w:p>
        </w:tc>
        <w:tc>
          <w:tcPr>
            <w:tcW w:w="0" w:type="auto"/>
            <w:hideMark/>
          </w:tcPr>
          <w:p w14:paraId="554D4BF6"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وحدة معالجة الرسوميات</w:t>
            </w:r>
          </w:p>
        </w:tc>
        <w:tc>
          <w:tcPr>
            <w:tcW w:w="0" w:type="auto"/>
            <w:hideMark/>
          </w:tcPr>
          <w:p w14:paraId="1168069E"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Pr>
              <w:t>GPU</w:t>
            </w:r>
          </w:p>
        </w:tc>
        <w:tc>
          <w:tcPr>
            <w:tcW w:w="5252" w:type="dxa"/>
            <w:hideMark/>
          </w:tcPr>
          <w:p w14:paraId="5ED2A49A"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 xml:space="preserve">العتاد القوي (مثل </w:t>
            </w:r>
            <w:r w:rsidRPr="00B0237E">
              <w:rPr>
                <w:color w:val="1F1F1F"/>
                <w:bdr w:val="none" w:sz="0" w:space="0" w:color="auto" w:frame="1"/>
              </w:rPr>
              <w:t>T4</w:t>
            </w:r>
            <w:r w:rsidRPr="00B0237E">
              <w:rPr>
                <w:color w:val="1F1F1F"/>
                <w:bdr w:val="none" w:sz="0" w:space="0" w:color="auto" w:frame="1"/>
                <w:rtl/>
              </w:rPr>
              <w:t xml:space="preserve"> في الكود الخاص بك) الذي يسرع عمليات تدريب واستنتاج النماذج.</w:t>
            </w:r>
          </w:p>
        </w:tc>
      </w:tr>
      <w:tr w:rsidR="002B539D" w:rsidRPr="00B0237E" w14:paraId="2A5AA8EA" w14:textId="77777777" w:rsidTr="002B539D">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21860F0B" w14:textId="77777777" w:rsidR="002B539D" w:rsidRPr="00B0237E" w:rsidRDefault="002B539D" w:rsidP="002B539D">
            <w:pPr>
              <w:rPr>
                <w:color w:val="1F1F1F"/>
                <w:rtl/>
              </w:rPr>
            </w:pPr>
            <w:r w:rsidRPr="00B0237E">
              <w:rPr>
                <w:color w:val="1F1F1F"/>
                <w:bdr w:val="none" w:sz="0" w:space="0" w:color="auto" w:frame="1"/>
              </w:rPr>
              <w:t>Hallucination</w:t>
            </w:r>
          </w:p>
        </w:tc>
        <w:tc>
          <w:tcPr>
            <w:tcW w:w="0" w:type="auto"/>
            <w:hideMark/>
          </w:tcPr>
          <w:p w14:paraId="2EFBE0C7"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الهلوسة اللغوية</w:t>
            </w:r>
          </w:p>
        </w:tc>
        <w:tc>
          <w:tcPr>
            <w:tcW w:w="0" w:type="auto"/>
            <w:hideMark/>
          </w:tcPr>
          <w:p w14:paraId="0FEB0C96"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474E853F" w14:textId="77777777" w:rsidR="002B539D" w:rsidRPr="00B0237E" w:rsidRDefault="002B539D" w:rsidP="002B539D">
            <w:pPr>
              <w:cnfStyle w:val="000000000000" w:firstRow="0" w:lastRow="0" w:firstColumn="0" w:lastColumn="0" w:oddVBand="0" w:evenVBand="0" w:oddHBand="0" w:evenHBand="0" w:firstRowFirstColumn="0" w:firstRowLastColumn="0" w:lastRowFirstColumn="0" w:lastRowLastColumn="0"/>
              <w:rPr>
                <w:color w:val="1F1F1F"/>
                <w:rtl/>
              </w:rPr>
            </w:pPr>
            <w:r w:rsidRPr="00B0237E">
              <w:rPr>
                <w:color w:val="1F1F1F"/>
                <w:bdr w:val="none" w:sz="0" w:space="0" w:color="auto" w:frame="1"/>
                <w:rtl/>
              </w:rPr>
              <w:t>عندما يقوم النموذج بتوليد معلومات خاطئة أو غير موجودة في النص الأصلي (تحدي بحثي).</w:t>
            </w:r>
          </w:p>
        </w:tc>
      </w:tr>
      <w:tr w:rsidR="002B539D" w:rsidRPr="00B0237E" w14:paraId="649B219F" w14:textId="77777777" w:rsidTr="002B539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730EE97A" w14:textId="77777777" w:rsidR="002B539D" w:rsidRPr="00B0237E" w:rsidRDefault="002B539D" w:rsidP="002B539D">
            <w:pPr>
              <w:rPr>
                <w:color w:val="1F1F1F"/>
                <w:rtl/>
              </w:rPr>
            </w:pPr>
            <w:r w:rsidRPr="00B0237E">
              <w:rPr>
                <w:color w:val="1F1F1F"/>
                <w:bdr w:val="none" w:sz="0" w:space="0" w:color="auto" w:frame="1"/>
              </w:rPr>
              <w:t>Faithfulness</w:t>
            </w:r>
          </w:p>
        </w:tc>
        <w:tc>
          <w:tcPr>
            <w:tcW w:w="0" w:type="auto"/>
            <w:hideMark/>
          </w:tcPr>
          <w:p w14:paraId="1E1FF0A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الأمانة المعلوماتية</w:t>
            </w:r>
          </w:p>
        </w:tc>
        <w:tc>
          <w:tcPr>
            <w:tcW w:w="0" w:type="auto"/>
            <w:hideMark/>
          </w:tcPr>
          <w:p w14:paraId="4A60B9FF"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b/>
                <w:bCs/>
                <w:color w:val="1F1F1F"/>
                <w:bdr w:val="none" w:sz="0" w:space="0" w:color="auto" w:frame="1"/>
                <w:rtl/>
              </w:rPr>
              <w:t>–</w:t>
            </w:r>
          </w:p>
        </w:tc>
        <w:tc>
          <w:tcPr>
            <w:tcW w:w="5252" w:type="dxa"/>
            <w:hideMark/>
          </w:tcPr>
          <w:p w14:paraId="7BCC385C" w14:textId="77777777" w:rsidR="002B539D" w:rsidRPr="00B0237E" w:rsidRDefault="002B539D" w:rsidP="002B539D">
            <w:pPr>
              <w:cnfStyle w:val="000000100000" w:firstRow="0" w:lastRow="0" w:firstColumn="0" w:lastColumn="0" w:oddVBand="0" w:evenVBand="0" w:oddHBand="1" w:evenHBand="0" w:firstRowFirstColumn="0" w:firstRowLastColumn="0" w:lastRowFirstColumn="0" w:lastRowLastColumn="0"/>
              <w:rPr>
                <w:color w:val="1F1F1F"/>
                <w:rtl/>
              </w:rPr>
            </w:pPr>
            <w:r w:rsidRPr="00B0237E">
              <w:rPr>
                <w:color w:val="1F1F1F"/>
                <w:bdr w:val="none" w:sz="0" w:space="0" w:color="auto" w:frame="1"/>
                <w:rtl/>
              </w:rPr>
              <w:t>معيار يقيس مدى مطابقة الملخص للحقائق الواردة في النص الأصلي.</w:t>
            </w:r>
          </w:p>
        </w:tc>
      </w:tr>
    </w:tbl>
    <w:p w14:paraId="322AC7C1" w14:textId="2B71B2E5" w:rsidR="00237FB4" w:rsidRDefault="00237FB4" w:rsidP="00EA55D2">
      <w:pPr>
        <w:spacing w:line="360" w:lineRule="auto"/>
        <w:rPr>
          <w:rFonts w:ascii="Simplified Arabic" w:hAnsi="Simplified Arabic" w:cs="Simplified Arabic"/>
          <w:sz w:val="28"/>
          <w:szCs w:val="28"/>
          <w:rtl/>
        </w:rPr>
      </w:pPr>
    </w:p>
    <w:p w14:paraId="43E8D33B" w14:textId="77777777" w:rsidR="00237FB4" w:rsidRDefault="00237FB4">
      <w:pPr>
        <w:bidi w:val="0"/>
        <w:rPr>
          <w:rFonts w:ascii="Simplified Arabic" w:hAnsi="Simplified Arabic" w:cs="Simplified Arabic"/>
          <w:sz w:val="28"/>
          <w:szCs w:val="28"/>
          <w:rtl/>
        </w:rPr>
      </w:pPr>
      <w:r>
        <w:rPr>
          <w:rFonts w:ascii="Simplified Arabic" w:hAnsi="Simplified Arabic" w:cs="Simplified Arabic"/>
          <w:sz w:val="28"/>
          <w:szCs w:val="28"/>
          <w:rtl/>
        </w:rPr>
        <w:br w:type="page"/>
      </w:r>
    </w:p>
    <w:p w14:paraId="3C1FCFBF" w14:textId="77777777" w:rsidR="00EA55D2" w:rsidRDefault="00EA55D2" w:rsidP="00EA55D2">
      <w:pPr>
        <w:spacing w:line="360" w:lineRule="auto"/>
        <w:rPr>
          <w:rFonts w:ascii="Simplified Arabic" w:hAnsi="Simplified Arabic" w:cs="Simplified Arabic"/>
          <w:sz w:val="28"/>
          <w:szCs w:val="28"/>
          <w:rtl/>
        </w:rPr>
      </w:pPr>
    </w:p>
    <w:p w14:paraId="49A5B545" w14:textId="43DE4C3D" w:rsidR="00EA55D2" w:rsidRDefault="00EA55D2" w:rsidP="00EA55D2">
      <w:pPr>
        <w:spacing w:line="360" w:lineRule="auto"/>
        <w:rPr>
          <w:rFonts w:ascii="Simplified Arabic" w:hAnsi="Simplified Arabic" w:cs="Simplified Arabic"/>
          <w:sz w:val="28"/>
          <w:szCs w:val="28"/>
          <w:rtl/>
        </w:rPr>
      </w:pPr>
    </w:p>
    <w:p w14:paraId="6D7C1266" w14:textId="77777777" w:rsidR="00D041F6" w:rsidRDefault="00D041F6" w:rsidP="00D523FF">
      <w:pPr>
        <w:outlineLvl w:val="0"/>
        <w:rPr>
          <w:rFonts w:ascii="Simplified Arabic" w:hAnsi="Simplified Arabic" w:cs="Simplified Arabic" w:hint="cs"/>
          <w:b/>
          <w:bCs/>
          <w:sz w:val="40"/>
          <w:szCs w:val="40"/>
          <w:rtl/>
          <w:lang w:bidi="ar-EG"/>
        </w:rPr>
      </w:pPr>
    </w:p>
    <w:p w14:paraId="6E2FA320" w14:textId="0E0C87C6" w:rsidR="00262C37" w:rsidRPr="00CE6874" w:rsidRDefault="007051DB" w:rsidP="002B539D">
      <w:pPr>
        <w:outlineLvl w:val="0"/>
        <w:rPr>
          <w:rFonts w:ascii="Simplified Arabic" w:hAnsi="Simplified Arabic" w:cs="Simplified Arabic"/>
          <w:b/>
          <w:bCs/>
          <w:color w:val="2E74B5" w:themeColor="accent1" w:themeShade="BF"/>
          <w:sz w:val="40"/>
          <w:szCs w:val="40"/>
          <w:rtl/>
        </w:rPr>
      </w:pPr>
      <w:bookmarkStart w:id="2" w:name="_Toc202377593"/>
      <w:r w:rsidRPr="00EA55D2">
        <w:rPr>
          <w:rFonts w:ascii="Simplified Arabic" w:hAnsi="Simplified Arabic" w:cs="Simplified Arabic" w:hint="cs"/>
          <w:b/>
          <w:bCs/>
          <w:color w:val="2E74B5" w:themeColor="accent1" w:themeShade="BF"/>
          <w:sz w:val="40"/>
          <w:szCs w:val="40"/>
          <w:rtl/>
        </w:rPr>
        <w:t>قائمة بالأ</w:t>
      </w:r>
      <w:r w:rsidR="00CE6874">
        <w:rPr>
          <w:rFonts w:ascii="Simplified Arabic" w:hAnsi="Simplified Arabic" w:cs="Simplified Arabic" w:hint="cs"/>
          <w:b/>
          <w:bCs/>
          <w:color w:val="2E74B5" w:themeColor="accent1" w:themeShade="BF"/>
          <w:sz w:val="40"/>
          <w:szCs w:val="40"/>
          <w:rtl/>
        </w:rPr>
        <w:t>ش</w:t>
      </w:r>
      <w:r w:rsidRPr="00EA55D2">
        <w:rPr>
          <w:rFonts w:ascii="Simplified Arabic" w:hAnsi="Simplified Arabic" w:cs="Simplified Arabic" w:hint="cs"/>
          <w:b/>
          <w:bCs/>
          <w:color w:val="2E74B5" w:themeColor="accent1" w:themeShade="BF"/>
          <w:sz w:val="40"/>
          <w:szCs w:val="40"/>
          <w:rtl/>
        </w:rPr>
        <w:t>كال</w:t>
      </w:r>
      <w:bookmarkEnd w:id="2"/>
      <w:r w:rsidR="00CE6874">
        <w:rPr>
          <w:noProof/>
        </w:rPr>
        <w:drawing>
          <wp:inline distT="0" distB="0" distL="0" distR="0" wp14:anchorId="09F72C84" wp14:editId="13F5323A">
            <wp:extent cx="6659880" cy="6675120"/>
            <wp:effectExtent l="0" t="0" r="762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9880" cy="6675120"/>
                    </a:xfrm>
                    <a:prstGeom prst="rect">
                      <a:avLst/>
                    </a:prstGeom>
                  </pic:spPr>
                </pic:pic>
              </a:graphicData>
            </a:graphic>
          </wp:inline>
        </w:drawing>
      </w:r>
    </w:p>
    <w:p w14:paraId="036E60FD" w14:textId="1067FA3E" w:rsidR="007051DB" w:rsidRDefault="0028009B" w:rsidP="00664FDD">
      <w:pPr>
        <w:rPr>
          <w:rFonts w:ascii="Simplified Arabic" w:hAnsi="Simplified Arabic" w:cs="Simplified Arabic"/>
          <w:sz w:val="28"/>
          <w:szCs w:val="28"/>
          <w:rtl/>
        </w:rPr>
      </w:pPr>
      <w:r w:rsidRPr="0028009B">
        <w:rPr>
          <w:rFonts w:ascii="Simplified Arabic" w:hAnsi="Simplified Arabic" w:cs="Simplified Arabic"/>
          <w:noProof/>
          <w:sz w:val="28"/>
          <w:szCs w:val="28"/>
          <w:rtl/>
        </w:rPr>
        <w:lastRenderedPageBreak/>
        <w:drawing>
          <wp:inline distT="0" distB="0" distL="0" distR="0" wp14:anchorId="26005213" wp14:editId="4793DD77">
            <wp:extent cx="6979920" cy="6865620"/>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79920" cy="6865620"/>
                    </a:xfrm>
                    <a:prstGeom prst="rect">
                      <a:avLst/>
                    </a:prstGeom>
                    <a:noFill/>
                    <a:ln>
                      <a:noFill/>
                    </a:ln>
                  </pic:spPr>
                </pic:pic>
              </a:graphicData>
            </a:graphic>
          </wp:inline>
        </w:drawing>
      </w:r>
      <w:r w:rsidRPr="0028009B">
        <w:rPr>
          <w:rFonts w:ascii="Simplified Arabic" w:hAnsi="Simplified Arabic" w:cs="Simplified Arabic"/>
          <w:noProof/>
          <w:sz w:val="28"/>
          <w:szCs w:val="28"/>
          <w:rtl/>
        </w:rPr>
        <w:lastRenderedPageBreak/>
        <w:drawing>
          <wp:inline distT="0" distB="0" distL="0" distR="0" wp14:anchorId="7379CF10" wp14:editId="33365F7E">
            <wp:extent cx="6484620" cy="4470124"/>
            <wp:effectExtent l="0" t="0" r="0" b="698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8043" cy="4479377"/>
                    </a:xfrm>
                    <a:prstGeom prst="rect">
                      <a:avLst/>
                    </a:prstGeom>
                    <a:noFill/>
                    <a:ln>
                      <a:noFill/>
                    </a:ln>
                  </pic:spPr>
                </pic:pic>
              </a:graphicData>
            </a:graphic>
          </wp:inline>
        </w:drawing>
      </w:r>
    </w:p>
    <w:p w14:paraId="6C929350" w14:textId="68E5A0AD" w:rsidR="007051DB" w:rsidRDefault="00FE5A9A" w:rsidP="00304C2B">
      <w:pPr>
        <w:rPr>
          <w:sz w:val="44"/>
          <w:szCs w:val="44"/>
          <w:rtl/>
        </w:rPr>
      </w:pPr>
      <w:r>
        <w:rPr>
          <w:noProof/>
          <w:sz w:val="44"/>
          <w:szCs w:val="44"/>
          <w:rtl/>
        </w:rPr>
        <w:lastRenderedPageBreak/>
        <w:drawing>
          <wp:inline distT="0" distB="0" distL="0" distR="0" wp14:anchorId="1D48A669" wp14:editId="56650D4F">
            <wp:extent cx="6420660" cy="3858895"/>
            <wp:effectExtent l="0" t="0" r="0" b="8255"/>
            <wp:docPr id="105225" name="صورة 10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 name="3.png"/>
                    <pic:cNvPicPr/>
                  </pic:nvPicPr>
                  <pic:blipFill>
                    <a:blip r:embed="rId13">
                      <a:extLst>
                        <a:ext uri="{28A0092B-C50C-407E-A947-70E740481C1C}">
                          <a14:useLocalDpi xmlns:a14="http://schemas.microsoft.com/office/drawing/2010/main" val="0"/>
                        </a:ext>
                      </a:extLst>
                    </a:blip>
                    <a:stretch>
                      <a:fillRect/>
                    </a:stretch>
                  </pic:blipFill>
                  <pic:spPr>
                    <a:xfrm>
                      <a:off x="0" y="0"/>
                      <a:ext cx="6420660" cy="3858895"/>
                    </a:xfrm>
                    <a:prstGeom prst="rect">
                      <a:avLst/>
                    </a:prstGeom>
                  </pic:spPr>
                </pic:pic>
              </a:graphicData>
            </a:graphic>
          </wp:inline>
        </w:drawing>
      </w:r>
      <w:r>
        <w:rPr>
          <w:noProof/>
          <w:sz w:val="44"/>
          <w:szCs w:val="44"/>
          <w:rtl/>
        </w:rPr>
        <w:drawing>
          <wp:inline distT="0" distB="0" distL="0" distR="0" wp14:anchorId="706AD2E9" wp14:editId="41F86FFC">
            <wp:extent cx="6137910" cy="4305300"/>
            <wp:effectExtent l="0" t="0" r="0" b="0"/>
            <wp:docPr id="105227" name="صورة 10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 name="5.png"/>
                    <pic:cNvPicPr/>
                  </pic:nvPicPr>
                  <pic:blipFill>
                    <a:blip r:embed="rId14">
                      <a:extLst>
                        <a:ext uri="{28A0092B-C50C-407E-A947-70E740481C1C}">
                          <a14:useLocalDpi xmlns:a14="http://schemas.microsoft.com/office/drawing/2010/main" val="0"/>
                        </a:ext>
                      </a:extLst>
                    </a:blip>
                    <a:stretch>
                      <a:fillRect/>
                    </a:stretch>
                  </pic:blipFill>
                  <pic:spPr>
                    <a:xfrm>
                      <a:off x="0" y="0"/>
                      <a:ext cx="6137910" cy="4305300"/>
                    </a:xfrm>
                    <a:prstGeom prst="rect">
                      <a:avLst/>
                    </a:prstGeom>
                  </pic:spPr>
                </pic:pic>
              </a:graphicData>
            </a:graphic>
          </wp:inline>
        </w:drawing>
      </w:r>
    </w:p>
    <w:p w14:paraId="7CA99D15" w14:textId="399FADDF" w:rsidR="00B0419E" w:rsidRPr="00DD45E8" w:rsidRDefault="005966A1" w:rsidP="0028009B">
      <w:pPr>
        <w:rPr>
          <w:sz w:val="44"/>
          <w:szCs w:val="44"/>
          <w:rtl/>
        </w:rPr>
      </w:pPr>
      <w:r>
        <w:rPr>
          <w:rFonts w:hint="cs"/>
          <w:noProof/>
          <w:sz w:val="44"/>
          <w:szCs w:val="44"/>
          <w:rtl/>
          <w:lang w:val="ar-SA"/>
        </w:rPr>
        <mc:AlternateContent>
          <mc:Choice Requires="wps">
            <w:drawing>
              <wp:anchor distT="0" distB="0" distL="114300" distR="114300" simplePos="0" relativeHeight="251672576" behindDoc="0" locked="0" layoutInCell="1" allowOverlap="1" wp14:anchorId="75D58627" wp14:editId="6DA0B3EB">
                <wp:simplePos x="0" y="0"/>
                <wp:positionH relativeFrom="page">
                  <wp:align>right</wp:align>
                </wp:positionH>
                <wp:positionV relativeFrom="paragraph">
                  <wp:posOffset>4749165</wp:posOffset>
                </wp:positionV>
                <wp:extent cx="4625340" cy="883920"/>
                <wp:effectExtent l="0" t="0" r="22860" b="125730"/>
                <wp:wrapNone/>
                <wp:docPr id="8" name="فقاعة الكلام: مستطيلة مستديرة الزوايا 8"/>
                <wp:cNvGraphicFramePr/>
                <a:graphic xmlns:a="http://schemas.openxmlformats.org/drawingml/2006/main">
                  <a:graphicData uri="http://schemas.microsoft.com/office/word/2010/wordprocessingShape">
                    <wps:wsp>
                      <wps:cNvSpPr/>
                      <wps:spPr>
                        <a:xfrm>
                          <a:off x="0" y="0"/>
                          <a:ext cx="4625340" cy="883920"/>
                        </a:xfrm>
                        <a:prstGeom prst="wedgeRoundRectCallo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24C2DE" w14:textId="09B74806" w:rsidR="005966A1" w:rsidRDefault="0053227F" w:rsidP="005966A1">
                            <w:pPr>
                              <w:jc w:val="center"/>
                              <w:rPr>
                                <w:color w:val="000000" w:themeColor="text1"/>
                                <w:rtl/>
                                <w:lang w:bidi="ar-EG"/>
                              </w:rPr>
                            </w:pPr>
                            <w:r>
                              <w:rPr>
                                <w:rFonts w:hint="cs"/>
                                <w:color w:val="000000" w:themeColor="text1"/>
                                <w:rtl/>
                                <w:lang w:bidi="ar-EG"/>
                              </w:rPr>
                              <w:t>السبب في قلة الدقة هنا كان لقلة عدد العينات المتوفرة والانحياز للكلاس الأكبر تلقائيا</w:t>
                            </w:r>
                          </w:p>
                          <w:p w14:paraId="55527EC3" w14:textId="229E7042" w:rsidR="0053227F" w:rsidRDefault="0053227F" w:rsidP="005966A1">
                            <w:pPr>
                              <w:jc w:val="center"/>
                              <w:rPr>
                                <w:color w:val="000000" w:themeColor="text1"/>
                                <w:rtl/>
                                <w:lang w:bidi="ar-EG"/>
                              </w:rPr>
                            </w:pPr>
                            <w:r>
                              <w:rPr>
                                <w:rFonts w:hint="cs"/>
                                <w:color w:val="000000" w:themeColor="text1"/>
                                <w:rtl/>
                                <w:lang w:bidi="ar-EG"/>
                              </w:rPr>
                              <w:t>فالنموذج تدرب  على ما يقارب ال 2500 صورة مقسمة ل (طبيعي -مصاب )</w:t>
                            </w:r>
                          </w:p>
                          <w:p w14:paraId="334555B1" w14:textId="08AA11DA" w:rsidR="0053227F" w:rsidRPr="005966A1" w:rsidRDefault="0053227F" w:rsidP="005966A1">
                            <w:pPr>
                              <w:jc w:val="center"/>
                              <w:rPr>
                                <w:color w:val="000000" w:themeColor="text1"/>
                                <w:lang w:bidi="ar-EG"/>
                              </w:rPr>
                            </w:pPr>
                            <w:r>
                              <w:rPr>
                                <w:rFonts w:hint="cs"/>
                                <w:color w:val="000000" w:themeColor="text1"/>
                                <w:rtl/>
                                <w:lang w:bidi="ar-EG"/>
                              </w:rPr>
                              <w:t xml:space="preserve">وكان عدد الصور المصابة اقل مما هي عليه في الطبيعي فانحاز المودل تلقائيا للكلاس الأكبر على الرغم من استخدام موازنة الكلاسات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D5862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فقاعة الكلام: مستطيلة مستديرة الزوايا 8" o:spid="_x0000_s1026" type="#_x0000_t62" style="position:absolute;left:0;text-align:left;margin-left:313pt;margin-top:373.95pt;width:364.2pt;height:69.6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" adj="6300,24300" filled="f" strokecolor="#1f4d78 [1604]" strokeweight="1pt">
                <v:textbox>
                  <w:txbxContent>
                    <w:p w14:paraId="7124C2DE" w14:textId="09B74806" w:rsidR="005966A1" w:rsidRDefault="0053227F" w:rsidP="005966A1">
                      <w:pPr>
                        <w:jc w:val="center"/>
                        <w:rPr>
                          <w:color w:val="000000" w:themeColor="text1"/>
                          <w:rtl/>
                          <w:lang w:bidi="ar-EG"/>
                        </w:rPr>
                      </w:pPr>
                      <w:r>
                        <w:rPr>
                          <w:rFonts w:hint="cs"/>
                          <w:color w:val="000000" w:themeColor="text1"/>
                          <w:rtl/>
                          <w:lang w:bidi="ar-EG"/>
                        </w:rPr>
                        <w:t>السبب في قلة الدقة هنا كان لقلة عدد العينات المتوفرة والانحياز للكلاس الأكبر تلقائيا</w:t>
                      </w:r>
                    </w:p>
                    <w:p w14:paraId="55527EC3" w14:textId="229E7042" w:rsidR="0053227F" w:rsidRDefault="0053227F" w:rsidP="005966A1">
                      <w:pPr>
                        <w:jc w:val="center"/>
                        <w:rPr>
                          <w:color w:val="000000" w:themeColor="text1"/>
                          <w:rtl/>
                          <w:lang w:bidi="ar-EG"/>
                        </w:rPr>
                      </w:pPr>
                      <w:r>
                        <w:rPr>
                          <w:rFonts w:hint="cs"/>
                          <w:color w:val="000000" w:themeColor="text1"/>
                          <w:rtl/>
                          <w:lang w:bidi="ar-EG"/>
                        </w:rPr>
                        <w:t>فالنموذج تدرب  على ما يقارب ال 2500 صورة مقسمة ل (طبيعي -مصاب )</w:t>
                      </w:r>
                    </w:p>
                    <w:p w14:paraId="334555B1" w14:textId="08AA11DA" w:rsidR="0053227F" w:rsidRPr="005966A1" w:rsidRDefault="0053227F" w:rsidP="005966A1">
                      <w:pPr>
                        <w:jc w:val="center"/>
                        <w:rPr>
                          <w:color w:val="000000" w:themeColor="text1"/>
                          <w:lang w:bidi="ar-EG"/>
                        </w:rPr>
                      </w:pPr>
                      <w:r>
                        <w:rPr>
                          <w:rFonts w:hint="cs"/>
                          <w:color w:val="000000" w:themeColor="text1"/>
                          <w:rtl/>
                          <w:lang w:bidi="ar-EG"/>
                        </w:rPr>
                        <w:t xml:space="preserve">وكان عدد الصور المصابة اقل مما هي عليه في الطبيعي فانحاز المودل تلقائيا للكلاس الأكبر على الرغم من استخدام موازنة الكلاسات </w:t>
                      </w:r>
                    </w:p>
                  </w:txbxContent>
                </v:textbox>
                <w10:wrap anchorx="page"/>
              </v:shape>
            </w:pict>
          </mc:Fallback>
        </mc:AlternateContent>
      </w:r>
    </w:p>
    <w:p w14:paraId="475275BF" w14:textId="492CFCF6" w:rsidR="00D041F6" w:rsidRPr="00D041F6" w:rsidRDefault="00D041F6" w:rsidP="002B539D">
      <w:pPr>
        <w:rPr>
          <w:rFonts w:ascii="Simplified Arabic" w:hAnsi="Simplified Arabic" w:cs="Simplified Arabic"/>
          <w:b/>
          <w:bCs/>
          <w:color w:val="2E74B5" w:themeColor="accent1" w:themeShade="BF"/>
          <w:sz w:val="36"/>
          <w:szCs w:val="36"/>
          <w:rtl/>
        </w:rPr>
      </w:pPr>
      <w:r>
        <w:rPr>
          <w:rFonts w:ascii="Simplified Arabic" w:hAnsi="Simplified Arabic" w:cs="Simplified Arabic" w:hint="cs"/>
          <w:b/>
          <w:bCs/>
          <w:color w:val="2E74B5" w:themeColor="accent1" w:themeShade="BF"/>
          <w:sz w:val="36"/>
          <w:szCs w:val="36"/>
          <w:rtl/>
        </w:rPr>
        <w:lastRenderedPageBreak/>
        <w:t xml:space="preserve">   </w:t>
      </w:r>
      <w:bookmarkStart w:id="3" w:name="_Toc202377594"/>
      <w:r w:rsidR="0077069D">
        <w:rPr>
          <w:rFonts w:ascii="Simplified Arabic" w:hAnsi="Simplified Arabic" w:cs="Simplified Arabic" w:hint="cs"/>
          <w:b/>
          <w:bCs/>
          <w:color w:val="2E74B5" w:themeColor="accent1" w:themeShade="BF"/>
          <w:sz w:val="36"/>
          <w:szCs w:val="36"/>
          <w:rtl/>
        </w:rPr>
        <w:t xml:space="preserve">الفصل </w:t>
      </w:r>
      <w:proofErr w:type="gramStart"/>
      <w:r w:rsidR="0077069D">
        <w:rPr>
          <w:rFonts w:ascii="Simplified Arabic" w:hAnsi="Simplified Arabic" w:cs="Simplified Arabic" w:hint="cs"/>
          <w:b/>
          <w:bCs/>
          <w:color w:val="2E74B5" w:themeColor="accent1" w:themeShade="BF"/>
          <w:sz w:val="36"/>
          <w:szCs w:val="36"/>
          <w:rtl/>
        </w:rPr>
        <w:t>الاول</w:t>
      </w:r>
      <w:r>
        <w:rPr>
          <w:rFonts w:ascii="Simplified Arabic" w:hAnsi="Simplified Arabic" w:cs="Simplified Arabic" w:hint="cs"/>
          <w:b/>
          <w:bCs/>
          <w:color w:val="2E74B5" w:themeColor="accent1" w:themeShade="BF"/>
          <w:sz w:val="36"/>
          <w:szCs w:val="36"/>
          <w:rtl/>
        </w:rPr>
        <w:t xml:space="preserve"> </w:t>
      </w:r>
      <w:r w:rsidR="00B0419E" w:rsidRPr="00D041F6">
        <w:rPr>
          <w:rFonts w:ascii="Simplified Arabic" w:hAnsi="Simplified Arabic" w:cs="Simplified Arabic" w:hint="cs"/>
          <w:b/>
          <w:bCs/>
          <w:color w:val="2E74B5" w:themeColor="accent1" w:themeShade="BF"/>
          <w:sz w:val="36"/>
          <w:szCs w:val="36"/>
          <w:rtl/>
        </w:rPr>
        <w:t xml:space="preserve"> </w:t>
      </w:r>
      <w:r w:rsidRPr="00D041F6">
        <w:rPr>
          <w:rFonts w:ascii="Simplified Arabic" w:hAnsi="Simplified Arabic" w:cs="Simplified Arabic"/>
          <w:b/>
          <w:bCs/>
          <w:color w:val="2E74B5" w:themeColor="accent1" w:themeShade="BF"/>
          <w:sz w:val="36"/>
          <w:szCs w:val="36"/>
          <w:rtl/>
        </w:rPr>
        <w:t>مقدمة</w:t>
      </w:r>
      <w:proofErr w:type="gramEnd"/>
      <w:r w:rsidRPr="00D041F6">
        <w:rPr>
          <w:rFonts w:ascii="Simplified Arabic" w:hAnsi="Simplified Arabic" w:cs="Simplified Arabic"/>
          <w:b/>
          <w:bCs/>
          <w:color w:val="2E74B5" w:themeColor="accent1" w:themeShade="BF"/>
          <w:sz w:val="36"/>
          <w:szCs w:val="36"/>
          <w:rtl/>
        </w:rPr>
        <w:t xml:space="preserve"> المشروع</w:t>
      </w:r>
      <w:bookmarkEnd w:id="3"/>
    </w:p>
    <w:p w14:paraId="417BEC97" w14:textId="77777777" w:rsidR="00D041F6" w:rsidRPr="00D041F6" w:rsidRDefault="00D041F6" w:rsidP="00D041F6">
      <w:pPr>
        <w:rPr>
          <w:rFonts w:ascii="Simplified Arabic" w:hAnsi="Simplified Arabic" w:cs="Simplified Arabic"/>
          <w:sz w:val="30"/>
          <w:szCs w:val="30"/>
          <w:rtl/>
          <w:lang w:bidi="ar-EG"/>
        </w:rPr>
      </w:pPr>
    </w:p>
    <w:p w14:paraId="570AFE46" w14:textId="47FA4056" w:rsidR="00FF26B1" w:rsidRDefault="00FF26B1" w:rsidP="00FF26B1">
      <w:pPr>
        <w:rPr>
          <w:rFonts w:ascii="Simplified Arabic" w:hAnsi="Simplified Arabic" w:cs="Simplified Arabic"/>
          <w:sz w:val="30"/>
          <w:szCs w:val="30"/>
          <w:rtl/>
        </w:rPr>
      </w:pPr>
      <w:r w:rsidRPr="00FF26B1">
        <w:rPr>
          <w:rFonts w:ascii="Simplified Arabic" w:hAnsi="Simplified Arabic" w:cs="Simplified Arabic"/>
          <w:sz w:val="30"/>
          <w:szCs w:val="30"/>
          <w:rtl/>
        </w:rPr>
        <w:t>شهد العالم خلال السنوات الأخيرة انفجاراً معرفياً غير مسبوق وتدفقاً هائلاً في كمية البيانات والنصوص الرقمية المتاحة باللغة العربية، مما خلق تحدياً كبيراً أمام الباحثين والقراء في استخلاص المعلومات الجوهرية بسرعة وكفاءة. ومع تزايد المحتوى التعليمي والإخباري والأكاديمي، ظهرت حاجة ملحة لتطوير حلول ذكية تساعد في تلخيص هذا المحتوى الضخم دون المساس بجوهره المعرفي، وذلك لتقليل العبء الذهني وتوفير الوقت والجهد في عمليات القراءة والبحث</w:t>
      </w:r>
      <w:r w:rsidRPr="00FF26B1">
        <w:rPr>
          <w:rFonts w:ascii="Simplified Arabic" w:hAnsi="Simplified Arabic" w:cs="Simplified Arabic"/>
          <w:sz w:val="30"/>
          <w:szCs w:val="30"/>
        </w:rPr>
        <w:t>.</w:t>
      </w:r>
    </w:p>
    <w:p w14:paraId="6682FBBB" w14:textId="77777777" w:rsidR="00CE6874" w:rsidRPr="00FF26B1" w:rsidRDefault="00CE6874" w:rsidP="00FF26B1">
      <w:pPr>
        <w:rPr>
          <w:rFonts w:ascii="Simplified Arabic" w:hAnsi="Simplified Arabic" w:cs="Simplified Arabic"/>
          <w:sz w:val="30"/>
          <w:szCs w:val="30"/>
        </w:rPr>
      </w:pPr>
    </w:p>
    <w:p w14:paraId="0D8CC3F6" w14:textId="77777777" w:rsidR="00CE6874" w:rsidRDefault="00FF26B1" w:rsidP="00FF26B1">
      <w:pPr>
        <w:rPr>
          <w:rFonts w:ascii="Simplified Arabic" w:hAnsi="Simplified Arabic" w:cs="Simplified Arabic"/>
          <w:sz w:val="30"/>
          <w:szCs w:val="30"/>
          <w:rtl/>
        </w:rPr>
      </w:pPr>
      <w:r w:rsidRPr="00FF26B1">
        <w:rPr>
          <w:rFonts w:ascii="Simplified Arabic" w:hAnsi="Simplified Arabic" w:cs="Simplified Arabic"/>
          <w:sz w:val="30"/>
          <w:szCs w:val="30"/>
          <w:rtl/>
        </w:rPr>
        <w:t>اعتمد التعامل التقليدي مع النصوص الطويلة والوثائق المتعددة على القراءة البشرية والتلخيص اليدوي، إلا أن هذا الأسلوب يعاني من عدة عوائق، منها استهلاكه الكبير للوقت، والتحيز الشخصي في اختيار الجمل، وصعوبة ملاحقة الوتيرة المتسارعة لنشر الوثائق (خاصة في المجالات العلمية والتعليمية).</w:t>
      </w:r>
    </w:p>
    <w:p w14:paraId="659A292A" w14:textId="77777777" w:rsidR="00CE6874" w:rsidRDefault="00CE6874" w:rsidP="00FF26B1">
      <w:pPr>
        <w:rPr>
          <w:rFonts w:ascii="Simplified Arabic" w:hAnsi="Simplified Arabic" w:cs="Simplified Arabic"/>
          <w:sz w:val="30"/>
          <w:szCs w:val="30"/>
          <w:rtl/>
        </w:rPr>
      </w:pPr>
    </w:p>
    <w:p w14:paraId="5BC9A5BC" w14:textId="6C467241" w:rsidR="00FF26B1" w:rsidRDefault="00FF26B1" w:rsidP="00FF26B1">
      <w:pPr>
        <w:rPr>
          <w:rFonts w:ascii="Simplified Arabic" w:hAnsi="Simplified Arabic" w:cs="Simplified Arabic"/>
          <w:sz w:val="30"/>
          <w:szCs w:val="30"/>
          <w:rtl/>
        </w:rPr>
      </w:pPr>
      <w:r w:rsidRPr="00FF26B1">
        <w:rPr>
          <w:rFonts w:ascii="Simplified Arabic" w:hAnsi="Simplified Arabic" w:cs="Simplified Arabic"/>
          <w:sz w:val="30"/>
          <w:szCs w:val="30"/>
          <w:rtl/>
        </w:rPr>
        <w:t xml:space="preserve"> في المقابل، يبرز </w:t>
      </w:r>
      <w:r w:rsidRPr="00FF26B1">
        <w:rPr>
          <w:rFonts w:ascii="Simplified Arabic" w:hAnsi="Simplified Arabic" w:cs="Simplified Arabic"/>
          <w:b/>
          <w:bCs/>
          <w:sz w:val="30"/>
          <w:szCs w:val="30"/>
          <w:rtl/>
        </w:rPr>
        <w:t>التلخيص التلقائي للنصوص</w:t>
      </w:r>
      <w:r w:rsidRPr="00FF26B1">
        <w:rPr>
          <w:rFonts w:ascii="Simplified Arabic" w:hAnsi="Simplified Arabic" w:cs="Simplified Arabic"/>
          <w:b/>
          <w:bCs/>
          <w:sz w:val="30"/>
          <w:szCs w:val="30"/>
        </w:rPr>
        <w:t xml:space="preserve"> (Automatic Text Summarization)</w:t>
      </w:r>
      <w:r w:rsidRPr="00FF26B1">
        <w:rPr>
          <w:rFonts w:ascii="Simplified Arabic" w:hAnsi="Simplified Arabic" w:cs="Simplified Arabic"/>
          <w:sz w:val="30"/>
          <w:szCs w:val="30"/>
        </w:rPr>
        <w:t xml:space="preserve"> </w:t>
      </w:r>
      <w:r w:rsidRPr="00FF26B1">
        <w:rPr>
          <w:rFonts w:ascii="Simplified Arabic" w:hAnsi="Simplified Arabic" w:cs="Simplified Arabic"/>
          <w:sz w:val="30"/>
          <w:szCs w:val="30"/>
          <w:rtl/>
        </w:rPr>
        <w:t>كأداة حيوية، حيث يمكن استخدامه لتقديم رؤى سريعة ودقيقة حول محتويات الكتب المدرسية والتقارير الطويلة والوثائق المتعددة المصادر، وهي وسيلة متاحة الآن بفضل التطور التقني لخدمة القطاعات التعليمية والبحثية</w:t>
      </w:r>
      <w:r w:rsidRPr="00FF26B1">
        <w:rPr>
          <w:rFonts w:ascii="Simplified Arabic" w:hAnsi="Simplified Arabic" w:cs="Simplified Arabic"/>
          <w:sz w:val="30"/>
          <w:szCs w:val="30"/>
        </w:rPr>
        <w:t>.</w:t>
      </w:r>
    </w:p>
    <w:p w14:paraId="7325E9C7" w14:textId="77777777" w:rsidR="00CE6874" w:rsidRPr="00FF26B1" w:rsidRDefault="00CE6874" w:rsidP="00FF26B1">
      <w:pPr>
        <w:rPr>
          <w:rFonts w:ascii="Simplified Arabic" w:hAnsi="Simplified Arabic" w:cs="Simplified Arabic"/>
          <w:sz w:val="30"/>
          <w:szCs w:val="30"/>
        </w:rPr>
      </w:pPr>
    </w:p>
    <w:p w14:paraId="302468D7" w14:textId="7FD6CDBA" w:rsidR="00CE6874" w:rsidRDefault="00FF26B1" w:rsidP="00CE6874">
      <w:pPr>
        <w:rPr>
          <w:rFonts w:ascii="Simplified Arabic" w:hAnsi="Simplified Arabic" w:cs="Simplified Arabic"/>
          <w:sz w:val="30"/>
          <w:szCs w:val="30"/>
          <w:rtl/>
        </w:rPr>
      </w:pPr>
      <w:r w:rsidRPr="00FF26B1">
        <w:rPr>
          <w:rFonts w:ascii="Simplified Arabic" w:hAnsi="Simplified Arabic" w:cs="Simplified Arabic"/>
          <w:sz w:val="30"/>
          <w:szCs w:val="30"/>
          <w:rtl/>
        </w:rPr>
        <w:t>مع تطور تقنيات الذكاء الاصطناعي</w:t>
      </w:r>
      <w:r w:rsidRPr="00FF26B1">
        <w:rPr>
          <w:rFonts w:ascii="Simplified Arabic" w:hAnsi="Simplified Arabic" w:cs="Simplified Arabic"/>
          <w:sz w:val="30"/>
          <w:szCs w:val="30"/>
        </w:rPr>
        <w:t xml:space="preserve"> (AI)</w:t>
      </w:r>
      <w:r w:rsidRPr="00FF26B1">
        <w:rPr>
          <w:rFonts w:ascii="Simplified Arabic" w:hAnsi="Simplified Arabic" w:cs="Simplified Arabic"/>
          <w:sz w:val="30"/>
          <w:szCs w:val="30"/>
          <w:rtl/>
        </w:rPr>
        <w:t xml:space="preserve">، وتحديداً نماذج </w:t>
      </w:r>
      <w:r w:rsidRPr="00FF26B1">
        <w:rPr>
          <w:rFonts w:ascii="Simplified Arabic" w:hAnsi="Simplified Arabic" w:cs="Simplified Arabic"/>
          <w:b/>
          <w:bCs/>
          <w:sz w:val="30"/>
          <w:szCs w:val="30"/>
          <w:rtl/>
        </w:rPr>
        <w:t>التعلم العميق</w:t>
      </w:r>
      <w:r w:rsidRPr="00FF26B1">
        <w:rPr>
          <w:rFonts w:ascii="Simplified Arabic" w:hAnsi="Simplified Arabic" w:cs="Simplified Arabic"/>
          <w:b/>
          <w:bCs/>
          <w:sz w:val="30"/>
          <w:szCs w:val="30"/>
        </w:rPr>
        <w:t xml:space="preserve"> (Deep Learning)</w:t>
      </w:r>
      <w:r w:rsidRPr="00FF26B1">
        <w:rPr>
          <w:rFonts w:ascii="Simplified Arabic" w:hAnsi="Simplified Arabic" w:cs="Simplified Arabic"/>
          <w:sz w:val="30"/>
          <w:szCs w:val="30"/>
        </w:rPr>
        <w:t xml:space="preserve"> </w:t>
      </w:r>
      <w:r w:rsidRPr="00FF26B1">
        <w:rPr>
          <w:rFonts w:ascii="Simplified Arabic" w:hAnsi="Simplified Arabic" w:cs="Simplified Arabic"/>
          <w:sz w:val="30"/>
          <w:szCs w:val="30"/>
          <w:rtl/>
        </w:rPr>
        <w:t xml:space="preserve">وبنى </w:t>
      </w:r>
      <w:r w:rsidRPr="00FF26B1">
        <w:rPr>
          <w:rFonts w:ascii="Simplified Arabic" w:hAnsi="Simplified Arabic" w:cs="Simplified Arabic"/>
          <w:b/>
          <w:bCs/>
          <w:sz w:val="30"/>
          <w:szCs w:val="30"/>
          <w:rtl/>
        </w:rPr>
        <w:t>المحولات</w:t>
      </w:r>
      <w:r w:rsidRPr="00FF26B1">
        <w:rPr>
          <w:rFonts w:ascii="Simplified Arabic" w:hAnsi="Simplified Arabic" w:cs="Simplified Arabic"/>
          <w:b/>
          <w:bCs/>
          <w:sz w:val="30"/>
          <w:szCs w:val="30"/>
        </w:rPr>
        <w:t xml:space="preserve"> (Transformers)</w:t>
      </w:r>
      <w:r w:rsidRPr="00FF26B1">
        <w:rPr>
          <w:rFonts w:ascii="Simplified Arabic" w:hAnsi="Simplified Arabic" w:cs="Simplified Arabic"/>
          <w:sz w:val="30"/>
          <w:szCs w:val="30"/>
          <w:rtl/>
        </w:rPr>
        <w:t>، أصبح من الممكن تطوير نماذج لغوية متطورة قادرة على "فهم" السياق العربي المعقد وصياغة ملخصات تجريدية</w:t>
      </w:r>
      <w:r w:rsidRPr="00FF26B1">
        <w:rPr>
          <w:rFonts w:ascii="Simplified Arabic" w:hAnsi="Simplified Arabic" w:cs="Simplified Arabic"/>
          <w:sz w:val="30"/>
          <w:szCs w:val="30"/>
        </w:rPr>
        <w:t xml:space="preserve"> (Abstractive) </w:t>
      </w:r>
      <w:r w:rsidRPr="00FF26B1">
        <w:rPr>
          <w:rFonts w:ascii="Simplified Arabic" w:hAnsi="Simplified Arabic" w:cs="Simplified Arabic"/>
          <w:sz w:val="30"/>
          <w:szCs w:val="30"/>
          <w:rtl/>
        </w:rPr>
        <w:t>تحاكي الأسلوب البشري، بدلاً من مجرد استخراج الجمل كما في الطرق التقليدية.</w:t>
      </w:r>
    </w:p>
    <w:p w14:paraId="61E8031F" w14:textId="38911020" w:rsidR="00FF26B1" w:rsidRPr="00FF26B1" w:rsidRDefault="00FF26B1" w:rsidP="00FF26B1">
      <w:pPr>
        <w:rPr>
          <w:rFonts w:ascii="Simplified Arabic" w:hAnsi="Simplified Arabic" w:cs="Simplified Arabic"/>
          <w:sz w:val="30"/>
          <w:szCs w:val="30"/>
        </w:rPr>
      </w:pPr>
      <w:r w:rsidRPr="00FF26B1">
        <w:rPr>
          <w:rFonts w:ascii="Simplified Arabic" w:hAnsi="Simplified Arabic" w:cs="Simplified Arabic"/>
          <w:sz w:val="30"/>
          <w:szCs w:val="30"/>
          <w:rtl/>
        </w:rPr>
        <w:t xml:space="preserve"> وفي هذا السياق، يأتي هذا المشروع الذي يستفيد من نماذج لغوية سيادية مثل </w:t>
      </w:r>
      <w:proofErr w:type="spellStart"/>
      <w:r w:rsidRPr="00FF26B1">
        <w:rPr>
          <w:rFonts w:ascii="Simplified Arabic" w:hAnsi="Simplified Arabic" w:cs="Simplified Arabic"/>
          <w:b/>
          <w:bCs/>
          <w:sz w:val="30"/>
          <w:szCs w:val="30"/>
        </w:rPr>
        <w:t>AraBART</w:t>
      </w:r>
      <w:proofErr w:type="spellEnd"/>
      <w:r w:rsidRPr="00FF26B1">
        <w:rPr>
          <w:rFonts w:ascii="Simplified Arabic" w:hAnsi="Simplified Arabic" w:cs="Simplified Arabic"/>
          <w:sz w:val="30"/>
          <w:szCs w:val="30"/>
        </w:rPr>
        <w:t xml:space="preserve"> </w:t>
      </w:r>
      <w:proofErr w:type="gramStart"/>
      <w:r w:rsidRPr="00FF26B1">
        <w:rPr>
          <w:rFonts w:ascii="Simplified Arabic" w:hAnsi="Simplified Arabic" w:cs="Simplified Arabic"/>
          <w:sz w:val="30"/>
          <w:szCs w:val="30"/>
          <w:rtl/>
        </w:rPr>
        <w:t xml:space="preserve">و </w:t>
      </w:r>
      <w:r w:rsidRPr="00FF26B1">
        <w:rPr>
          <w:rFonts w:ascii="Simplified Arabic" w:hAnsi="Simplified Arabic" w:cs="Simplified Arabic"/>
          <w:b/>
          <w:bCs/>
          <w:sz w:val="30"/>
          <w:szCs w:val="30"/>
        </w:rPr>
        <w:t>AraT5</w:t>
      </w:r>
      <w:proofErr w:type="gramEnd"/>
      <w:r w:rsidRPr="00FF26B1">
        <w:rPr>
          <w:rFonts w:ascii="Simplified Arabic" w:hAnsi="Simplified Arabic" w:cs="Simplified Arabic"/>
          <w:sz w:val="30"/>
          <w:szCs w:val="30"/>
          <w:rtl/>
        </w:rPr>
        <w:t xml:space="preserve">، بالإضافة إلى تقنيات </w:t>
      </w:r>
      <w:r w:rsidRPr="00FF26B1">
        <w:rPr>
          <w:rFonts w:ascii="Simplified Arabic" w:hAnsi="Simplified Arabic" w:cs="Simplified Arabic"/>
          <w:b/>
          <w:bCs/>
          <w:sz w:val="30"/>
          <w:szCs w:val="30"/>
          <w:rtl/>
        </w:rPr>
        <w:t>التوسيم الموضوعي</w:t>
      </w:r>
      <w:r w:rsidRPr="00FF26B1">
        <w:rPr>
          <w:rFonts w:ascii="Simplified Arabic" w:hAnsi="Simplified Arabic" w:cs="Simplified Arabic"/>
          <w:b/>
          <w:bCs/>
          <w:sz w:val="30"/>
          <w:szCs w:val="30"/>
        </w:rPr>
        <w:t xml:space="preserve"> (Thematic Annotation)</w:t>
      </w:r>
      <w:r w:rsidRPr="00FF26B1">
        <w:rPr>
          <w:rFonts w:ascii="Simplified Arabic" w:hAnsi="Simplified Arabic" w:cs="Simplified Arabic"/>
          <w:sz w:val="30"/>
          <w:szCs w:val="30"/>
          <w:rtl/>
        </w:rPr>
        <w:t>، لتحليل النصوص العربية الطويلة وتلخيصها بدقة وموثوقية عالية، مما يساهم في بناء أنظمة دعم اتخاذ القرار الأكاديمي والبحثي</w:t>
      </w:r>
      <w:r w:rsidRPr="00FF26B1">
        <w:rPr>
          <w:rFonts w:ascii="Simplified Arabic" w:hAnsi="Simplified Arabic" w:cs="Simplified Arabic"/>
          <w:sz w:val="30"/>
          <w:szCs w:val="30"/>
        </w:rPr>
        <w:t>.</w:t>
      </w:r>
    </w:p>
    <w:p w14:paraId="69481CB1" w14:textId="064DBBB1" w:rsidR="00D041F6" w:rsidRPr="00FF26B1" w:rsidRDefault="00D041F6" w:rsidP="00D041F6">
      <w:pPr>
        <w:rPr>
          <w:rFonts w:ascii="Simplified Arabic" w:hAnsi="Simplified Arabic" w:cs="Simplified Arabic"/>
          <w:sz w:val="28"/>
          <w:szCs w:val="28"/>
          <w:rtl/>
        </w:rPr>
      </w:pPr>
    </w:p>
    <w:p w14:paraId="7131E896" w14:textId="77777777" w:rsidR="00D041F6" w:rsidRDefault="00D041F6" w:rsidP="00D041F6">
      <w:pPr>
        <w:rPr>
          <w:rFonts w:ascii="Simplified Arabic" w:hAnsi="Simplified Arabic" w:cs="Simplified Arabic"/>
          <w:sz w:val="28"/>
          <w:szCs w:val="28"/>
          <w:rtl/>
        </w:rPr>
      </w:pPr>
    </w:p>
    <w:p w14:paraId="3185D0A1" w14:textId="33FC6460" w:rsidR="00D041F6" w:rsidRDefault="00D041F6" w:rsidP="00D041F6">
      <w:pPr>
        <w:rPr>
          <w:rFonts w:ascii="Simplified Arabic" w:hAnsi="Simplified Arabic" w:cs="Simplified Arabic"/>
          <w:sz w:val="28"/>
          <w:szCs w:val="28"/>
          <w:rtl/>
        </w:rPr>
      </w:pPr>
    </w:p>
    <w:p w14:paraId="1A7EE6D0" w14:textId="619687F2" w:rsidR="00D041F6" w:rsidRDefault="00D041F6" w:rsidP="002B539D">
      <w:pPr>
        <w:outlineLvl w:val="1"/>
        <w:rPr>
          <w:rFonts w:ascii="Simplified Arabic" w:hAnsi="Simplified Arabic" w:cs="Simplified Arabic"/>
          <w:b/>
          <w:bCs/>
          <w:color w:val="2E74B5" w:themeColor="accent1" w:themeShade="BF"/>
          <w:sz w:val="36"/>
          <w:szCs w:val="36"/>
          <w:rtl/>
        </w:rPr>
      </w:pPr>
      <w:bookmarkStart w:id="4" w:name="_Toc202377595"/>
      <w:r w:rsidRPr="00D041F6">
        <w:rPr>
          <w:rFonts w:ascii="Simplified Arabic" w:hAnsi="Simplified Arabic" w:cs="Simplified Arabic"/>
          <w:b/>
          <w:bCs/>
          <w:color w:val="2E74B5" w:themeColor="accent1" w:themeShade="BF"/>
          <w:sz w:val="36"/>
          <w:szCs w:val="36"/>
          <w:rtl/>
        </w:rPr>
        <w:lastRenderedPageBreak/>
        <w:t>مشكلة البحث</w:t>
      </w:r>
      <w:bookmarkEnd w:id="4"/>
    </w:p>
    <w:p w14:paraId="2E1B2B60" w14:textId="77777777" w:rsidR="0077069D" w:rsidRPr="0077069D" w:rsidRDefault="0077069D" w:rsidP="0077069D">
      <w:pPr>
        <w:outlineLvl w:val="0"/>
        <w:rPr>
          <w:rFonts w:ascii="Simplified Arabic" w:hAnsi="Simplified Arabic" w:cs="Simplified Arabic"/>
          <w:b/>
          <w:bCs/>
          <w:color w:val="2E74B5" w:themeColor="accent1" w:themeShade="BF"/>
          <w:sz w:val="36"/>
          <w:szCs w:val="36"/>
          <w:rtl/>
        </w:rPr>
      </w:pPr>
    </w:p>
    <w:p w14:paraId="5A525C7D"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t>تواجه المؤسسات التعليمية والبحثية، خاصة في المنطقة العربية، تحدياً هائلاً في التعامل مع التدفق المعرفي الرقمي المتزايد، حيث يؤدي نقص الأدوات اللغوية المؤتمتة إلى تأخر في استيعاب المحتوى الأكاديمي والكتب الدراسية الطويلة. كما أن عملية التلخيص اليدوي تتطلب مهارات لغوية عالية وخبرة بشرية واسعة، وهي عملية عرضة للخطأ البشري، والتحيز في اختيار المعلومات، وفقدان الترابط المنطقي عند التعامل مع نصوص معقدة كالمناهج العلمية.</w:t>
      </w:r>
    </w:p>
    <w:p w14:paraId="24B3201F" w14:textId="77777777" w:rsidR="0028009B" w:rsidRPr="0028009B" w:rsidRDefault="0028009B" w:rsidP="0028009B">
      <w:pPr>
        <w:rPr>
          <w:rFonts w:ascii="Simplified Arabic" w:hAnsi="Simplified Arabic" w:cs="Simplified Arabic"/>
          <w:sz w:val="32"/>
          <w:szCs w:val="32"/>
          <w:rtl/>
        </w:rPr>
      </w:pPr>
    </w:p>
    <w:p w14:paraId="06E410A5"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t>يمثل استخلاص المعنى الجوهري من النصوص العربية بدقة وفي وقت قصير تحدياً حقيقياً، نظراً للطبيعة الصرفية والنحوية المعقدة للغة العربية. ويزداد هذا التحدي تعقيداً عند محاولة تلخيص "وثائق متعددة" (</w:t>
      </w:r>
      <w:r w:rsidRPr="0028009B">
        <w:rPr>
          <w:rFonts w:ascii="Simplified Arabic" w:hAnsi="Simplified Arabic" w:cs="Simplified Arabic"/>
          <w:sz w:val="32"/>
          <w:szCs w:val="32"/>
        </w:rPr>
        <w:t>Multi-document</w:t>
      </w:r>
      <w:r w:rsidRPr="0028009B">
        <w:rPr>
          <w:rFonts w:ascii="Simplified Arabic" w:hAnsi="Simplified Arabic" w:cs="Simplified Arabic"/>
          <w:sz w:val="32"/>
          <w:szCs w:val="32"/>
          <w:rtl/>
        </w:rPr>
        <w:t>) من مصادر مختلفة، حيث تبرز مشكلة التكرار (</w:t>
      </w:r>
      <w:r w:rsidRPr="0028009B">
        <w:rPr>
          <w:rFonts w:ascii="Simplified Arabic" w:hAnsi="Simplified Arabic" w:cs="Simplified Arabic"/>
          <w:sz w:val="32"/>
          <w:szCs w:val="32"/>
        </w:rPr>
        <w:t>Redundancy</w:t>
      </w:r>
      <w:r w:rsidRPr="0028009B">
        <w:rPr>
          <w:rFonts w:ascii="Simplified Arabic" w:hAnsi="Simplified Arabic" w:cs="Simplified Arabic"/>
          <w:sz w:val="32"/>
          <w:szCs w:val="32"/>
          <w:rtl/>
        </w:rPr>
        <w:t>) وصعوبة توحيد السياق الموضوعي.</w:t>
      </w:r>
    </w:p>
    <w:p w14:paraId="765F3313" w14:textId="77777777" w:rsidR="0028009B" w:rsidRPr="0028009B" w:rsidRDefault="0028009B" w:rsidP="0028009B">
      <w:pPr>
        <w:rPr>
          <w:rFonts w:ascii="Simplified Arabic" w:hAnsi="Simplified Arabic" w:cs="Simplified Arabic"/>
          <w:sz w:val="32"/>
          <w:szCs w:val="32"/>
          <w:rtl/>
        </w:rPr>
      </w:pPr>
    </w:p>
    <w:p w14:paraId="3D375564"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t xml:space="preserve">على الرغم من القفزة النوعية في نماذج الذكاء الاصطناعي العالمية، لا تزال هناك فجوة في تحسين أداء النماذج العربية المتخصصة (مثل </w:t>
      </w:r>
      <w:proofErr w:type="spellStart"/>
      <w:r w:rsidRPr="0028009B">
        <w:rPr>
          <w:rFonts w:ascii="Simplified Arabic" w:hAnsi="Simplified Arabic" w:cs="Simplified Arabic"/>
          <w:sz w:val="32"/>
          <w:szCs w:val="32"/>
        </w:rPr>
        <w:t>AraBART</w:t>
      </w:r>
      <w:proofErr w:type="spellEnd"/>
      <w:r w:rsidRPr="0028009B">
        <w:rPr>
          <w:rFonts w:ascii="Simplified Arabic" w:hAnsi="Simplified Arabic" w:cs="Simplified Arabic"/>
          <w:sz w:val="32"/>
          <w:szCs w:val="32"/>
          <w:rtl/>
        </w:rPr>
        <w:t xml:space="preserve"> و</w:t>
      </w:r>
      <w:r w:rsidRPr="0028009B">
        <w:rPr>
          <w:rFonts w:ascii="Simplified Arabic" w:hAnsi="Simplified Arabic" w:cs="Simplified Arabic"/>
          <w:sz w:val="32"/>
          <w:szCs w:val="32"/>
        </w:rPr>
        <w:t>AraT5</w:t>
      </w:r>
      <w:r w:rsidRPr="0028009B">
        <w:rPr>
          <w:rFonts w:ascii="Simplified Arabic" w:hAnsi="Simplified Arabic" w:cs="Simplified Arabic"/>
          <w:sz w:val="32"/>
          <w:szCs w:val="32"/>
          <w:rtl/>
        </w:rPr>
        <w:t>) لتقليل "الهلوسة اللغوية" وزيادة القدرة على إنتاج ملخصات تجريدية (</w:t>
      </w:r>
      <w:r w:rsidRPr="0028009B">
        <w:rPr>
          <w:rFonts w:ascii="Simplified Arabic" w:hAnsi="Simplified Arabic" w:cs="Simplified Arabic"/>
          <w:sz w:val="32"/>
          <w:szCs w:val="32"/>
        </w:rPr>
        <w:t>Abstractive</w:t>
      </w:r>
      <w:r w:rsidRPr="0028009B">
        <w:rPr>
          <w:rFonts w:ascii="Simplified Arabic" w:hAnsi="Simplified Arabic" w:cs="Simplified Arabic"/>
          <w:sz w:val="32"/>
          <w:szCs w:val="32"/>
          <w:rtl/>
        </w:rPr>
        <w:t>) تحافظ على الأمانة العلمية للنص الأصلي، خاصة في المحتوى التعليمي.</w:t>
      </w:r>
    </w:p>
    <w:p w14:paraId="0ED3AFFA" w14:textId="77777777" w:rsidR="0028009B" w:rsidRPr="0028009B" w:rsidRDefault="0028009B" w:rsidP="0028009B">
      <w:pPr>
        <w:rPr>
          <w:rFonts w:ascii="Simplified Arabic" w:hAnsi="Simplified Arabic" w:cs="Simplified Arabic"/>
          <w:sz w:val="32"/>
          <w:szCs w:val="32"/>
          <w:rtl/>
        </w:rPr>
      </w:pPr>
    </w:p>
    <w:p w14:paraId="6A12CAB5" w14:textId="77777777" w:rsidR="0028009B" w:rsidRPr="0028009B" w:rsidRDefault="0028009B" w:rsidP="0028009B">
      <w:pPr>
        <w:rPr>
          <w:rFonts w:ascii="Simplified Arabic" w:hAnsi="Simplified Arabic" w:cs="Simplified Arabic"/>
          <w:sz w:val="32"/>
          <w:szCs w:val="32"/>
          <w:rtl/>
        </w:rPr>
      </w:pPr>
      <w:r w:rsidRPr="0028009B">
        <w:rPr>
          <w:rFonts w:ascii="Simplified Arabic" w:hAnsi="Simplified Arabic" w:cs="Simplified Arabic"/>
          <w:sz w:val="32"/>
          <w:szCs w:val="32"/>
          <w:rtl/>
        </w:rPr>
        <w:t>وبناءً على ذلك، تكمُن مشكلة البحث الأساسية في:</w:t>
      </w:r>
    </w:p>
    <w:p w14:paraId="6DF76721" w14:textId="77777777" w:rsidR="0028009B" w:rsidRPr="0028009B" w:rsidRDefault="0028009B" w:rsidP="0028009B">
      <w:pPr>
        <w:rPr>
          <w:rFonts w:ascii="Simplified Arabic" w:hAnsi="Simplified Arabic" w:cs="Simplified Arabic"/>
          <w:sz w:val="32"/>
          <w:szCs w:val="32"/>
          <w:rtl/>
        </w:rPr>
      </w:pPr>
    </w:p>
    <w:p w14:paraId="75D0AE31" w14:textId="473C53F9" w:rsidR="00D041F6" w:rsidRPr="0028009B" w:rsidRDefault="0028009B" w:rsidP="0028009B">
      <w:pPr>
        <w:rPr>
          <w:rFonts w:ascii="Simplified Arabic" w:hAnsi="Simplified Arabic" w:cs="Simplified Arabic"/>
          <w:sz w:val="30"/>
          <w:szCs w:val="30"/>
          <w:rtl/>
        </w:rPr>
      </w:pPr>
      <w:r w:rsidRPr="0028009B">
        <w:rPr>
          <w:rFonts w:ascii="Simplified Arabic" w:hAnsi="Simplified Arabic" w:cs="Simplified Arabic"/>
          <w:sz w:val="32"/>
          <w:szCs w:val="32"/>
          <w:rtl/>
        </w:rPr>
        <w:t>"الحاجة إلى نظام آلي متطور وموثوق لتلخيص النصوص العربية الطويلة والمتعددة باستخدام تقنيات التعلم العميق ونماذج المحولات (</w:t>
      </w:r>
      <w:r w:rsidRPr="0028009B">
        <w:rPr>
          <w:rFonts w:ascii="Simplified Arabic" w:hAnsi="Simplified Arabic" w:cs="Simplified Arabic"/>
          <w:sz w:val="32"/>
          <w:szCs w:val="32"/>
        </w:rPr>
        <w:t>Transformers</w:t>
      </w:r>
      <w:r w:rsidRPr="0028009B">
        <w:rPr>
          <w:rFonts w:ascii="Simplified Arabic" w:hAnsi="Simplified Arabic" w:cs="Simplified Arabic"/>
          <w:sz w:val="32"/>
          <w:szCs w:val="32"/>
          <w:rtl/>
        </w:rPr>
        <w:t>)، لمواجهة تحديات الانفجار المعرفي وعجز الأساليب التقليدية عن تقديم ملخصات دقيقة ومترابطة لغوياً."</w:t>
      </w:r>
    </w:p>
    <w:p w14:paraId="555FC943" w14:textId="742CCD31" w:rsidR="00D041F6" w:rsidRDefault="00D041F6" w:rsidP="00D041F6">
      <w:pPr>
        <w:rPr>
          <w:rFonts w:ascii="Simplified Arabic" w:hAnsi="Simplified Arabic" w:cs="Simplified Arabic"/>
          <w:sz w:val="30"/>
          <w:szCs w:val="30"/>
          <w:rtl/>
        </w:rPr>
      </w:pPr>
    </w:p>
    <w:p w14:paraId="0527DE14" w14:textId="77777777" w:rsidR="00D041F6" w:rsidRDefault="00D041F6" w:rsidP="00D041F6">
      <w:pPr>
        <w:rPr>
          <w:rFonts w:ascii="Simplified Arabic" w:hAnsi="Simplified Arabic" w:cs="Simplified Arabic"/>
          <w:sz w:val="30"/>
          <w:szCs w:val="30"/>
          <w:rtl/>
          <w:lang w:bidi="ar-EG"/>
        </w:rPr>
      </w:pPr>
    </w:p>
    <w:p w14:paraId="439EA710" w14:textId="123A4391" w:rsidR="00D041F6" w:rsidRPr="00D041F6" w:rsidRDefault="00D041F6" w:rsidP="002B539D">
      <w:pPr>
        <w:jc w:val="center"/>
        <w:outlineLvl w:val="1"/>
        <w:rPr>
          <w:rFonts w:ascii="Simplified Arabic" w:hAnsi="Simplified Arabic" w:cs="Simplified Arabic"/>
          <w:b/>
          <w:bCs/>
          <w:color w:val="2E74B5" w:themeColor="accent1" w:themeShade="BF"/>
          <w:sz w:val="36"/>
          <w:szCs w:val="36"/>
          <w:rtl/>
        </w:rPr>
      </w:pPr>
      <w:bookmarkStart w:id="5" w:name="_Toc202377596"/>
      <w:r w:rsidRPr="00D041F6">
        <w:rPr>
          <w:rFonts w:ascii="Simplified Arabic" w:hAnsi="Simplified Arabic" w:cs="Simplified Arabic"/>
          <w:b/>
          <w:bCs/>
          <w:color w:val="2E74B5" w:themeColor="accent1" w:themeShade="BF"/>
          <w:sz w:val="36"/>
          <w:szCs w:val="36"/>
          <w:rtl/>
        </w:rPr>
        <w:lastRenderedPageBreak/>
        <w:t>هدف المشروع</w:t>
      </w:r>
      <w:bookmarkEnd w:id="5"/>
    </w:p>
    <w:p w14:paraId="387BDA65" w14:textId="77777777" w:rsidR="00D041F6" w:rsidRPr="00D041F6" w:rsidRDefault="00D041F6" w:rsidP="00D041F6">
      <w:pPr>
        <w:rPr>
          <w:rFonts w:ascii="Simplified Arabic" w:hAnsi="Simplified Arabic" w:cs="Simplified Arabic"/>
          <w:sz w:val="30"/>
          <w:szCs w:val="30"/>
          <w:rtl/>
        </w:rPr>
      </w:pPr>
    </w:p>
    <w:p w14:paraId="5437FF07" w14:textId="77777777" w:rsidR="0028009B" w:rsidRPr="0028009B" w:rsidRDefault="0028009B" w:rsidP="0028009B">
      <w:pPr>
        <w:rPr>
          <w:rFonts w:ascii="Simplified Arabic" w:hAnsi="Simplified Arabic" w:cs="Simplified Arabic"/>
          <w:sz w:val="30"/>
          <w:szCs w:val="30"/>
          <w:rtl/>
        </w:rPr>
      </w:pPr>
      <w:r w:rsidRPr="0028009B">
        <w:rPr>
          <w:rFonts w:ascii="Simplified Arabic" w:hAnsi="Simplified Arabic" w:cs="Simplified Arabic"/>
          <w:sz w:val="30"/>
          <w:szCs w:val="30"/>
          <w:rtl/>
        </w:rPr>
        <w:t>يهدف هذا المشروع إلى تصميم وتطوير نظام ذكاء اصطناعي متطور قادر على تلخيص النصوص العربية الطويلة والمتعددة، وتحويلها إلى موجزات تجريدية (</w:t>
      </w:r>
      <w:r w:rsidRPr="0028009B">
        <w:rPr>
          <w:rFonts w:ascii="Simplified Arabic" w:hAnsi="Simplified Arabic" w:cs="Simplified Arabic"/>
          <w:sz w:val="30"/>
          <w:szCs w:val="30"/>
        </w:rPr>
        <w:t>Abstractive</w:t>
      </w:r>
      <w:r w:rsidRPr="0028009B">
        <w:rPr>
          <w:rFonts w:ascii="Simplified Arabic" w:hAnsi="Simplified Arabic" w:cs="Simplified Arabic"/>
          <w:sz w:val="30"/>
          <w:szCs w:val="30"/>
          <w:rtl/>
        </w:rPr>
        <w:t>) تحافظ على الجوهر المعرفي والترابط اللغوي، وذلك باستخدام تقنيات التعلم العميق ونماذج التشفير وفك التشفير (</w:t>
      </w:r>
      <w:r w:rsidRPr="0028009B">
        <w:rPr>
          <w:rFonts w:ascii="Simplified Arabic" w:hAnsi="Simplified Arabic" w:cs="Simplified Arabic"/>
          <w:sz w:val="30"/>
          <w:szCs w:val="30"/>
        </w:rPr>
        <w:t>Encoder-Decoder</w:t>
      </w:r>
      <w:r w:rsidRPr="0028009B">
        <w:rPr>
          <w:rFonts w:ascii="Simplified Arabic" w:hAnsi="Simplified Arabic" w:cs="Simplified Arabic"/>
          <w:sz w:val="30"/>
          <w:szCs w:val="30"/>
          <w:rtl/>
        </w:rPr>
        <w:t>) الحديثة.</w:t>
      </w:r>
    </w:p>
    <w:p w14:paraId="033F8CC2" w14:textId="77777777" w:rsidR="0028009B" w:rsidRPr="0028009B" w:rsidRDefault="0028009B" w:rsidP="0028009B">
      <w:pPr>
        <w:rPr>
          <w:rFonts w:ascii="Simplified Arabic" w:hAnsi="Simplified Arabic" w:cs="Simplified Arabic"/>
          <w:sz w:val="30"/>
          <w:szCs w:val="30"/>
          <w:rtl/>
        </w:rPr>
      </w:pPr>
    </w:p>
    <w:p w14:paraId="4AF199F5" w14:textId="3807A074" w:rsidR="00D041F6" w:rsidRPr="00D041F6" w:rsidRDefault="0028009B" w:rsidP="0028009B">
      <w:pPr>
        <w:rPr>
          <w:rFonts w:ascii="Simplified Arabic" w:hAnsi="Simplified Arabic" w:cs="Simplified Arabic"/>
          <w:sz w:val="30"/>
          <w:szCs w:val="30"/>
          <w:rtl/>
        </w:rPr>
      </w:pPr>
      <w:r w:rsidRPr="0028009B">
        <w:rPr>
          <w:rFonts w:ascii="Simplified Arabic" w:hAnsi="Simplified Arabic" w:cs="Simplified Arabic"/>
          <w:sz w:val="30"/>
          <w:szCs w:val="30"/>
          <w:rtl/>
        </w:rPr>
        <w:t>ويتمثل الهدف التفصيلي للمشروع فيما يلي:</w:t>
      </w:r>
    </w:p>
    <w:p w14:paraId="31AC3B3C" w14:textId="1AFEFA66" w:rsidR="00D041F6" w:rsidRPr="00D041F6" w:rsidRDefault="00D041F6" w:rsidP="00D041F6">
      <w:pPr>
        <w:rPr>
          <w:rFonts w:ascii="Simplified Arabic" w:hAnsi="Simplified Arabic" w:cs="Simplified Arabic"/>
          <w:sz w:val="30"/>
          <w:szCs w:val="30"/>
          <w:rtl/>
        </w:rPr>
      </w:pPr>
      <w:r w:rsidRPr="00CE6874">
        <w:rPr>
          <w:rFonts w:ascii="Simplified Arabic" w:hAnsi="Simplified Arabic" w:cs="Simplified Arabic"/>
          <w:b/>
          <w:bCs/>
          <w:sz w:val="30"/>
          <w:szCs w:val="30"/>
          <w:rtl/>
        </w:rPr>
        <w:t>1</w:t>
      </w:r>
      <w:r w:rsidR="0028009B" w:rsidRPr="0028009B">
        <w:rPr>
          <w:rtl/>
        </w:rPr>
        <w:t xml:space="preserve"> </w:t>
      </w:r>
      <w:r w:rsidR="0028009B" w:rsidRPr="002B539D">
        <w:rPr>
          <w:rFonts w:ascii="Simplified Arabic" w:hAnsi="Simplified Arabic" w:cs="Simplified Arabic"/>
          <w:b/>
          <w:bCs/>
          <w:sz w:val="32"/>
          <w:szCs w:val="32"/>
          <w:rtl/>
        </w:rPr>
        <w:t>معالجة وتطهير النصوص العربية (</w:t>
      </w:r>
      <w:r w:rsidR="0028009B" w:rsidRPr="002B539D">
        <w:rPr>
          <w:rFonts w:ascii="Simplified Arabic" w:hAnsi="Simplified Arabic" w:cs="Simplified Arabic"/>
          <w:b/>
          <w:bCs/>
          <w:sz w:val="32"/>
          <w:szCs w:val="32"/>
        </w:rPr>
        <w:t>Text Preprocessing</w:t>
      </w:r>
      <w:r w:rsidR="0028009B" w:rsidRPr="0028009B">
        <w:rPr>
          <w:rFonts w:ascii="Simplified Arabic" w:hAnsi="Simplified Arabic" w:cs="Simplified Arabic"/>
          <w:sz w:val="30"/>
          <w:szCs w:val="30"/>
          <w:rtl/>
        </w:rPr>
        <w:t>): تنظيف النصوص من الضجيج اللغوي، وإجراء عمليات التقطيع (</w:t>
      </w:r>
      <w:r w:rsidR="0028009B" w:rsidRPr="0028009B">
        <w:rPr>
          <w:rFonts w:ascii="Simplified Arabic" w:hAnsi="Simplified Arabic" w:cs="Simplified Arabic"/>
          <w:sz w:val="30"/>
          <w:szCs w:val="30"/>
        </w:rPr>
        <w:t>Tokenization</w:t>
      </w:r>
      <w:r w:rsidR="0028009B" w:rsidRPr="0028009B">
        <w:rPr>
          <w:rFonts w:ascii="Simplified Arabic" w:hAnsi="Simplified Arabic" w:cs="Simplified Arabic"/>
          <w:sz w:val="30"/>
          <w:szCs w:val="30"/>
          <w:rtl/>
        </w:rPr>
        <w:t>) والتشكيل الصرفي بما يتناسب مع النماذج اللغوية الضخمة</w:t>
      </w:r>
      <w:r w:rsidRPr="00D041F6">
        <w:rPr>
          <w:rFonts w:ascii="Simplified Arabic" w:hAnsi="Simplified Arabic" w:cs="Simplified Arabic"/>
          <w:sz w:val="30"/>
          <w:szCs w:val="30"/>
          <w:rtl/>
        </w:rPr>
        <w:t>.</w:t>
      </w:r>
    </w:p>
    <w:p w14:paraId="5D9F4330" w14:textId="5A897165" w:rsidR="00D041F6" w:rsidRPr="00D041F6" w:rsidRDefault="00D041F6" w:rsidP="00D041F6">
      <w:pPr>
        <w:rPr>
          <w:rFonts w:ascii="Simplified Arabic" w:hAnsi="Simplified Arabic" w:cs="Simplified Arabic"/>
          <w:sz w:val="30"/>
          <w:szCs w:val="30"/>
          <w:rtl/>
        </w:rPr>
      </w:pPr>
    </w:p>
    <w:p w14:paraId="41E15FA7" w14:textId="349306C2" w:rsidR="00D041F6" w:rsidRPr="00D041F6" w:rsidRDefault="00D041F6" w:rsidP="00D041F6">
      <w:pPr>
        <w:rPr>
          <w:rFonts w:ascii="Simplified Arabic" w:hAnsi="Simplified Arabic" w:cs="Simplified Arabic"/>
          <w:sz w:val="30"/>
          <w:szCs w:val="30"/>
          <w:rtl/>
        </w:rPr>
      </w:pPr>
      <w:r w:rsidRPr="00CE6874">
        <w:rPr>
          <w:rFonts w:ascii="Simplified Arabic" w:hAnsi="Simplified Arabic" w:cs="Simplified Arabic"/>
          <w:b/>
          <w:bCs/>
          <w:sz w:val="30"/>
          <w:szCs w:val="30"/>
          <w:rtl/>
        </w:rPr>
        <w:t xml:space="preserve">2. </w:t>
      </w:r>
      <w:r w:rsidR="0028009B" w:rsidRPr="00CE6874">
        <w:rPr>
          <w:rFonts w:ascii="Simplified Arabic" w:hAnsi="Simplified Arabic" w:cs="Simplified Arabic"/>
          <w:b/>
          <w:bCs/>
          <w:sz w:val="30"/>
          <w:szCs w:val="30"/>
          <w:rtl/>
        </w:rPr>
        <w:t>بناء وتكييف النماذج اللغوية (</w:t>
      </w:r>
      <w:r w:rsidR="0028009B" w:rsidRPr="00CE6874">
        <w:rPr>
          <w:rFonts w:ascii="Simplified Arabic" w:hAnsi="Simplified Arabic" w:cs="Simplified Arabic"/>
          <w:b/>
          <w:bCs/>
          <w:sz w:val="30"/>
          <w:szCs w:val="30"/>
        </w:rPr>
        <w:t>Model Architecture</w:t>
      </w:r>
      <w:r w:rsidR="0028009B" w:rsidRPr="00CE6874">
        <w:rPr>
          <w:rFonts w:ascii="Simplified Arabic" w:hAnsi="Simplified Arabic" w:cs="Simplified Arabic"/>
          <w:b/>
          <w:bCs/>
          <w:sz w:val="30"/>
          <w:szCs w:val="30"/>
          <w:rtl/>
        </w:rPr>
        <w:t>):</w:t>
      </w:r>
      <w:r w:rsidR="0028009B" w:rsidRPr="0028009B">
        <w:rPr>
          <w:rFonts w:ascii="Simplified Arabic" w:hAnsi="Simplified Arabic" w:cs="Simplified Arabic"/>
          <w:sz w:val="30"/>
          <w:szCs w:val="30"/>
          <w:rtl/>
        </w:rPr>
        <w:t xml:space="preserve"> استخدام نماذج لغوية سيادية مثل </w:t>
      </w:r>
      <w:proofErr w:type="spellStart"/>
      <w:r w:rsidR="0028009B" w:rsidRPr="0028009B">
        <w:rPr>
          <w:rFonts w:ascii="Simplified Arabic" w:hAnsi="Simplified Arabic" w:cs="Simplified Arabic"/>
          <w:sz w:val="30"/>
          <w:szCs w:val="30"/>
        </w:rPr>
        <w:t>AraBART</w:t>
      </w:r>
      <w:proofErr w:type="spellEnd"/>
      <w:r w:rsidR="0028009B" w:rsidRPr="0028009B">
        <w:rPr>
          <w:rFonts w:ascii="Simplified Arabic" w:hAnsi="Simplified Arabic" w:cs="Simplified Arabic"/>
          <w:sz w:val="30"/>
          <w:szCs w:val="30"/>
          <w:rtl/>
        </w:rPr>
        <w:t xml:space="preserve"> </w:t>
      </w:r>
      <w:proofErr w:type="gramStart"/>
      <w:r w:rsidR="0028009B" w:rsidRPr="0028009B">
        <w:rPr>
          <w:rFonts w:ascii="Simplified Arabic" w:hAnsi="Simplified Arabic" w:cs="Simplified Arabic"/>
          <w:sz w:val="30"/>
          <w:szCs w:val="30"/>
          <w:rtl/>
        </w:rPr>
        <w:t xml:space="preserve">و </w:t>
      </w:r>
      <w:r w:rsidR="0028009B" w:rsidRPr="0028009B">
        <w:rPr>
          <w:rFonts w:ascii="Simplified Arabic" w:hAnsi="Simplified Arabic" w:cs="Simplified Arabic"/>
          <w:sz w:val="30"/>
          <w:szCs w:val="30"/>
        </w:rPr>
        <w:t>AraT5</w:t>
      </w:r>
      <w:proofErr w:type="gramEnd"/>
      <w:r w:rsidR="0028009B" w:rsidRPr="0028009B">
        <w:rPr>
          <w:rFonts w:ascii="Simplified Arabic" w:hAnsi="Simplified Arabic" w:cs="Simplified Arabic"/>
          <w:sz w:val="30"/>
          <w:szCs w:val="30"/>
          <w:rtl/>
        </w:rPr>
        <w:t>، وتصميم طبقات "الضبط الدقيق" (</w:t>
      </w:r>
      <w:r w:rsidR="0028009B" w:rsidRPr="0028009B">
        <w:rPr>
          <w:rFonts w:ascii="Simplified Arabic" w:hAnsi="Simplified Arabic" w:cs="Simplified Arabic"/>
          <w:sz w:val="30"/>
          <w:szCs w:val="30"/>
        </w:rPr>
        <w:t>Fine-tuning</w:t>
      </w:r>
      <w:r w:rsidR="0028009B" w:rsidRPr="0028009B">
        <w:rPr>
          <w:rFonts w:ascii="Simplified Arabic" w:hAnsi="Simplified Arabic" w:cs="Simplified Arabic"/>
          <w:sz w:val="30"/>
          <w:szCs w:val="30"/>
          <w:rtl/>
        </w:rPr>
        <w:t>) لاستخراج السمات الدلالية والتركيبية من النصوص العربية المعقدة.</w:t>
      </w:r>
    </w:p>
    <w:p w14:paraId="17B1A773" w14:textId="302028A5" w:rsidR="00D041F6" w:rsidRPr="00D041F6" w:rsidRDefault="00D041F6" w:rsidP="00D041F6">
      <w:pPr>
        <w:rPr>
          <w:rFonts w:ascii="Simplified Arabic" w:hAnsi="Simplified Arabic" w:cs="Simplified Arabic"/>
          <w:sz w:val="30"/>
          <w:szCs w:val="30"/>
          <w:rtl/>
        </w:rPr>
      </w:pPr>
    </w:p>
    <w:p w14:paraId="4448697D" w14:textId="05080960" w:rsidR="00D041F6" w:rsidRPr="00D041F6" w:rsidRDefault="00D041F6" w:rsidP="000502F2">
      <w:pPr>
        <w:rPr>
          <w:rFonts w:ascii="Simplified Arabic" w:hAnsi="Simplified Arabic" w:cs="Simplified Arabic"/>
          <w:sz w:val="30"/>
          <w:szCs w:val="30"/>
          <w:rtl/>
        </w:rPr>
      </w:pPr>
      <w:r w:rsidRPr="00CE6874">
        <w:rPr>
          <w:rFonts w:ascii="Simplified Arabic" w:hAnsi="Simplified Arabic" w:cs="Simplified Arabic"/>
          <w:b/>
          <w:bCs/>
          <w:sz w:val="30"/>
          <w:szCs w:val="30"/>
          <w:rtl/>
        </w:rPr>
        <w:t xml:space="preserve">3. </w:t>
      </w:r>
      <w:r w:rsidR="000502F2" w:rsidRPr="002B539D">
        <w:rPr>
          <w:rFonts w:ascii="Simplified Arabic" w:hAnsi="Simplified Arabic" w:cs="Simplified Arabic"/>
          <w:b/>
          <w:bCs/>
          <w:sz w:val="32"/>
          <w:szCs w:val="32"/>
          <w:rtl/>
        </w:rPr>
        <w:t>التدريب على مجموعات بيانات متخصصة:</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تدريب النماذج على بيانات حقيقية تشمل الكتب المدرسية العلمية أو المقالات الإخبارية المطولة، لضمان قدرة النظام على التعامل مع سياقات معرفية متنوعة.</w:t>
      </w:r>
    </w:p>
    <w:p w14:paraId="2903C2CB" w14:textId="77777777" w:rsidR="00D041F6" w:rsidRPr="002B539D" w:rsidRDefault="00D041F6" w:rsidP="00D041F6">
      <w:pPr>
        <w:rPr>
          <w:rFonts w:ascii="Simplified Arabic" w:hAnsi="Simplified Arabic" w:cs="Simplified Arabic"/>
          <w:sz w:val="32"/>
          <w:szCs w:val="32"/>
          <w:rtl/>
        </w:rPr>
      </w:pPr>
    </w:p>
    <w:p w14:paraId="077D95F8" w14:textId="7FD60F49" w:rsidR="00D041F6" w:rsidRPr="00D041F6" w:rsidRDefault="00D041F6" w:rsidP="000502F2">
      <w:pPr>
        <w:rPr>
          <w:rFonts w:ascii="Simplified Arabic" w:hAnsi="Simplified Arabic" w:cs="Simplified Arabic"/>
          <w:sz w:val="30"/>
          <w:szCs w:val="30"/>
          <w:rtl/>
        </w:rPr>
      </w:pPr>
      <w:r w:rsidRPr="002B539D">
        <w:rPr>
          <w:rFonts w:ascii="Simplified Arabic" w:hAnsi="Simplified Arabic" w:cs="Simplified Arabic"/>
          <w:b/>
          <w:bCs/>
          <w:sz w:val="32"/>
          <w:szCs w:val="32"/>
          <w:rtl/>
        </w:rPr>
        <w:t xml:space="preserve">4. </w:t>
      </w:r>
      <w:r w:rsidR="000502F2" w:rsidRPr="002B539D">
        <w:rPr>
          <w:rFonts w:ascii="Simplified Arabic" w:hAnsi="Simplified Arabic" w:cs="Simplified Arabic"/>
          <w:b/>
          <w:bCs/>
          <w:sz w:val="32"/>
          <w:szCs w:val="32"/>
          <w:rtl/>
        </w:rPr>
        <w:t>تقييم جودة التلخيص:</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 xml:space="preserve">قياس أداء النموذج باستخدام مؤشرات علمية معتمدة عالمياً في معالجة اللغات الطبيعية، مثل مقاييس </w:t>
      </w:r>
      <w:r w:rsidR="000502F2" w:rsidRPr="000502F2">
        <w:rPr>
          <w:rFonts w:ascii="Simplified Arabic" w:hAnsi="Simplified Arabic" w:cs="Simplified Arabic"/>
          <w:sz w:val="30"/>
          <w:szCs w:val="30"/>
        </w:rPr>
        <w:t>ROUGE</w:t>
      </w:r>
      <w:r w:rsidR="000502F2" w:rsidRPr="000502F2">
        <w:rPr>
          <w:rFonts w:ascii="Simplified Arabic" w:hAnsi="Simplified Arabic" w:cs="Simplified Arabic"/>
          <w:sz w:val="30"/>
          <w:szCs w:val="30"/>
          <w:rtl/>
        </w:rPr>
        <w:t xml:space="preserve"> (بأنواعها </w:t>
      </w:r>
      <w:r w:rsidR="000502F2" w:rsidRPr="000502F2">
        <w:rPr>
          <w:rFonts w:ascii="Simplified Arabic" w:hAnsi="Simplified Arabic" w:cs="Simplified Arabic"/>
          <w:sz w:val="30"/>
          <w:szCs w:val="30"/>
        </w:rPr>
        <w:t>ROUGE-L, ROUGE-N</w:t>
      </w:r>
      <w:r w:rsidR="000502F2" w:rsidRPr="000502F2">
        <w:rPr>
          <w:rFonts w:ascii="Simplified Arabic" w:hAnsi="Simplified Arabic" w:cs="Simplified Arabic"/>
          <w:sz w:val="30"/>
          <w:szCs w:val="30"/>
          <w:rtl/>
        </w:rPr>
        <w:t xml:space="preserve">) ومقياس </w:t>
      </w:r>
      <w:r w:rsidR="000502F2" w:rsidRPr="000502F2">
        <w:rPr>
          <w:rFonts w:ascii="Simplified Arabic" w:hAnsi="Simplified Arabic" w:cs="Simplified Arabic"/>
          <w:sz w:val="30"/>
          <w:szCs w:val="30"/>
        </w:rPr>
        <w:t>METEOR</w:t>
      </w:r>
      <w:r w:rsidR="000502F2" w:rsidRPr="000502F2">
        <w:rPr>
          <w:rFonts w:ascii="Simplified Arabic" w:hAnsi="Simplified Arabic" w:cs="Simplified Arabic"/>
          <w:sz w:val="30"/>
          <w:szCs w:val="30"/>
          <w:rtl/>
        </w:rPr>
        <w:t xml:space="preserve"> لضمان دقة وطلاقة الملخصات.</w:t>
      </w:r>
    </w:p>
    <w:p w14:paraId="4701CA1B" w14:textId="24717ACA" w:rsidR="00D041F6" w:rsidRPr="00D041F6" w:rsidRDefault="00D041F6" w:rsidP="000502F2">
      <w:pPr>
        <w:rPr>
          <w:rFonts w:ascii="Simplified Arabic" w:hAnsi="Simplified Arabic" w:cs="Simplified Arabic"/>
          <w:sz w:val="30"/>
          <w:szCs w:val="30"/>
          <w:rtl/>
        </w:rPr>
      </w:pPr>
      <w:r w:rsidRPr="00CE6874">
        <w:rPr>
          <w:rFonts w:ascii="Simplified Arabic" w:hAnsi="Simplified Arabic" w:cs="Simplified Arabic"/>
          <w:b/>
          <w:bCs/>
          <w:sz w:val="30"/>
          <w:szCs w:val="30"/>
          <w:rtl/>
        </w:rPr>
        <w:t>5</w:t>
      </w:r>
      <w:r w:rsidRPr="002B539D">
        <w:rPr>
          <w:rFonts w:ascii="Simplified Arabic" w:hAnsi="Simplified Arabic" w:cs="Simplified Arabic"/>
          <w:b/>
          <w:bCs/>
          <w:sz w:val="32"/>
          <w:szCs w:val="32"/>
          <w:rtl/>
        </w:rPr>
        <w:t xml:space="preserve">. </w:t>
      </w:r>
      <w:r w:rsidR="000502F2" w:rsidRPr="002B539D">
        <w:rPr>
          <w:rFonts w:ascii="Simplified Arabic" w:hAnsi="Simplified Arabic" w:cs="Simplified Arabic"/>
          <w:b/>
          <w:bCs/>
          <w:sz w:val="32"/>
          <w:szCs w:val="32"/>
          <w:rtl/>
        </w:rPr>
        <w:t>دعم العملية التعليمية والبحثية:</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توفير أداة ذكية تساعد الطلاب والباحثين في استيعاب المناهج العلمية الطويلة (مثل كتب الأحياء) بسرعة وموثوقية، خاصة في البيئات التعليمية التي تعاني من ضخامة المحتوى وتعدد المصادر.</w:t>
      </w:r>
    </w:p>
    <w:p w14:paraId="47F6E422" w14:textId="283D2916" w:rsidR="00D041F6" w:rsidRDefault="00D041F6" w:rsidP="00D041F6">
      <w:pPr>
        <w:rPr>
          <w:rFonts w:ascii="Simplified Arabic" w:hAnsi="Simplified Arabic" w:cs="Simplified Arabic"/>
          <w:sz w:val="30"/>
          <w:szCs w:val="30"/>
          <w:rtl/>
        </w:rPr>
      </w:pPr>
      <w:r w:rsidRPr="00CE6874">
        <w:rPr>
          <w:rFonts w:ascii="Simplified Arabic" w:hAnsi="Simplified Arabic" w:cs="Simplified Arabic"/>
          <w:b/>
          <w:bCs/>
          <w:sz w:val="30"/>
          <w:szCs w:val="30"/>
          <w:rtl/>
        </w:rPr>
        <w:lastRenderedPageBreak/>
        <w:t xml:space="preserve">6. </w:t>
      </w:r>
      <w:r w:rsidR="000502F2" w:rsidRPr="002B539D">
        <w:rPr>
          <w:rFonts w:ascii="Simplified Arabic" w:hAnsi="Simplified Arabic" w:cs="Simplified Arabic"/>
          <w:b/>
          <w:bCs/>
          <w:sz w:val="32"/>
          <w:szCs w:val="32"/>
          <w:rtl/>
        </w:rPr>
        <w:t>تقليل التكرار وتعزيز الترابط:</w:t>
      </w:r>
      <w:r w:rsidR="000502F2" w:rsidRPr="002B539D">
        <w:rPr>
          <w:rFonts w:ascii="Simplified Arabic" w:hAnsi="Simplified Arabic" w:cs="Simplified Arabic"/>
          <w:sz w:val="32"/>
          <w:szCs w:val="32"/>
          <w:rtl/>
        </w:rPr>
        <w:t xml:space="preserve"> </w:t>
      </w:r>
      <w:r w:rsidR="000502F2" w:rsidRPr="000502F2">
        <w:rPr>
          <w:rFonts w:ascii="Simplified Arabic" w:hAnsi="Simplified Arabic" w:cs="Simplified Arabic"/>
          <w:sz w:val="30"/>
          <w:szCs w:val="30"/>
          <w:rtl/>
        </w:rPr>
        <w:t>تطبيق تقنيات التوسيم الموضوعي (</w:t>
      </w:r>
      <w:r w:rsidR="000502F2" w:rsidRPr="000502F2">
        <w:rPr>
          <w:rFonts w:ascii="Simplified Arabic" w:hAnsi="Simplified Arabic" w:cs="Simplified Arabic"/>
          <w:sz w:val="30"/>
          <w:szCs w:val="30"/>
        </w:rPr>
        <w:t>Thematic Annotation</w:t>
      </w:r>
      <w:r w:rsidR="000502F2" w:rsidRPr="000502F2">
        <w:rPr>
          <w:rFonts w:ascii="Simplified Arabic" w:hAnsi="Simplified Arabic" w:cs="Simplified Arabic"/>
          <w:sz w:val="30"/>
          <w:szCs w:val="30"/>
          <w:rtl/>
        </w:rPr>
        <w:t>) لضمان عدم تكرار المعلومات عند تلخيص وثائق متعددة، وفتح المجال لتحسينات مستقبلية تشمل معالجة اللهجات العربية وتفسير قرارات النموذج (</w:t>
      </w:r>
      <w:proofErr w:type="spellStart"/>
      <w:r w:rsidR="000502F2" w:rsidRPr="000502F2">
        <w:rPr>
          <w:rFonts w:ascii="Simplified Arabic" w:hAnsi="Simplified Arabic" w:cs="Simplified Arabic"/>
          <w:sz w:val="30"/>
          <w:szCs w:val="30"/>
        </w:rPr>
        <w:t>Explainability</w:t>
      </w:r>
      <w:proofErr w:type="spellEnd"/>
      <w:r w:rsidR="000502F2" w:rsidRPr="000502F2">
        <w:rPr>
          <w:rFonts w:ascii="Simplified Arabic" w:hAnsi="Simplified Arabic" w:cs="Simplified Arabic"/>
          <w:sz w:val="30"/>
          <w:szCs w:val="30"/>
          <w:rtl/>
        </w:rPr>
        <w:t>).</w:t>
      </w:r>
    </w:p>
    <w:p w14:paraId="300775B8" w14:textId="77777777" w:rsidR="00D041F6" w:rsidRPr="00D041F6" w:rsidRDefault="00D041F6" w:rsidP="00D041F6">
      <w:pPr>
        <w:rPr>
          <w:rFonts w:ascii="Simplified Arabic" w:hAnsi="Simplified Arabic" w:cs="Simplified Arabic"/>
          <w:sz w:val="30"/>
          <w:szCs w:val="30"/>
          <w:rtl/>
        </w:rPr>
      </w:pPr>
    </w:p>
    <w:p w14:paraId="3E10ADE2" w14:textId="098F0DB6" w:rsidR="0069704A" w:rsidRPr="00CE6874" w:rsidRDefault="0069704A" w:rsidP="002B539D">
      <w:pPr>
        <w:jc w:val="center"/>
        <w:outlineLvl w:val="2"/>
        <w:rPr>
          <w:rFonts w:ascii="Simplified Arabic" w:hAnsi="Simplified Arabic" w:cs="Simplified Arabic"/>
          <w:color w:val="00B0F0"/>
          <w:sz w:val="36"/>
          <w:szCs w:val="36"/>
        </w:rPr>
      </w:pPr>
      <w:bookmarkStart w:id="6" w:name="_Toc202377597"/>
      <w:r w:rsidRPr="00CE6874">
        <w:rPr>
          <w:rFonts w:ascii="Simplified Arabic" w:hAnsi="Simplified Arabic" w:cs="Simplified Arabic"/>
          <w:b/>
          <w:bCs/>
          <w:color w:val="00B0F0"/>
          <w:sz w:val="36"/>
          <w:szCs w:val="36"/>
          <w:rtl/>
        </w:rPr>
        <w:t>أهم المصطلحات</w:t>
      </w:r>
      <w:r w:rsidRPr="00CE6874">
        <w:rPr>
          <w:rFonts w:ascii="Simplified Arabic" w:hAnsi="Simplified Arabic" w:cs="Simplified Arabic" w:hint="cs"/>
          <w:b/>
          <w:bCs/>
          <w:color w:val="00B0F0"/>
          <w:sz w:val="36"/>
          <w:szCs w:val="36"/>
          <w:rtl/>
        </w:rPr>
        <w:t>:</w:t>
      </w:r>
      <w:bookmarkEnd w:id="6"/>
    </w:p>
    <w:p w14:paraId="72623491" w14:textId="7C35FE92" w:rsidR="00D71AA0" w:rsidRPr="00CE6874" w:rsidRDefault="00D71AA0" w:rsidP="00CE6874">
      <w:pPr>
        <w:pStyle w:val="aa"/>
        <w:numPr>
          <w:ilvl w:val="0"/>
          <w:numId w:val="47"/>
        </w:numPr>
        <w:spacing w:before="100" w:beforeAutospacing="1" w:after="100" w:afterAutospacing="1"/>
        <w:rPr>
          <w:sz w:val="32"/>
          <w:szCs w:val="32"/>
        </w:rPr>
      </w:pPr>
      <w:bookmarkStart w:id="7" w:name="_Toc202377598"/>
      <w:r w:rsidRPr="00CE6874">
        <w:rPr>
          <w:b/>
          <w:bCs/>
          <w:sz w:val="32"/>
          <w:szCs w:val="32"/>
          <w:rtl/>
        </w:rPr>
        <w:t>المعالجة الآلية للغات الطبيعية (</w:t>
      </w:r>
      <w:r w:rsidRPr="00CE6874">
        <w:rPr>
          <w:b/>
          <w:bCs/>
          <w:sz w:val="32"/>
          <w:szCs w:val="32"/>
        </w:rPr>
        <w:t>Natural Language Processing, NLP</w:t>
      </w:r>
      <w:r w:rsidRPr="00CE6874">
        <w:rPr>
          <w:b/>
          <w:bCs/>
          <w:sz w:val="32"/>
          <w:szCs w:val="32"/>
          <w:rtl/>
        </w:rPr>
        <w:t>):</w:t>
      </w:r>
      <w:r w:rsidRPr="00CE6874">
        <w:rPr>
          <w:sz w:val="28"/>
          <w:szCs w:val="28"/>
          <w:rtl/>
        </w:rPr>
        <w:t xml:space="preserve"> فرع من الذكاء الاصطناعي يهدف إلى تمكين الحاسوب من فهم وتوليد اللغة البشرية (العربية في هذا البحث) بشكل طبيعي.</w:t>
      </w:r>
    </w:p>
    <w:p w14:paraId="3C879B35" w14:textId="77777777" w:rsidR="00D71AA0" w:rsidRPr="00D71AA0" w:rsidRDefault="00D71AA0" w:rsidP="00D71AA0">
      <w:pPr>
        <w:spacing w:before="100" w:beforeAutospacing="1" w:after="100" w:afterAutospacing="1"/>
        <w:rPr>
          <w:sz w:val="32"/>
          <w:szCs w:val="32"/>
        </w:rPr>
      </w:pPr>
    </w:p>
    <w:p w14:paraId="395A15E6"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التلخيص التلقائي للنصوص (</w:t>
      </w:r>
      <w:r w:rsidRPr="00CE6874">
        <w:rPr>
          <w:b/>
          <w:bCs/>
          <w:sz w:val="32"/>
          <w:szCs w:val="32"/>
        </w:rPr>
        <w:t>Automatic Text Summarization</w:t>
      </w:r>
      <w:r w:rsidRPr="00CE6874">
        <w:rPr>
          <w:b/>
          <w:bCs/>
          <w:sz w:val="32"/>
          <w:szCs w:val="32"/>
          <w:rtl/>
        </w:rPr>
        <w:t>):</w:t>
      </w:r>
      <w:r w:rsidRPr="00CE6874">
        <w:rPr>
          <w:b/>
          <w:bCs/>
          <w:sz w:val="28"/>
          <w:szCs w:val="28"/>
          <w:rtl/>
        </w:rPr>
        <w:t xml:space="preserve"> عملية</w:t>
      </w:r>
      <w:r w:rsidRPr="00CE6874">
        <w:rPr>
          <w:sz w:val="28"/>
          <w:szCs w:val="28"/>
          <w:rtl/>
        </w:rPr>
        <w:t xml:space="preserve"> إنتاج نسخة مختصرة من نص أو مجموعة نصوص بحيث تحتوي على المعلومات الأساسية والجوهرية.</w:t>
      </w:r>
    </w:p>
    <w:p w14:paraId="5006E3A2" w14:textId="77777777" w:rsidR="00D71AA0" w:rsidRPr="00D71AA0" w:rsidRDefault="00D71AA0" w:rsidP="00D71AA0">
      <w:pPr>
        <w:spacing w:before="100" w:beforeAutospacing="1" w:after="100" w:afterAutospacing="1"/>
        <w:rPr>
          <w:sz w:val="32"/>
          <w:szCs w:val="32"/>
          <w:lang w:bidi="ar-EG"/>
        </w:rPr>
      </w:pPr>
    </w:p>
    <w:p w14:paraId="335797D7"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التلخيص التجريدي (</w:t>
      </w:r>
      <w:r w:rsidRPr="00CE6874">
        <w:rPr>
          <w:b/>
          <w:bCs/>
          <w:sz w:val="32"/>
          <w:szCs w:val="32"/>
        </w:rPr>
        <w:t>Abstractive Summarization</w:t>
      </w:r>
      <w:r w:rsidRPr="00CE6874">
        <w:rPr>
          <w:b/>
          <w:bCs/>
          <w:sz w:val="32"/>
          <w:szCs w:val="32"/>
          <w:rtl/>
        </w:rPr>
        <w:t>):</w:t>
      </w:r>
      <w:r w:rsidRPr="00CE6874">
        <w:rPr>
          <w:sz w:val="28"/>
          <w:szCs w:val="28"/>
          <w:rtl/>
        </w:rPr>
        <w:t xml:space="preserve"> تقنية متقدمة تقوم بفهم النص وتوليد كلمات وجمل جديدة (ليست بالضرورة موجودة في النص الأصلي) لتقديم ملخص بأسلوب بشري، وهو ما ركزت عليه ورقة (</w:t>
      </w:r>
      <w:proofErr w:type="spellStart"/>
      <w:r w:rsidRPr="00CE6874">
        <w:rPr>
          <w:sz w:val="28"/>
          <w:szCs w:val="28"/>
        </w:rPr>
        <w:t>AraBART</w:t>
      </w:r>
      <w:proofErr w:type="spellEnd"/>
      <w:r w:rsidRPr="00CE6874">
        <w:rPr>
          <w:sz w:val="28"/>
          <w:szCs w:val="28"/>
          <w:rtl/>
        </w:rPr>
        <w:t>).</w:t>
      </w:r>
    </w:p>
    <w:p w14:paraId="4268F2B7" w14:textId="77777777" w:rsidR="00D71AA0" w:rsidRPr="00CE6874" w:rsidRDefault="00D71AA0" w:rsidP="00D71AA0">
      <w:pPr>
        <w:spacing w:before="100" w:beforeAutospacing="1" w:after="100" w:afterAutospacing="1"/>
        <w:rPr>
          <w:b/>
          <w:bCs/>
          <w:sz w:val="32"/>
          <w:szCs w:val="32"/>
        </w:rPr>
      </w:pPr>
    </w:p>
    <w:p w14:paraId="4F3427A1"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نماذج المحولات (</w:t>
      </w:r>
      <w:r w:rsidRPr="00CE6874">
        <w:rPr>
          <w:b/>
          <w:bCs/>
          <w:sz w:val="32"/>
          <w:szCs w:val="32"/>
        </w:rPr>
        <w:t>Transformers</w:t>
      </w:r>
      <w:r w:rsidRPr="00CE6874">
        <w:rPr>
          <w:b/>
          <w:bCs/>
          <w:sz w:val="32"/>
          <w:szCs w:val="32"/>
          <w:rtl/>
        </w:rPr>
        <w:t>):</w:t>
      </w:r>
      <w:r w:rsidRPr="00CE6874">
        <w:rPr>
          <w:sz w:val="32"/>
          <w:szCs w:val="32"/>
          <w:rtl/>
        </w:rPr>
        <w:t xml:space="preserve"> </w:t>
      </w:r>
      <w:r w:rsidRPr="00CE6874">
        <w:rPr>
          <w:sz w:val="28"/>
          <w:szCs w:val="28"/>
          <w:rtl/>
        </w:rPr>
        <w:t>بنية حديثة في التعلم العميق تعتمد على آلية "الانتباه" (</w:t>
      </w:r>
      <w:r w:rsidRPr="00CE6874">
        <w:rPr>
          <w:sz w:val="28"/>
          <w:szCs w:val="28"/>
        </w:rPr>
        <w:t>Attention</w:t>
      </w:r>
      <w:r w:rsidRPr="00CE6874">
        <w:rPr>
          <w:sz w:val="28"/>
          <w:szCs w:val="28"/>
          <w:rtl/>
        </w:rPr>
        <w:t xml:space="preserve">) لفهم الروابط بين الكلمات في النص، وهي الأساس الذي بُنيت عليه نماذج </w:t>
      </w:r>
      <w:proofErr w:type="spellStart"/>
      <w:r w:rsidRPr="00CE6874">
        <w:rPr>
          <w:sz w:val="28"/>
          <w:szCs w:val="28"/>
        </w:rPr>
        <w:t>AraBART</w:t>
      </w:r>
      <w:proofErr w:type="spellEnd"/>
      <w:r w:rsidRPr="00CE6874">
        <w:rPr>
          <w:sz w:val="28"/>
          <w:szCs w:val="28"/>
          <w:rtl/>
        </w:rPr>
        <w:t xml:space="preserve"> و</w:t>
      </w:r>
      <w:r w:rsidRPr="00CE6874">
        <w:rPr>
          <w:sz w:val="28"/>
          <w:szCs w:val="28"/>
        </w:rPr>
        <w:t>AraT5</w:t>
      </w:r>
      <w:r w:rsidRPr="00CE6874">
        <w:rPr>
          <w:sz w:val="28"/>
          <w:szCs w:val="28"/>
          <w:rtl/>
        </w:rPr>
        <w:t>.</w:t>
      </w:r>
    </w:p>
    <w:p w14:paraId="1EE11A77" w14:textId="77777777" w:rsidR="00D71AA0" w:rsidRPr="00D71AA0" w:rsidRDefault="00D71AA0" w:rsidP="00D71AA0">
      <w:pPr>
        <w:spacing w:before="100" w:beforeAutospacing="1" w:after="100" w:afterAutospacing="1"/>
        <w:rPr>
          <w:sz w:val="32"/>
          <w:szCs w:val="32"/>
        </w:rPr>
      </w:pPr>
    </w:p>
    <w:p w14:paraId="54F3E5AE" w14:textId="19272100"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آلية الانتباه (</w:t>
      </w:r>
      <w:r w:rsidRPr="00CE6874">
        <w:rPr>
          <w:b/>
          <w:bCs/>
          <w:sz w:val="32"/>
          <w:szCs w:val="32"/>
        </w:rPr>
        <w:t>Attention Mechanism</w:t>
      </w:r>
      <w:r w:rsidRPr="00CE6874">
        <w:rPr>
          <w:b/>
          <w:bCs/>
          <w:sz w:val="32"/>
          <w:szCs w:val="32"/>
          <w:rtl/>
        </w:rPr>
        <w:t>):</w:t>
      </w:r>
      <w:r w:rsidRPr="00CE6874">
        <w:rPr>
          <w:sz w:val="36"/>
          <w:szCs w:val="36"/>
          <w:rtl/>
        </w:rPr>
        <w:t xml:space="preserve"> </w:t>
      </w:r>
      <w:r w:rsidRPr="00CE6874">
        <w:rPr>
          <w:sz w:val="28"/>
          <w:szCs w:val="28"/>
          <w:rtl/>
        </w:rPr>
        <w:t>تقنية تسمح للنموذج بالتركيز على أجزاء محددة وهامة من النص الأصلي أثناء توليد الملخص، مما يضمن دقة المحتوى.</w:t>
      </w:r>
    </w:p>
    <w:p w14:paraId="167A866E" w14:textId="77777777" w:rsidR="00CE6874" w:rsidRPr="00CE6874" w:rsidRDefault="00CE6874" w:rsidP="00CE6874">
      <w:pPr>
        <w:pStyle w:val="aa"/>
        <w:rPr>
          <w:sz w:val="32"/>
          <w:szCs w:val="32"/>
          <w:rtl/>
        </w:rPr>
      </w:pPr>
    </w:p>
    <w:p w14:paraId="0D29C516" w14:textId="77777777" w:rsidR="00CE6874" w:rsidRPr="00CE6874" w:rsidRDefault="00CE6874" w:rsidP="00CE6874">
      <w:pPr>
        <w:pStyle w:val="aa"/>
        <w:spacing w:before="100" w:beforeAutospacing="1" w:after="100" w:afterAutospacing="1"/>
        <w:rPr>
          <w:sz w:val="32"/>
          <w:szCs w:val="32"/>
        </w:rPr>
      </w:pPr>
    </w:p>
    <w:p w14:paraId="2BBF28D7"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 xml:space="preserve">نموذج </w:t>
      </w:r>
      <w:proofErr w:type="spellStart"/>
      <w:r w:rsidRPr="00CE6874">
        <w:rPr>
          <w:b/>
          <w:bCs/>
          <w:sz w:val="32"/>
          <w:szCs w:val="32"/>
        </w:rPr>
        <w:t>AraBART</w:t>
      </w:r>
      <w:proofErr w:type="spellEnd"/>
      <w:r w:rsidRPr="00CE6874">
        <w:rPr>
          <w:b/>
          <w:bCs/>
          <w:sz w:val="32"/>
          <w:szCs w:val="32"/>
          <w:rtl/>
        </w:rPr>
        <w:t>:</w:t>
      </w:r>
      <w:r w:rsidRPr="00CE6874">
        <w:rPr>
          <w:sz w:val="32"/>
          <w:szCs w:val="32"/>
          <w:rtl/>
        </w:rPr>
        <w:t xml:space="preserve"> </w:t>
      </w:r>
      <w:r w:rsidRPr="00CE6874">
        <w:rPr>
          <w:sz w:val="28"/>
          <w:szCs w:val="28"/>
          <w:rtl/>
        </w:rPr>
        <w:t>أول نموذج لغوي عربي مجهز مسبقاً يعتمد على بنية (</w:t>
      </w:r>
      <w:r w:rsidRPr="00CE6874">
        <w:rPr>
          <w:sz w:val="28"/>
          <w:szCs w:val="28"/>
        </w:rPr>
        <w:t>Encoder-Decoder</w:t>
      </w:r>
      <w:r w:rsidRPr="00CE6874">
        <w:rPr>
          <w:sz w:val="28"/>
          <w:szCs w:val="28"/>
          <w:rtl/>
        </w:rPr>
        <w:t>) مخصص لمهام التلخيص التجريدي، أثبت تفوقه في الطلاقة اللغوية.</w:t>
      </w:r>
    </w:p>
    <w:p w14:paraId="5F8E97C5" w14:textId="77777777" w:rsidR="00D71AA0" w:rsidRPr="00D71AA0" w:rsidRDefault="00D71AA0" w:rsidP="00D71AA0">
      <w:pPr>
        <w:spacing w:before="100" w:beforeAutospacing="1" w:after="100" w:afterAutospacing="1"/>
        <w:rPr>
          <w:sz w:val="32"/>
          <w:szCs w:val="32"/>
        </w:rPr>
      </w:pPr>
    </w:p>
    <w:p w14:paraId="7C614E55"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lastRenderedPageBreak/>
        <w:t>التوسيم الموضوعي (</w:t>
      </w:r>
      <w:r w:rsidRPr="00CE6874">
        <w:rPr>
          <w:b/>
          <w:bCs/>
          <w:sz w:val="32"/>
          <w:szCs w:val="32"/>
        </w:rPr>
        <w:t>Thematic Annotation</w:t>
      </w:r>
      <w:r w:rsidRPr="00CE6874">
        <w:rPr>
          <w:b/>
          <w:bCs/>
          <w:sz w:val="32"/>
          <w:szCs w:val="32"/>
          <w:rtl/>
        </w:rPr>
        <w:t>):</w:t>
      </w:r>
      <w:r w:rsidRPr="00CE6874">
        <w:rPr>
          <w:sz w:val="32"/>
          <w:szCs w:val="32"/>
          <w:rtl/>
        </w:rPr>
        <w:t xml:space="preserve"> </w:t>
      </w:r>
      <w:r w:rsidRPr="00CE6874">
        <w:rPr>
          <w:sz w:val="28"/>
          <w:szCs w:val="28"/>
          <w:rtl/>
        </w:rPr>
        <w:t xml:space="preserve">تقنية تُستخدم لتقسيم النص إلى موضوعات فرعية باستخدام خوارزميات مثل </w:t>
      </w:r>
      <w:r w:rsidRPr="00CE6874">
        <w:rPr>
          <w:sz w:val="28"/>
          <w:szCs w:val="28"/>
        </w:rPr>
        <w:t>LDA</w:t>
      </w:r>
      <w:r w:rsidRPr="00CE6874">
        <w:rPr>
          <w:sz w:val="28"/>
          <w:szCs w:val="28"/>
          <w:rtl/>
        </w:rPr>
        <w:t>، مما يسهل عملية تلخيص الوثائق المتعددة (</w:t>
      </w:r>
      <w:r w:rsidRPr="00CE6874">
        <w:rPr>
          <w:sz w:val="28"/>
          <w:szCs w:val="28"/>
        </w:rPr>
        <w:t>Multi-document</w:t>
      </w:r>
      <w:r w:rsidRPr="00CE6874">
        <w:rPr>
          <w:sz w:val="28"/>
          <w:szCs w:val="28"/>
          <w:rtl/>
        </w:rPr>
        <w:t>).</w:t>
      </w:r>
    </w:p>
    <w:p w14:paraId="3C07170E" w14:textId="77777777" w:rsidR="00D71AA0" w:rsidRPr="00D71AA0" w:rsidRDefault="00D71AA0" w:rsidP="00D71AA0">
      <w:pPr>
        <w:spacing w:before="100" w:beforeAutospacing="1" w:after="100" w:afterAutospacing="1"/>
        <w:rPr>
          <w:sz w:val="32"/>
          <w:szCs w:val="32"/>
        </w:rPr>
      </w:pPr>
    </w:p>
    <w:p w14:paraId="770C3772"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 xml:space="preserve">خوارزمية </w:t>
      </w:r>
      <w:r w:rsidRPr="00CE6874">
        <w:rPr>
          <w:b/>
          <w:bCs/>
          <w:sz w:val="32"/>
          <w:szCs w:val="32"/>
        </w:rPr>
        <w:t>PageRank</w:t>
      </w:r>
      <w:r w:rsidRPr="00CE6874">
        <w:rPr>
          <w:b/>
          <w:bCs/>
          <w:sz w:val="32"/>
          <w:szCs w:val="32"/>
          <w:rtl/>
        </w:rPr>
        <w:t xml:space="preserve"> المعدلة:</w:t>
      </w:r>
      <w:r w:rsidRPr="00CE6874">
        <w:rPr>
          <w:sz w:val="32"/>
          <w:szCs w:val="32"/>
          <w:rtl/>
        </w:rPr>
        <w:t xml:space="preserve"> خوارزمية مبنية على الرسوم البيانية (</w:t>
      </w:r>
      <w:r w:rsidRPr="00CE6874">
        <w:rPr>
          <w:sz w:val="32"/>
          <w:szCs w:val="32"/>
        </w:rPr>
        <w:t>Graphs</w:t>
      </w:r>
      <w:r w:rsidRPr="00CE6874">
        <w:rPr>
          <w:sz w:val="32"/>
          <w:szCs w:val="32"/>
          <w:rtl/>
        </w:rPr>
        <w:t>) تُستخدم لترتيب الجمل حسب أهميتها داخل النص لضمان اختيار الجمل الأكثر تأثيراً في الملخص.</w:t>
      </w:r>
    </w:p>
    <w:p w14:paraId="2AB7F592" w14:textId="77777777" w:rsidR="00D71AA0" w:rsidRPr="00D71AA0" w:rsidRDefault="00D71AA0" w:rsidP="00D71AA0">
      <w:pPr>
        <w:spacing w:before="100" w:beforeAutospacing="1" w:after="100" w:afterAutospacing="1"/>
        <w:rPr>
          <w:sz w:val="32"/>
          <w:szCs w:val="32"/>
        </w:rPr>
      </w:pPr>
    </w:p>
    <w:p w14:paraId="6E549DE7"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الضبط الدقيق (</w:t>
      </w:r>
      <w:r w:rsidRPr="00CE6874">
        <w:rPr>
          <w:b/>
          <w:bCs/>
          <w:sz w:val="32"/>
          <w:szCs w:val="32"/>
        </w:rPr>
        <w:t>Fine-Tuning</w:t>
      </w:r>
      <w:r w:rsidRPr="00CE6874">
        <w:rPr>
          <w:b/>
          <w:bCs/>
          <w:sz w:val="32"/>
          <w:szCs w:val="32"/>
          <w:rtl/>
        </w:rPr>
        <w:t>):</w:t>
      </w:r>
      <w:r w:rsidRPr="00CE6874">
        <w:rPr>
          <w:sz w:val="32"/>
          <w:szCs w:val="32"/>
          <w:rtl/>
        </w:rPr>
        <w:t xml:space="preserve"> عملية إعادة تدريب نموذج مجهز مسبقاً (مثل </w:t>
      </w:r>
      <w:r w:rsidRPr="00CE6874">
        <w:rPr>
          <w:sz w:val="32"/>
          <w:szCs w:val="32"/>
        </w:rPr>
        <w:t>AraT5</w:t>
      </w:r>
      <w:r w:rsidRPr="00CE6874">
        <w:rPr>
          <w:sz w:val="32"/>
          <w:szCs w:val="32"/>
          <w:rtl/>
        </w:rPr>
        <w:t>) على مجموعة بيانات متخصصة (مثل كتب الأحياء) لتحسين أدائه في مجال معين.</w:t>
      </w:r>
    </w:p>
    <w:p w14:paraId="3F3AAC24" w14:textId="77777777" w:rsidR="00D71AA0" w:rsidRPr="00CE6874" w:rsidRDefault="00D71AA0" w:rsidP="00D71AA0">
      <w:pPr>
        <w:spacing w:before="100" w:beforeAutospacing="1" w:after="100" w:afterAutospacing="1"/>
        <w:rPr>
          <w:b/>
          <w:bCs/>
          <w:sz w:val="32"/>
          <w:szCs w:val="32"/>
        </w:rPr>
      </w:pPr>
    </w:p>
    <w:p w14:paraId="48EAB96B"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التعلم المنقول (</w:t>
      </w:r>
      <w:r w:rsidRPr="00CE6874">
        <w:rPr>
          <w:b/>
          <w:bCs/>
          <w:sz w:val="32"/>
          <w:szCs w:val="32"/>
        </w:rPr>
        <w:t>Transfer Learning</w:t>
      </w:r>
      <w:r w:rsidRPr="00CE6874">
        <w:rPr>
          <w:b/>
          <w:bCs/>
          <w:sz w:val="32"/>
          <w:szCs w:val="32"/>
          <w:rtl/>
        </w:rPr>
        <w:t>):</w:t>
      </w:r>
      <w:r w:rsidRPr="00CE6874">
        <w:rPr>
          <w:sz w:val="32"/>
          <w:szCs w:val="32"/>
          <w:rtl/>
        </w:rPr>
        <w:t xml:space="preserve"> استغلال المعرفة المكتسبة من تدريب نموذج على لغة عامة وتطبيقها على مهمة محددة مثل التلخيص، مما يوفر الوقت والموارد الحسابية.</w:t>
      </w:r>
    </w:p>
    <w:p w14:paraId="6FD81DA0" w14:textId="77777777" w:rsidR="00D71AA0" w:rsidRPr="00D71AA0" w:rsidRDefault="00D71AA0" w:rsidP="00D71AA0">
      <w:pPr>
        <w:spacing w:before="100" w:beforeAutospacing="1" w:after="100" w:afterAutospacing="1"/>
        <w:rPr>
          <w:sz w:val="32"/>
          <w:szCs w:val="32"/>
        </w:rPr>
      </w:pPr>
    </w:p>
    <w:p w14:paraId="50F58892"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 xml:space="preserve">مقياس </w:t>
      </w:r>
      <w:r w:rsidRPr="00CE6874">
        <w:rPr>
          <w:b/>
          <w:bCs/>
          <w:sz w:val="32"/>
          <w:szCs w:val="32"/>
        </w:rPr>
        <w:t xml:space="preserve">ROUGE (Recall-Oriented Understudy for </w:t>
      </w:r>
      <w:proofErr w:type="spellStart"/>
      <w:r w:rsidRPr="00CE6874">
        <w:rPr>
          <w:b/>
          <w:bCs/>
          <w:sz w:val="32"/>
          <w:szCs w:val="32"/>
        </w:rPr>
        <w:t>Gisting</w:t>
      </w:r>
      <w:proofErr w:type="spellEnd"/>
      <w:r w:rsidRPr="00CE6874">
        <w:rPr>
          <w:b/>
          <w:bCs/>
          <w:sz w:val="32"/>
          <w:szCs w:val="32"/>
        </w:rPr>
        <w:t xml:space="preserve"> Evaluation)</w:t>
      </w:r>
      <w:r w:rsidRPr="00CE6874">
        <w:rPr>
          <w:b/>
          <w:bCs/>
          <w:sz w:val="32"/>
          <w:szCs w:val="32"/>
          <w:rtl/>
        </w:rPr>
        <w:t>:</w:t>
      </w:r>
      <w:r w:rsidRPr="00CE6874">
        <w:rPr>
          <w:sz w:val="32"/>
          <w:szCs w:val="32"/>
          <w:rtl/>
        </w:rPr>
        <w:t xml:space="preserve"> المعيار العالمي لتقييم جودة التلخيص، حيث يقيس التداخل بين الملخص الآلي والملخص البشري المرجعي.</w:t>
      </w:r>
    </w:p>
    <w:p w14:paraId="76853635" w14:textId="77777777" w:rsidR="00D71AA0" w:rsidRPr="00D71AA0" w:rsidRDefault="00D71AA0" w:rsidP="00D71AA0">
      <w:pPr>
        <w:spacing w:before="100" w:beforeAutospacing="1" w:after="100" w:afterAutospacing="1"/>
        <w:rPr>
          <w:sz w:val="32"/>
          <w:szCs w:val="32"/>
        </w:rPr>
      </w:pPr>
    </w:p>
    <w:p w14:paraId="6F7D820B"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الهلوسة اللغوية (</w:t>
      </w:r>
      <w:r w:rsidRPr="00CE6874">
        <w:rPr>
          <w:b/>
          <w:bCs/>
          <w:sz w:val="32"/>
          <w:szCs w:val="32"/>
        </w:rPr>
        <w:t>Hallucination</w:t>
      </w:r>
      <w:r w:rsidRPr="00CE6874">
        <w:rPr>
          <w:b/>
          <w:bCs/>
          <w:sz w:val="32"/>
          <w:szCs w:val="32"/>
          <w:rtl/>
        </w:rPr>
        <w:t>):</w:t>
      </w:r>
      <w:r w:rsidRPr="00CE6874">
        <w:rPr>
          <w:sz w:val="32"/>
          <w:szCs w:val="32"/>
          <w:rtl/>
        </w:rPr>
        <w:t xml:space="preserve"> ظاهرة في النماذج التوليدية حيث يقوم النموذج بتوليد معلومات خاطئة أو غير موجودة في النص الأصلي، وتهدف الأطروحة إلى تقليلها لضمان الأمانة العلمية.</w:t>
      </w:r>
    </w:p>
    <w:p w14:paraId="3CF2C453" w14:textId="77777777" w:rsidR="00D71AA0" w:rsidRPr="00D71AA0" w:rsidRDefault="00D71AA0" w:rsidP="00D71AA0">
      <w:pPr>
        <w:spacing w:before="100" w:beforeAutospacing="1" w:after="100" w:afterAutospacing="1"/>
        <w:rPr>
          <w:sz w:val="32"/>
          <w:szCs w:val="32"/>
        </w:rPr>
      </w:pPr>
    </w:p>
    <w:p w14:paraId="48628662"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sz w:val="32"/>
          <w:szCs w:val="32"/>
          <w:rtl/>
        </w:rPr>
        <w:t>ا</w:t>
      </w:r>
      <w:r w:rsidRPr="00CE6874">
        <w:rPr>
          <w:b/>
          <w:bCs/>
          <w:sz w:val="32"/>
          <w:szCs w:val="32"/>
          <w:rtl/>
        </w:rPr>
        <w:t>لتلخيص متعدد الوثائق (</w:t>
      </w:r>
      <w:r w:rsidRPr="00CE6874">
        <w:rPr>
          <w:b/>
          <w:bCs/>
          <w:sz w:val="32"/>
          <w:szCs w:val="32"/>
        </w:rPr>
        <w:t>Multi-document Summarization</w:t>
      </w:r>
      <w:r w:rsidRPr="00CE6874">
        <w:rPr>
          <w:b/>
          <w:bCs/>
          <w:sz w:val="32"/>
          <w:szCs w:val="32"/>
          <w:rtl/>
        </w:rPr>
        <w:t xml:space="preserve">): </w:t>
      </w:r>
      <w:r w:rsidRPr="00CE6874">
        <w:rPr>
          <w:sz w:val="32"/>
          <w:szCs w:val="32"/>
          <w:rtl/>
        </w:rPr>
        <w:t>عملية دمج وتلخيص معلومات قادمة من مصادر نصوص مختلفة حول موضوع واحد مع تجنب التكرار.</w:t>
      </w:r>
    </w:p>
    <w:p w14:paraId="06CA3C77" w14:textId="77777777" w:rsidR="00D71AA0" w:rsidRPr="00D71AA0" w:rsidRDefault="00D71AA0" w:rsidP="00D71AA0">
      <w:pPr>
        <w:spacing w:before="100" w:beforeAutospacing="1" w:after="100" w:afterAutospacing="1"/>
        <w:rPr>
          <w:sz w:val="32"/>
          <w:szCs w:val="32"/>
        </w:rPr>
      </w:pPr>
    </w:p>
    <w:p w14:paraId="177E5310"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 xml:space="preserve">مقياس </w:t>
      </w:r>
      <w:r w:rsidRPr="00CE6874">
        <w:rPr>
          <w:b/>
          <w:bCs/>
          <w:sz w:val="32"/>
          <w:szCs w:val="32"/>
        </w:rPr>
        <w:t>METEOR</w:t>
      </w:r>
      <w:r w:rsidRPr="00CE6874">
        <w:rPr>
          <w:b/>
          <w:bCs/>
          <w:sz w:val="32"/>
          <w:szCs w:val="32"/>
          <w:rtl/>
        </w:rPr>
        <w:t>:</w:t>
      </w:r>
      <w:r w:rsidRPr="00CE6874">
        <w:rPr>
          <w:sz w:val="32"/>
          <w:szCs w:val="32"/>
          <w:rtl/>
        </w:rPr>
        <w:t xml:space="preserve"> مقياس تقييم يأخذ بعين الاعتبار المترادفات والاشتقاقات الصرفية، وهو مفيد جداً لطبيعة اللغة العربية المعقدة.</w:t>
      </w:r>
    </w:p>
    <w:p w14:paraId="64453845" w14:textId="77777777" w:rsidR="00D71AA0" w:rsidRPr="00CE6874" w:rsidRDefault="00D71AA0" w:rsidP="00D71AA0">
      <w:pPr>
        <w:spacing w:before="100" w:beforeAutospacing="1" w:after="100" w:afterAutospacing="1"/>
        <w:rPr>
          <w:b/>
          <w:bCs/>
          <w:sz w:val="32"/>
          <w:szCs w:val="32"/>
        </w:rPr>
      </w:pPr>
    </w:p>
    <w:p w14:paraId="4E8C9664"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تكيّف النطاق (</w:t>
      </w:r>
      <w:r w:rsidRPr="00CE6874">
        <w:rPr>
          <w:b/>
          <w:bCs/>
          <w:sz w:val="32"/>
          <w:szCs w:val="32"/>
        </w:rPr>
        <w:t>Domain Adaptation</w:t>
      </w:r>
      <w:r w:rsidRPr="00CE6874">
        <w:rPr>
          <w:b/>
          <w:bCs/>
          <w:sz w:val="32"/>
          <w:szCs w:val="32"/>
          <w:rtl/>
        </w:rPr>
        <w:t>):</w:t>
      </w:r>
      <w:r w:rsidRPr="00CE6874">
        <w:rPr>
          <w:sz w:val="32"/>
          <w:szCs w:val="32"/>
          <w:rtl/>
        </w:rPr>
        <w:t xml:space="preserve"> قدرة نموذج التلخيص على العمل بكفاءة عند انتقاله من نصوص إخبارية إلى نصوص علمية أو تعليمية مختلفة.</w:t>
      </w:r>
    </w:p>
    <w:p w14:paraId="027266AE" w14:textId="77777777" w:rsidR="00D71AA0" w:rsidRPr="00D71AA0" w:rsidRDefault="00D71AA0" w:rsidP="00D71AA0">
      <w:pPr>
        <w:spacing w:before="100" w:beforeAutospacing="1" w:after="100" w:afterAutospacing="1"/>
        <w:rPr>
          <w:sz w:val="32"/>
          <w:szCs w:val="32"/>
        </w:rPr>
      </w:pPr>
    </w:p>
    <w:p w14:paraId="79D9C759" w14:textId="77777777" w:rsidR="00D71AA0" w:rsidRPr="00CE6874" w:rsidRDefault="00D71AA0" w:rsidP="00CE6874">
      <w:pPr>
        <w:pStyle w:val="aa"/>
        <w:numPr>
          <w:ilvl w:val="0"/>
          <w:numId w:val="47"/>
        </w:numPr>
        <w:spacing w:before="100" w:beforeAutospacing="1" w:after="100" w:afterAutospacing="1"/>
        <w:rPr>
          <w:sz w:val="32"/>
          <w:szCs w:val="32"/>
        </w:rPr>
      </w:pPr>
      <w:r w:rsidRPr="00CE6874">
        <w:rPr>
          <w:b/>
          <w:bCs/>
          <w:sz w:val="32"/>
          <w:szCs w:val="32"/>
          <w:rtl/>
        </w:rPr>
        <w:t>وظيفة الخسارة (</w:t>
      </w:r>
      <w:r w:rsidRPr="00CE6874">
        <w:rPr>
          <w:b/>
          <w:bCs/>
          <w:sz w:val="32"/>
          <w:szCs w:val="32"/>
        </w:rPr>
        <w:t>Loss Function</w:t>
      </w:r>
      <w:r w:rsidRPr="00CE6874">
        <w:rPr>
          <w:b/>
          <w:bCs/>
          <w:sz w:val="32"/>
          <w:szCs w:val="32"/>
          <w:rtl/>
        </w:rPr>
        <w:t>):</w:t>
      </w:r>
      <w:r w:rsidRPr="00CE6874">
        <w:rPr>
          <w:sz w:val="32"/>
          <w:szCs w:val="32"/>
          <w:rtl/>
        </w:rPr>
        <w:t xml:space="preserve"> دالة رياضية تقيس مدى دقة النموذج في توقع الكلمة التالية في الملخص، وتُستخدم لتوجيه عملية التعلم أثناء التدريب.</w:t>
      </w:r>
    </w:p>
    <w:p w14:paraId="32C18CA2" w14:textId="6F406F9D" w:rsidR="00D71AA0" w:rsidRPr="00B4364A" w:rsidRDefault="00D71AA0" w:rsidP="00CE6874">
      <w:pPr>
        <w:spacing w:before="100" w:beforeAutospacing="1" w:after="100" w:afterAutospacing="1"/>
        <w:rPr>
          <w:b/>
          <w:bCs/>
          <w:sz w:val="32"/>
          <w:szCs w:val="32"/>
          <w:rtl/>
        </w:rPr>
      </w:pPr>
    </w:p>
    <w:p w14:paraId="2944276D" w14:textId="0770E7BB" w:rsidR="00CE6874" w:rsidRPr="00B4364A" w:rsidRDefault="00CE6874" w:rsidP="00B4364A">
      <w:pPr>
        <w:pStyle w:val="aa"/>
        <w:numPr>
          <w:ilvl w:val="0"/>
          <w:numId w:val="47"/>
        </w:numPr>
        <w:spacing w:before="100" w:beforeAutospacing="1" w:after="100" w:afterAutospacing="1"/>
        <w:rPr>
          <w:sz w:val="32"/>
          <w:szCs w:val="32"/>
          <w:rtl/>
        </w:rPr>
      </w:pPr>
      <w:r w:rsidRPr="00CE6874">
        <w:rPr>
          <w:b/>
          <w:bCs/>
          <w:sz w:val="32"/>
          <w:szCs w:val="32"/>
          <w:rtl/>
        </w:rPr>
        <w:t xml:space="preserve">لطلاقة </w:t>
      </w:r>
      <w:proofErr w:type="gramStart"/>
      <w:r w:rsidRPr="00CE6874">
        <w:rPr>
          <w:b/>
          <w:bCs/>
          <w:sz w:val="32"/>
          <w:szCs w:val="32"/>
          <w:rtl/>
        </w:rPr>
        <w:t>اللغوية</w:t>
      </w:r>
      <w:r w:rsidRPr="00CE6874">
        <w:rPr>
          <w:b/>
          <w:bCs/>
          <w:sz w:val="32"/>
          <w:szCs w:val="32"/>
        </w:rPr>
        <w:t>(</w:t>
      </w:r>
      <w:proofErr w:type="gramEnd"/>
      <w:r w:rsidRPr="00CE6874">
        <w:rPr>
          <w:b/>
          <w:bCs/>
          <w:sz w:val="32"/>
          <w:szCs w:val="32"/>
        </w:rPr>
        <w:t>Fluency)</w:t>
      </w:r>
      <w:r w:rsidRPr="00B4364A">
        <w:rPr>
          <w:b/>
          <w:bCs/>
          <w:sz w:val="32"/>
          <w:szCs w:val="32"/>
        </w:rPr>
        <w:t xml:space="preserve"> </w:t>
      </w:r>
      <w:r w:rsidRPr="00B4364A">
        <w:rPr>
          <w:rFonts w:hint="cs"/>
          <w:b/>
          <w:bCs/>
          <w:sz w:val="32"/>
          <w:szCs w:val="32"/>
          <w:rtl/>
        </w:rPr>
        <w:t xml:space="preserve"> </w:t>
      </w:r>
      <w:r w:rsidR="00B4364A" w:rsidRPr="00B4364A">
        <w:rPr>
          <w:rFonts w:hint="cs"/>
          <w:b/>
          <w:bCs/>
          <w:sz w:val="32"/>
          <w:szCs w:val="32"/>
          <w:rtl/>
        </w:rPr>
        <w:t>:</w:t>
      </w:r>
      <w:r w:rsidR="00B4364A" w:rsidRPr="00B4364A">
        <w:rPr>
          <w:sz w:val="32"/>
          <w:szCs w:val="32"/>
          <w:rtl/>
        </w:rPr>
        <w:t xml:space="preserve"> مقياس لمدى جودة الصياغة النحوية والتركيبية للملخص الناتج، لضمان أنه يبدو طبيعياً للقارئ العربي</w:t>
      </w:r>
      <w:r w:rsidR="00B4364A">
        <w:rPr>
          <w:rFonts w:hint="cs"/>
          <w:sz w:val="32"/>
          <w:szCs w:val="32"/>
          <w:rtl/>
        </w:rPr>
        <w:t xml:space="preserve"> </w:t>
      </w:r>
    </w:p>
    <w:p w14:paraId="47D3A446" w14:textId="1E544C47" w:rsidR="0069704A" w:rsidRPr="00B4364A" w:rsidRDefault="0069704A" w:rsidP="002B539D">
      <w:pPr>
        <w:spacing w:line="360" w:lineRule="auto"/>
        <w:jc w:val="both"/>
        <w:outlineLvl w:val="1"/>
        <w:rPr>
          <w:rFonts w:ascii="Simplified Arabic" w:hAnsi="Simplified Arabic" w:cs="Simplified Arabic"/>
          <w:b/>
          <w:bCs/>
          <w:color w:val="00B0F0"/>
          <w:sz w:val="36"/>
          <w:szCs w:val="36"/>
          <w:rtl/>
        </w:rPr>
      </w:pPr>
      <w:r w:rsidRPr="00B4364A">
        <w:rPr>
          <w:rFonts w:ascii="Simplified Arabic" w:hAnsi="Simplified Arabic" w:cs="Simplified Arabic"/>
          <w:b/>
          <w:bCs/>
          <w:color w:val="00B0F0"/>
          <w:sz w:val="36"/>
          <w:szCs w:val="36"/>
          <w:rtl/>
        </w:rPr>
        <w:t>التمهيد:</w:t>
      </w:r>
      <w:bookmarkEnd w:id="7"/>
    </w:p>
    <w:p w14:paraId="068580C4" w14:textId="7DE9DB21" w:rsidR="000502F2" w:rsidRPr="000502F2" w:rsidRDefault="000502F2" w:rsidP="000502F2">
      <w:pPr>
        <w:pStyle w:val="aa"/>
        <w:numPr>
          <w:ilvl w:val="0"/>
          <w:numId w:val="22"/>
        </w:numPr>
        <w:spacing w:line="360" w:lineRule="auto"/>
        <w:rPr>
          <w:rFonts w:ascii="Simplified Arabic" w:hAnsi="Simplified Arabic" w:cs="Simplified Arabic"/>
          <w:sz w:val="28"/>
          <w:szCs w:val="28"/>
        </w:rPr>
      </w:pPr>
      <w:r w:rsidRPr="000502F2">
        <w:rPr>
          <w:rFonts w:ascii="Simplified Arabic" w:hAnsi="Simplified Arabic" w:cs="Simplified Arabic"/>
          <w:b/>
          <w:bCs/>
          <w:sz w:val="28"/>
          <w:szCs w:val="28"/>
          <w:rtl/>
        </w:rPr>
        <w:t>السياق العام والتحدي المعرفي</w:t>
      </w:r>
      <w:r w:rsidRPr="000502F2">
        <w:rPr>
          <w:rFonts w:ascii="Simplified Arabic" w:hAnsi="Simplified Arabic" w:cs="Simplified Arabic"/>
          <w:b/>
          <w:bCs/>
          <w:sz w:val="28"/>
          <w:szCs w:val="28"/>
        </w:rPr>
        <w:t>:</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في العصر الحديث، ومع التقدم الهائل في تقنيات الذكاء الاصطناعي، تزايدت الحاجة إلى حلول ذكية يمكنها دعم </w:t>
      </w:r>
      <w:r w:rsidRPr="000502F2">
        <w:rPr>
          <w:rFonts w:ascii="Simplified Arabic" w:hAnsi="Simplified Arabic" w:cs="Simplified Arabic"/>
          <w:b/>
          <w:bCs/>
          <w:sz w:val="28"/>
          <w:szCs w:val="28"/>
          <w:rtl/>
        </w:rPr>
        <w:t>القطاع المعرفي والتعليمي</w:t>
      </w:r>
      <w:r w:rsidRPr="000502F2">
        <w:rPr>
          <w:rFonts w:ascii="Simplified Arabic" w:hAnsi="Simplified Arabic" w:cs="Simplified Arabic"/>
          <w:sz w:val="28"/>
          <w:szCs w:val="28"/>
          <w:rtl/>
        </w:rPr>
        <w:t xml:space="preserve"> في مواجهة تحديات "الانفجار المعلوماتي". وقد سلط التراكم الضخم للوثائق والكتب الرقمية الضوء على أهمية </w:t>
      </w:r>
      <w:r w:rsidRPr="000502F2">
        <w:rPr>
          <w:rFonts w:ascii="Simplified Arabic" w:hAnsi="Simplified Arabic" w:cs="Simplified Arabic"/>
          <w:b/>
          <w:bCs/>
          <w:sz w:val="28"/>
          <w:szCs w:val="28"/>
          <w:rtl/>
        </w:rPr>
        <w:t>أنظمة التلخيص التلقائي</w:t>
      </w:r>
      <w:r w:rsidRPr="000502F2">
        <w:rPr>
          <w:rFonts w:ascii="Simplified Arabic" w:hAnsi="Simplified Arabic" w:cs="Simplified Arabic"/>
          <w:b/>
          <w:bCs/>
          <w:sz w:val="28"/>
          <w:szCs w:val="28"/>
        </w:rPr>
        <w:t xml:space="preserve"> (Automatic Summarization)</w:t>
      </w:r>
      <w:r w:rsidRPr="000502F2">
        <w:rPr>
          <w:rFonts w:ascii="Simplified Arabic" w:hAnsi="Simplified Arabic" w:cs="Simplified Arabic"/>
          <w:sz w:val="28"/>
          <w:szCs w:val="28"/>
          <w:rtl/>
        </w:rPr>
        <w:t>، خصوصاً في اللغة العربية، حيث أصبحت هذه الأنظمة أداة حيوية لاستخلاص المعرفة وتحسين كفاءة البحث العلمي، بما يضمن الحفاظ على الجوهر المعلوماتي دون الحاجة لاستنزاف الوقت في القراءة التقليدية المطولة</w:t>
      </w:r>
      <w:r w:rsidRPr="000502F2">
        <w:rPr>
          <w:rFonts w:ascii="Simplified Arabic" w:hAnsi="Simplified Arabic" w:cs="Simplified Arabic"/>
          <w:sz w:val="28"/>
          <w:szCs w:val="28"/>
        </w:rPr>
        <w:t>.</w:t>
      </w:r>
    </w:p>
    <w:p w14:paraId="24A53899" w14:textId="054F1BCB" w:rsidR="002E4DFF" w:rsidRPr="002E4DFF" w:rsidRDefault="002E4DFF" w:rsidP="000502F2">
      <w:pPr>
        <w:spacing w:line="360" w:lineRule="auto"/>
        <w:rPr>
          <w:rFonts w:ascii="Simplified Arabic" w:hAnsi="Simplified Arabic" w:cs="Simplified Arabic"/>
          <w:sz w:val="28"/>
          <w:szCs w:val="28"/>
          <w:rtl/>
          <w:lang w:bidi="ar-EG"/>
        </w:rPr>
      </w:pPr>
    </w:p>
    <w:p w14:paraId="0FAFDF15" w14:textId="77777777" w:rsidR="00B4364A" w:rsidRPr="00B4364A" w:rsidRDefault="00B4364A" w:rsidP="002B539D">
      <w:pPr>
        <w:pStyle w:val="aa"/>
        <w:spacing w:line="360" w:lineRule="auto"/>
        <w:rPr>
          <w:rFonts w:ascii="Simplified Arabic" w:hAnsi="Simplified Arabic" w:cs="Simplified Arabic"/>
          <w:sz w:val="28"/>
          <w:szCs w:val="28"/>
        </w:rPr>
      </w:pPr>
    </w:p>
    <w:p w14:paraId="690DE1DF" w14:textId="77777777" w:rsidR="00B4364A" w:rsidRPr="00B4364A" w:rsidRDefault="00B4364A" w:rsidP="00B4364A">
      <w:pPr>
        <w:pStyle w:val="aa"/>
        <w:rPr>
          <w:rFonts w:ascii="Simplified Arabic" w:hAnsi="Simplified Arabic" w:cs="Simplified Arabic"/>
          <w:b/>
          <w:bCs/>
          <w:sz w:val="28"/>
          <w:szCs w:val="28"/>
          <w:rtl/>
        </w:rPr>
      </w:pPr>
    </w:p>
    <w:p w14:paraId="4B41EBBD" w14:textId="499FBA03" w:rsidR="002E4DFF" w:rsidRDefault="000502F2" w:rsidP="000502F2">
      <w:pPr>
        <w:pStyle w:val="aa"/>
        <w:numPr>
          <w:ilvl w:val="0"/>
          <w:numId w:val="22"/>
        </w:numPr>
        <w:spacing w:line="360" w:lineRule="auto"/>
        <w:rPr>
          <w:rFonts w:ascii="Simplified Arabic" w:hAnsi="Simplified Arabic" w:cs="Simplified Arabic"/>
          <w:sz w:val="28"/>
          <w:szCs w:val="28"/>
        </w:rPr>
      </w:pPr>
      <w:r w:rsidRPr="000502F2">
        <w:rPr>
          <w:rFonts w:ascii="Simplified Arabic" w:hAnsi="Simplified Arabic" w:cs="Simplified Arabic"/>
          <w:b/>
          <w:bCs/>
          <w:sz w:val="28"/>
          <w:szCs w:val="28"/>
          <w:rtl/>
        </w:rPr>
        <w:t>التطور التقني والحلول المقترحة</w:t>
      </w:r>
      <w:r w:rsidRPr="000502F2">
        <w:rPr>
          <w:rFonts w:ascii="Simplified Arabic" w:hAnsi="Simplified Arabic" w:cs="Simplified Arabic"/>
          <w:b/>
          <w:bCs/>
          <w:sz w:val="28"/>
          <w:szCs w:val="28"/>
        </w:rPr>
        <w:t>:</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من بين هذه الحلول، برزت تقنيات </w:t>
      </w:r>
      <w:r w:rsidRPr="000502F2">
        <w:rPr>
          <w:rFonts w:ascii="Simplified Arabic" w:hAnsi="Simplified Arabic" w:cs="Simplified Arabic"/>
          <w:b/>
          <w:bCs/>
          <w:sz w:val="28"/>
          <w:szCs w:val="28"/>
          <w:rtl/>
        </w:rPr>
        <w:t>المحولات</w:t>
      </w:r>
      <w:r w:rsidRPr="000502F2">
        <w:rPr>
          <w:rFonts w:ascii="Simplified Arabic" w:hAnsi="Simplified Arabic" w:cs="Simplified Arabic"/>
          <w:b/>
          <w:bCs/>
          <w:sz w:val="28"/>
          <w:szCs w:val="28"/>
        </w:rPr>
        <w:t xml:space="preserve"> (Transformers)</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وبنى </w:t>
      </w:r>
      <w:r w:rsidRPr="000502F2">
        <w:rPr>
          <w:rFonts w:ascii="Simplified Arabic" w:hAnsi="Simplified Arabic" w:cs="Simplified Arabic"/>
          <w:b/>
          <w:bCs/>
          <w:sz w:val="28"/>
          <w:szCs w:val="28"/>
        </w:rPr>
        <w:t>(Encoder-Decoder)</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كأداة فعّالة وقوية في معالجة اللغة العربية، لما تتميز به من قدرة فائقة على استخلاص الأنماط الدلالية والروابط السياقية المعقدة. كما ساهمت التطورات الحديثة في نماذج اللغة السيادية مثل </w:t>
      </w:r>
      <w:proofErr w:type="spellStart"/>
      <w:r w:rsidRPr="000502F2">
        <w:rPr>
          <w:rFonts w:ascii="Simplified Arabic" w:hAnsi="Simplified Arabic" w:cs="Simplified Arabic"/>
          <w:b/>
          <w:bCs/>
          <w:sz w:val="28"/>
          <w:szCs w:val="28"/>
        </w:rPr>
        <w:t>AraBART</w:t>
      </w:r>
      <w:proofErr w:type="spellEnd"/>
      <w:r w:rsidRPr="000502F2">
        <w:rPr>
          <w:rFonts w:ascii="Simplified Arabic" w:hAnsi="Simplified Arabic" w:cs="Simplified Arabic"/>
          <w:sz w:val="28"/>
          <w:szCs w:val="28"/>
        </w:rPr>
        <w:t xml:space="preserve"> </w:t>
      </w:r>
      <w:bookmarkStart w:id="8" w:name="_Hlk218196320"/>
      <w:r w:rsidRPr="000502F2">
        <w:rPr>
          <w:rFonts w:ascii="Simplified Arabic" w:hAnsi="Simplified Arabic" w:cs="Simplified Arabic"/>
          <w:sz w:val="28"/>
          <w:szCs w:val="28"/>
          <w:rtl/>
        </w:rPr>
        <w:t>و</w:t>
      </w:r>
      <w:r w:rsidRPr="000502F2">
        <w:rPr>
          <w:rFonts w:ascii="Simplified Arabic" w:hAnsi="Simplified Arabic" w:cs="Simplified Arabic"/>
          <w:b/>
          <w:bCs/>
          <w:sz w:val="28"/>
          <w:szCs w:val="28"/>
        </w:rPr>
        <w:t>AraT5</w:t>
      </w:r>
      <w:bookmarkEnd w:id="8"/>
      <w:r w:rsidRPr="000502F2">
        <w:rPr>
          <w:rFonts w:ascii="Simplified Arabic" w:hAnsi="Simplified Arabic" w:cs="Simplified Arabic"/>
          <w:sz w:val="28"/>
          <w:szCs w:val="28"/>
          <w:rtl/>
        </w:rPr>
        <w:t xml:space="preserve">، جنباً إلى جنب مع تقنيات </w:t>
      </w:r>
      <w:r w:rsidRPr="000502F2">
        <w:rPr>
          <w:rFonts w:ascii="Simplified Arabic" w:hAnsi="Simplified Arabic" w:cs="Simplified Arabic"/>
          <w:b/>
          <w:bCs/>
          <w:sz w:val="28"/>
          <w:szCs w:val="28"/>
          <w:rtl/>
        </w:rPr>
        <w:t>التوسيم الموضوعي</w:t>
      </w:r>
      <w:r w:rsidRPr="000502F2">
        <w:rPr>
          <w:rFonts w:ascii="Simplified Arabic" w:hAnsi="Simplified Arabic" w:cs="Simplified Arabic"/>
          <w:b/>
          <w:bCs/>
          <w:sz w:val="28"/>
          <w:szCs w:val="28"/>
        </w:rPr>
        <w:t xml:space="preserve"> (Thematic Annotation)</w:t>
      </w:r>
      <w:r w:rsidRPr="000502F2">
        <w:rPr>
          <w:rFonts w:ascii="Simplified Arabic" w:hAnsi="Simplified Arabic" w:cs="Simplified Arabic"/>
          <w:sz w:val="28"/>
          <w:szCs w:val="28"/>
          <w:rtl/>
        </w:rPr>
        <w:t>، في رفع كفاءة التلخيص التجريدي</w:t>
      </w:r>
      <w:r w:rsidRPr="000502F2">
        <w:rPr>
          <w:rFonts w:ascii="Simplified Arabic" w:hAnsi="Simplified Arabic" w:cs="Simplified Arabic"/>
          <w:sz w:val="28"/>
          <w:szCs w:val="28"/>
        </w:rPr>
        <w:t xml:space="preserve"> (Abstractive)</w:t>
      </w:r>
      <w:r w:rsidRPr="000502F2">
        <w:rPr>
          <w:rFonts w:ascii="Simplified Arabic" w:hAnsi="Simplified Arabic" w:cs="Simplified Arabic"/>
          <w:sz w:val="28"/>
          <w:szCs w:val="28"/>
          <w:rtl/>
        </w:rPr>
        <w:t>، وتعزيز جودة المخرجات عبر تقليل التكرار وضمان التدفق المنطقي للمعلومات</w:t>
      </w:r>
      <w:r w:rsidRPr="000502F2">
        <w:rPr>
          <w:rFonts w:ascii="Simplified Arabic" w:hAnsi="Simplified Arabic" w:cs="Simplified Arabic"/>
          <w:sz w:val="28"/>
          <w:szCs w:val="28"/>
        </w:rPr>
        <w:t>.</w:t>
      </w:r>
    </w:p>
    <w:p w14:paraId="2F5B88C2" w14:textId="77777777" w:rsidR="00B4364A" w:rsidRPr="00B4364A" w:rsidRDefault="00B4364A" w:rsidP="00B4364A">
      <w:pPr>
        <w:pStyle w:val="aa"/>
        <w:rPr>
          <w:rFonts w:ascii="Simplified Arabic" w:hAnsi="Simplified Arabic" w:cs="Simplified Arabic"/>
          <w:sz w:val="28"/>
          <w:szCs w:val="28"/>
          <w:rtl/>
        </w:rPr>
      </w:pPr>
    </w:p>
    <w:p w14:paraId="72E3FC86" w14:textId="77777777" w:rsidR="00B4364A" w:rsidRPr="000502F2" w:rsidRDefault="00B4364A" w:rsidP="00B4364A">
      <w:pPr>
        <w:pStyle w:val="aa"/>
        <w:spacing w:line="360" w:lineRule="auto"/>
        <w:rPr>
          <w:rFonts w:ascii="Simplified Arabic" w:hAnsi="Simplified Arabic" w:cs="Simplified Arabic"/>
          <w:sz w:val="28"/>
          <w:szCs w:val="28"/>
          <w:rtl/>
        </w:rPr>
      </w:pPr>
    </w:p>
    <w:p w14:paraId="2490BDE3" w14:textId="493D8795" w:rsidR="006D5719" w:rsidRPr="000502F2" w:rsidRDefault="000502F2" w:rsidP="000502F2">
      <w:pPr>
        <w:pStyle w:val="aa"/>
        <w:numPr>
          <w:ilvl w:val="0"/>
          <w:numId w:val="22"/>
        </w:numPr>
        <w:spacing w:line="360" w:lineRule="auto"/>
        <w:rPr>
          <w:rFonts w:ascii="Simplified Arabic" w:hAnsi="Simplified Arabic" w:cs="Simplified Arabic"/>
          <w:sz w:val="28"/>
          <w:szCs w:val="28"/>
          <w:rtl/>
        </w:rPr>
      </w:pPr>
      <w:r w:rsidRPr="000502F2">
        <w:rPr>
          <w:rFonts w:ascii="Simplified Arabic" w:hAnsi="Simplified Arabic" w:cs="Simplified Arabic"/>
          <w:b/>
          <w:bCs/>
          <w:sz w:val="28"/>
          <w:szCs w:val="28"/>
          <w:rtl/>
        </w:rPr>
        <w:t>نطاق الدراسة ومنهجيتها</w:t>
      </w:r>
      <w:r w:rsidRPr="000502F2">
        <w:rPr>
          <w:rFonts w:ascii="Simplified Arabic" w:hAnsi="Simplified Arabic" w:cs="Simplified Arabic"/>
          <w:b/>
          <w:bCs/>
          <w:sz w:val="28"/>
          <w:szCs w:val="28"/>
        </w:rPr>
        <w:t>:</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 xml:space="preserve">ستتناول هذه الأطروحة دراسة وتحليل مجموعة من الأبحاث العلمية الرائدة التي وظفت تقنيات الذكاء الاصطناعي لتطوير أنظمة تلخيص نصوص عربية متطورة، وذلك عبر بيانات متنوعة تشمل </w:t>
      </w:r>
      <w:r w:rsidRPr="000502F2">
        <w:rPr>
          <w:rFonts w:ascii="Simplified Arabic" w:hAnsi="Simplified Arabic" w:cs="Simplified Arabic"/>
          <w:b/>
          <w:bCs/>
          <w:sz w:val="28"/>
          <w:szCs w:val="28"/>
          <w:rtl/>
        </w:rPr>
        <w:t>الكتب المدرسية العلمية</w:t>
      </w:r>
      <w:r w:rsidRPr="000502F2">
        <w:rPr>
          <w:rFonts w:ascii="Simplified Arabic" w:hAnsi="Simplified Arabic" w:cs="Simplified Arabic"/>
          <w:sz w:val="28"/>
          <w:szCs w:val="28"/>
          <w:rtl/>
        </w:rPr>
        <w:t xml:space="preserve">، المقالات الطويلة، والوثائق متعددة المصادر. كما سيتم استعراض البُنى المعمارية لهذه النماذج، وتقييم أدائها باستخدام مقاييس نوعية متقدمة مثل </w:t>
      </w:r>
      <w:r w:rsidRPr="000502F2">
        <w:rPr>
          <w:rFonts w:ascii="Simplified Arabic" w:hAnsi="Simplified Arabic" w:cs="Simplified Arabic"/>
          <w:b/>
          <w:bCs/>
          <w:sz w:val="28"/>
          <w:szCs w:val="28"/>
        </w:rPr>
        <w:t>ROUGE</w:t>
      </w:r>
      <w:r w:rsidRPr="000502F2">
        <w:rPr>
          <w:rFonts w:ascii="Simplified Arabic" w:hAnsi="Simplified Arabic" w:cs="Simplified Arabic"/>
          <w:sz w:val="28"/>
          <w:szCs w:val="28"/>
        </w:rPr>
        <w:t xml:space="preserve"> </w:t>
      </w:r>
      <w:r w:rsidRPr="000502F2">
        <w:rPr>
          <w:rFonts w:ascii="Simplified Arabic" w:hAnsi="Simplified Arabic" w:cs="Simplified Arabic"/>
          <w:sz w:val="28"/>
          <w:szCs w:val="28"/>
          <w:rtl/>
        </w:rPr>
        <w:t>و</w:t>
      </w:r>
      <w:r w:rsidRPr="000502F2">
        <w:rPr>
          <w:rFonts w:ascii="Simplified Arabic" w:hAnsi="Simplified Arabic" w:cs="Simplified Arabic"/>
          <w:b/>
          <w:bCs/>
          <w:sz w:val="28"/>
          <w:szCs w:val="28"/>
        </w:rPr>
        <w:t>METEOR</w:t>
      </w:r>
      <w:r w:rsidRPr="000502F2">
        <w:rPr>
          <w:rFonts w:ascii="Simplified Arabic" w:hAnsi="Simplified Arabic" w:cs="Simplified Arabic"/>
          <w:sz w:val="28"/>
          <w:szCs w:val="28"/>
          <w:rtl/>
        </w:rPr>
        <w:t>، مع تسليط الضوء على أبرز التحديات اللغوية المرتبطة بطبيعة اللغة العربية والتوجهات المستقبلية لبناء أنظمة تلخيص ذكية وموثوقة وقابلة للتطبيق العملي في المنصات الأكاديمية</w:t>
      </w:r>
      <w:r w:rsidRPr="000502F2">
        <w:rPr>
          <w:rFonts w:ascii="Simplified Arabic" w:hAnsi="Simplified Arabic" w:cs="Simplified Arabic"/>
          <w:sz w:val="28"/>
          <w:szCs w:val="28"/>
        </w:rPr>
        <w:t>.</w:t>
      </w:r>
    </w:p>
    <w:p w14:paraId="44757E71" w14:textId="45C2A708" w:rsidR="00477E64" w:rsidRDefault="00477E64" w:rsidP="002E4DFF">
      <w:pPr>
        <w:spacing w:line="360" w:lineRule="auto"/>
        <w:rPr>
          <w:rFonts w:ascii="Simplified Arabic" w:hAnsi="Simplified Arabic" w:cs="Simplified Arabic"/>
          <w:b/>
          <w:bCs/>
          <w:sz w:val="32"/>
          <w:szCs w:val="32"/>
          <w:rtl/>
        </w:rPr>
      </w:pPr>
    </w:p>
    <w:p w14:paraId="578EAB75" w14:textId="64E34984" w:rsidR="0077069D" w:rsidRDefault="0077069D" w:rsidP="002E4DFF">
      <w:pPr>
        <w:spacing w:line="360" w:lineRule="auto"/>
        <w:rPr>
          <w:rFonts w:ascii="Simplified Arabic" w:hAnsi="Simplified Arabic" w:cs="Simplified Arabic"/>
          <w:b/>
          <w:bCs/>
          <w:sz w:val="32"/>
          <w:szCs w:val="32"/>
          <w:rtl/>
        </w:rPr>
      </w:pPr>
    </w:p>
    <w:p w14:paraId="7E883F37" w14:textId="34374553" w:rsidR="0077069D" w:rsidRDefault="0077069D" w:rsidP="002E4DFF">
      <w:pPr>
        <w:spacing w:line="360" w:lineRule="auto"/>
        <w:rPr>
          <w:rFonts w:ascii="Simplified Arabic" w:hAnsi="Simplified Arabic" w:cs="Simplified Arabic"/>
          <w:b/>
          <w:bCs/>
          <w:sz w:val="32"/>
          <w:szCs w:val="32"/>
          <w:rtl/>
        </w:rPr>
      </w:pPr>
    </w:p>
    <w:p w14:paraId="2DB4A512" w14:textId="77777777" w:rsidR="00262C37" w:rsidRDefault="00262C37" w:rsidP="002E4DFF">
      <w:pPr>
        <w:spacing w:line="360" w:lineRule="auto"/>
        <w:rPr>
          <w:rFonts w:ascii="Simplified Arabic" w:hAnsi="Simplified Arabic" w:cs="Simplified Arabic"/>
          <w:sz w:val="28"/>
          <w:szCs w:val="28"/>
          <w:rtl/>
        </w:rPr>
      </w:pPr>
    </w:p>
    <w:p w14:paraId="4DE8D86F" w14:textId="6491CAED" w:rsidR="006D5719" w:rsidRPr="0077069D" w:rsidRDefault="006D5719" w:rsidP="002B539D">
      <w:pPr>
        <w:pStyle w:val="af2"/>
        <w:bidi/>
        <w:spacing w:line="360" w:lineRule="auto"/>
        <w:ind w:left="-34"/>
        <w:jc w:val="both"/>
        <w:outlineLvl w:val="0"/>
        <w:rPr>
          <w:rStyle w:val="af1"/>
          <w:rFonts w:eastAsia="Times New Roman"/>
          <w:color w:val="2E74B5" w:themeColor="accent1" w:themeShade="BF"/>
          <w:sz w:val="40"/>
          <w:szCs w:val="40"/>
          <w:rtl/>
        </w:rPr>
      </w:pPr>
      <w:bookmarkStart w:id="9" w:name="_Toc202377599"/>
      <w:r w:rsidRPr="0077069D">
        <w:rPr>
          <w:rStyle w:val="af1"/>
          <w:rFonts w:eastAsia="Times New Roman" w:hint="cs"/>
          <w:color w:val="2E74B5" w:themeColor="accent1" w:themeShade="BF"/>
          <w:sz w:val="40"/>
          <w:szCs w:val="40"/>
          <w:rtl/>
        </w:rPr>
        <w:lastRenderedPageBreak/>
        <w:t xml:space="preserve">الفصل الثاني </w:t>
      </w:r>
      <w:r w:rsidRPr="0077069D">
        <w:rPr>
          <w:rStyle w:val="af1"/>
          <w:rFonts w:eastAsia="Times New Roman"/>
          <w:color w:val="2E74B5" w:themeColor="accent1" w:themeShade="BF"/>
          <w:sz w:val="40"/>
          <w:szCs w:val="40"/>
          <w:rtl/>
        </w:rPr>
        <w:t>–</w:t>
      </w:r>
      <w:r w:rsidRPr="0077069D">
        <w:rPr>
          <w:rStyle w:val="af1"/>
          <w:rFonts w:eastAsia="Times New Roman" w:hint="cs"/>
          <w:color w:val="2E74B5" w:themeColor="accent1" w:themeShade="BF"/>
          <w:sz w:val="40"/>
          <w:szCs w:val="40"/>
          <w:rtl/>
        </w:rPr>
        <w:t xml:space="preserve"> الادبيات السابقة:</w:t>
      </w:r>
      <w:bookmarkEnd w:id="9"/>
    </w:p>
    <w:p w14:paraId="0AB31D31" w14:textId="21F80D5F" w:rsidR="00874F9D" w:rsidRDefault="006D5719" w:rsidP="00113AA3">
      <w:pPr>
        <w:pStyle w:val="af2"/>
        <w:bidi/>
        <w:spacing w:line="360" w:lineRule="auto"/>
        <w:ind w:left="-35"/>
        <w:jc w:val="both"/>
        <w:rPr>
          <w:rStyle w:val="af1"/>
          <w:rFonts w:eastAsia="Times New Roman"/>
          <w:b w:val="0"/>
          <w:bCs w:val="0"/>
          <w:sz w:val="28"/>
          <w:szCs w:val="28"/>
          <w:rtl/>
        </w:rPr>
      </w:pPr>
      <w:r w:rsidRPr="00B37132">
        <w:rPr>
          <w:rStyle w:val="af1"/>
          <w:rFonts w:eastAsia="Times New Roman"/>
          <w:b w:val="0"/>
          <w:bCs w:val="0"/>
          <w:sz w:val="28"/>
          <w:szCs w:val="28"/>
          <w:rtl/>
        </w:rPr>
        <w:t xml:space="preserve">تُعد مراجعة الأدبيات السابقة جزءاً مهماً من أي بحث أكاديمي، حيث تهدف إلى تقديم نظرة شاملة على الدراسات والأبحاث التي تم إنجازها في المجال المُستهدَف. في هذا الفصل، سنستعرض </w:t>
      </w:r>
      <w:r w:rsidR="00113AA3" w:rsidRPr="00113AA3">
        <w:rPr>
          <w:rFonts w:eastAsia="Times New Roman"/>
          <w:sz w:val="28"/>
          <w:szCs w:val="28"/>
          <w:rtl/>
        </w:rPr>
        <w:t>الأبحاث السابقة التي تناولت تلخيص النصوص العربية باستخدام تقنيات الذكاء الاصطناعي</w:t>
      </w:r>
      <w:r w:rsidR="00760D8A">
        <w:rPr>
          <w:rStyle w:val="af1"/>
          <w:rFonts w:eastAsia="Times New Roman" w:hint="cs"/>
          <w:b w:val="0"/>
          <w:bCs w:val="0"/>
          <w:sz w:val="28"/>
          <w:szCs w:val="28"/>
          <w:rtl/>
        </w:rPr>
        <w:t>،</w:t>
      </w:r>
      <w:r w:rsidRPr="00B37132">
        <w:rPr>
          <w:rStyle w:val="af1"/>
          <w:rFonts w:eastAsia="Times New Roman"/>
          <w:b w:val="0"/>
          <w:bCs w:val="0"/>
          <w:sz w:val="28"/>
          <w:szCs w:val="28"/>
          <w:rtl/>
        </w:rPr>
        <w:t xml:space="preserve"> مع التركيز على التقنيات والنماذج المستخدمة والتطورات الحديثة في هذا المجال</w:t>
      </w:r>
    </w:p>
    <w:p w14:paraId="0F085671" w14:textId="7B3A67F5" w:rsidR="006D5719" w:rsidRPr="008D39B6" w:rsidRDefault="006D5719" w:rsidP="00874F9D">
      <w:pPr>
        <w:pStyle w:val="af2"/>
        <w:bidi/>
        <w:spacing w:line="360" w:lineRule="auto"/>
        <w:ind w:left="-35"/>
        <w:jc w:val="both"/>
        <w:rPr>
          <w:sz w:val="28"/>
          <w:szCs w:val="28"/>
          <w:rtl/>
        </w:rPr>
      </w:pPr>
      <w:r w:rsidRPr="00B37132">
        <w:rPr>
          <w:rStyle w:val="af1"/>
          <w:rFonts w:eastAsia="Times New Roman"/>
          <w:b w:val="0"/>
          <w:bCs w:val="0"/>
          <w:sz w:val="28"/>
          <w:szCs w:val="28"/>
          <w:rtl/>
        </w:rPr>
        <w:t>.</w:t>
      </w:r>
    </w:p>
    <w:p w14:paraId="43D3C1B4" w14:textId="614F499D" w:rsidR="00125FA7" w:rsidRPr="0077069D" w:rsidRDefault="00B37132" w:rsidP="002B539D">
      <w:pPr>
        <w:spacing w:line="360" w:lineRule="auto"/>
        <w:jc w:val="center"/>
        <w:outlineLvl w:val="1"/>
        <w:rPr>
          <w:rFonts w:ascii="Simplified Arabic" w:hAnsi="Simplified Arabic" w:cs="Simplified Arabic"/>
          <w:b/>
          <w:bCs/>
          <w:color w:val="2E74B5" w:themeColor="accent1" w:themeShade="BF"/>
          <w:sz w:val="36"/>
          <w:szCs w:val="36"/>
          <w:rtl/>
        </w:rPr>
      </w:pPr>
      <w:bookmarkStart w:id="10" w:name="_Toc202377600"/>
      <w:r w:rsidRPr="0077069D">
        <w:rPr>
          <w:rFonts w:ascii="Simplified Arabic" w:hAnsi="Simplified Arabic" w:cs="Simplified Arabic"/>
          <w:b/>
          <w:bCs/>
          <w:color w:val="2E74B5" w:themeColor="accent1" w:themeShade="BF"/>
          <w:sz w:val="36"/>
          <w:szCs w:val="36"/>
          <w:rtl/>
        </w:rPr>
        <w:t>النتائج والإسهامات:</w:t>
      </w:r>
      <w:bookmarkEnd w:id="10"/>
    </w:p>
    <w:p w14:paraId="6B196157" w14:textId="1A70D88D" w:rsidR="00253E4A" w:rsidRPr="00253E4A" w:rsidRDefault="00125FA7" w:rsidP="002715CF">
      <w:pPr>
        <w:spacing w:line="360" w:lineRule="auto"/>
        <w:ind w:left="360"/>
        <w:rPr>
          <w:rFonts w:ascii="Simplified Arabic" w:hAnsi="Simplified Arabic" w:cs="Simplified Arabic"/>
          <w:sz w:val="28"/>
          <w:szCs w:val="28"/>
          <w:rtl/>
        </w:rPr>
      </w:pPr>
      <w:r>
        <w:rPr>
          <w:rFonts w:ascii="Simplified Arabic" w:hAnsi="Simplified Arabic" w:cs="Simplified Arabic"/>
          <w:b/>
          <w:bCs/>
          <w:sz w:val="32"/>
          <w:szCs w:val="32"/>
        </w:rPr>
        <w:t xml:space="preserve"> </w:t>
      </w:r>
      <w:r w:rsidR="00760D8A">
        <w:rPr>
          <w:rFonts w:ascii="Simplified Arabic" w:hAnsi="Simplified Arabic" w:cs="Simplified Arabic" w:hint="cs"/>
          <w:b/>
          <w:bCs/>
          <w:sz w:val="32"/>
          <w:szCs w:val="32"/>
          <w:rtl/>
        </w:rPr>
        <w:t>بحث:</w:t>
      </w:r>
      <w:r w:rsidR="00760D8A">
        <w:rPr>
          <w:rFonts w:ascii="Simplified Arabic" w:hAnsi="Simplified Arabic" w:cs="Simplified Arabic"/>
          <w:b/>
          <w:bCs/>
          <w:sz w:val="32"/>
          <w:szCs w:val="32"/>
        </w:rPr>
        <w:t xml:space="preserve"> {</w:t>
      </w:r>
      <w:r>
        <w:rPr>
          <w:rFonts w:ascii="Simplified Arabic" w:hAnsi="Simplified Arabic" w:cs="Simplified Arabic"/>
          <w:b/>
          <w:bCs/>
          <w:sz w:val="32"/>
          <w:szCs w:val="32"/>
        </w:rPr>
        <w:t>1}</w:t>
      </w:r>
      <w:r w:rsidR="00253E4A" w:rsidRPr="00253E4A">
        <w:rPr>
          <w:rtl/>
        </w:rPr>
        <w:t xml:space="preserve"> </w:t>
      </w:r>
    </w:p>
    <w:p w14:paraId="2205FC55" w14:textId="40593887" w:rsidR="0046273D" w:rsidRPr="0046273D" w:rsidRDefault="0046273D" w:rsidP="0046273D">
      <w:pPr>
        <w:spacing w:line="360" w:lineRule="auto"/>
        <w:ind w:left="360"/>
        <w:rPr>
          <w:rFonts w:ascii="Simplified Arabic" w:hAnsi="Simplified Arabic" w:cs="Simplified Arabic"/>
          <w:b/>
          <w:bCs/>
          <w:sz w:val="28"/>
          <w:szCs w:val="28"/>
        </w:rPr>
      </w:pPr>
      <w:r w:rsidRPr="0046273D">
        <w:rPr>
          <w:rFonts w:ascii="Simplified Arabic" w:hAnsi="Simplified Arabic" w:cs="Simplified Arabic"/>
          <w:b/>
          <w:bCs/>
          <w:sz w:val="28"/>
          <w:szCs w:val="28"/>
          <w:rtl/>
        </w:rPr>
        <w:t>نموذج</w:t>
      </w:r>
      <w:r w:rsidRPr="0046273D">
        <w:rPr>
          <w:rFonts w:ascii="Simplified Arabic" w:hAnsi="Simplified Arabic" w:cs="Simplified Arabic"/>
          <w:b/>
          <w:bCs/>
          <w:sz w:val="28"/>
          <w:szCs w:val="28"/>
        </w:rPr>
        <w:t xml:space="preserve"> </w:t>
      </w:r>
      <w:proofErr w:type="spellStart"/>
      <w:r w:rsidRPr="0046273D">
        <w:rPr>
          <w:rFonts w:ascii="Simplified Arabic" w:hAnsi="Simplified Arabic" w:cs="Simplified Arabic"/>
          <w:b/>
          <w:bCs/>
          <w:sz w:val="28"/>
          <w:szCs w:val="28"/>
        </w:rPr>
        <w:t>AraBART</w:t>
      </w:r>
      <w:proofErr w:type="spellEnd"/>
      <w:r w:rsidRPr="0046273D">
        <w:rPr>
          <w:rFonts w:ascii="Simplified Arabic" w:hAnsi="Simplified Arabic" w:cs="Simplified Arabic"/>
          <w:b/>
          <w:bCs/>
          <w:sz w:val="28"/>
          <w:szCs w:val="28"/>
        </w:rPr>
        <w:t xml:space="preserve"> </w:t>
      </w:r>
      <w:r w:rsidRPr="0046273D">
        <w:rPr>
          <w:rFonts w:ascii="Simplified Arabic" w:hAnsi="Simplified Arabic" w:cs="Simplified Arabic"/>
          <w:b/>
          <w:bCs/>
          <w:sz w:val="28"/>
          <w:szCs w:val="28"/>
          <w:rtl/>
        </w:rPr>
        <w:t>للتلخيص التجريدي</w:t>
      </w:r>
      <w:r w:rsidRPr="0046273D">
        <w:rPr>
          <w:rFonts w:ascii="Simplified Arabic" w:hAnsi="Simplified Arabic" w:cs="Simplified Arabic"/>
          <w:b/>
          <w:bCs/>
          <w:sz w:val="28"/>
          <w:szCs w:val="28"/>
        </w:rPr>
        <w:t xml:space="preserve"> (Kamal </w:t>
      </w:r>
      <w:proofErr w:type="spellStart"/>
      <w:r w:rsidRPr="0046273D">
        <w:rPr>
          <w:rFonts w:ascii="Simplified Arabic" w:hAnsi="Simplified Arabic" w:cs="Simplified Arabic"/>
          <w:b/>
          <w:bCs/>
          <w:sz w:val="28"/>
          <w:szCs w:val="28"/>
        </w:rPr>
        <w:t>Eddine</w:t>
      </w:r>
      <w:proofErr w:type="spellEnd"/>
      <w:r w:rsidRPr="0046273D">
        <w:rPr>
          <w:rFonts w:ascii="Simplified Arabic" w:hAnsi="Simplified Arabic" w:cs="Simplified Arabic"/>
          <w:b/>
          <w:bCs/>
          <w:sz w:val="28"/>
          <w:szCs w:val="28"/>
        </w:rPr>
        <w:t xml:space="preserve"> et al., 2022)</w:t>
      </w:r>
    </w:p>
    <w:p w14:paraId="5AAE19BA" w14:textId="77777777" w:rsidR="0046273D" w:rsidRPr="0046273D" w:rsidRDefault="0046273D" w:rsidP="0046273D">
      <w:pPr>
        <w:spacing w:line="360" w:lineRule="auto"/>
        <w:ind w:left="360"/>
        <w:rPr>
          <w:rFonts w:ascii="Simplified Arabic" w:hAnsi="Simplified Arabic" w:cs="Simplified Arabic"/>
          <w:sz w:val="28"/>
          <w:szCs w:val="28"/>
        </w:rPr>
      </w:pPr>
      <w:r w:rsidRPr="0046273D">
        <w:rPr>
          <w:rFonts w:ascii="Simplified Arabic" w:hAnsi="Simplified Arabic" w:cs="Simplified Arabic"/>
          <w:sz w:val="28"/>
          <w:szCs w:val="28"/>
          <w:rtl/>
        </w:rPr>
        <w:t xml:space="preserve">ركزت هذه الدراسة على تقديم نموذج </w:t>
      </w:r>
      <w:proofErr w:type="spellStart"/>
      <w:r w:rsidRPr="0046273D">
        <w:rPr>
          <w:rFonts w:ascii="Simplified Arabic" w:hAnsi="Simplified Arabic" w:cs="Simplified Arabic"/>
          <w:b/>
          <w:bCs/>
          <w:sz w:val="28"/>
          <w:szCs w:val="28"/>
        </w:rPr>
        <w:t>AraBART</w:t>
      </w:r>
      <w:proofErr w:type="spellEnd"/>
      <w:r w:rsidRPr="0046273D">
        <w:rPr>
          <w:rFonts w:ascii="Simplified Arabic" w:hAnsi="Simplified Arabic" w:cs="Simplified Arabic"/>
          <w:sz w:val="28"/>
          <w:szCs w:val="28"/>
          <w:rtl/>
        </w:rPr>
        <w:t>، وهو أول نموذج لغوي عربي يعتمد على بنية</w:t>
      </w:r>
      <w:r w:rsidRPr="0046273D">
        <w:rPr>
          <w:rFonts w:ascii="Simplified Arabic" w:hAnsi="Simplified Arabic" w:cs="Simplified Arabic"/>
          <w:sz w:val="28"/>
          <w:szCs w:val="28"/>
        </w:rPr>
        <w:t xml:space="preserve"> (Encoder-Decoder) </w:t>
      </w:r>
      <w:r w:rsidRPr="0046273D">
        <w:rPr>
          <w:rFonts w:ascii="Simplified Arabic" w:hAnsi="Simplified Arabic" w:cs="Simplified Arabic"/>
          <w:sz w:val="28"/>
          <w:szCs w:val="28"/>
          <w:rtl/>
        </w:rPr>
        <w:t>يتم تدريبه من البداية إلى النهاية للتلخيص التجريدي</w:t>
      </w:r>
      <w:r w:rsidRPr="0046273D">
        <w:rPr>
          <w:rFonts w:ascii="Simplified Arabic" w:hAnsi="Simplified Arabic" w:cs="Simplified Arabic"/>
          <w:sz w:val="28"/>
          <w:szCs w:val="28"/>
        </w:rPr>
        <w:t>.</w:t>
      </w:r>
    </w:p>
    <w:p w14:paraId="641DCE08" w14:textId="77777777" w:rsidR="0046273D" w:rsidRPr="0046273D" w:rsidRDefault="0046273D" w:rsidP="0046273D">
      <w:pPr>
        <w:numPr>
          <w:ilvl w:val="0"/>
          <w:numId w:val="23"/>
        </w:numPr>
        <w:spacing w:line="360" w:lineRule="auto"/>
        <w:rPr>
          <w:rFonts w:ascii="Simplified Arabic" w:hAnsi="Simplified Arabic" w:cs="Simplified Arabic"/>
          <w:sz w:val="28"/>
          <w:szCs w:val="28"/>
        </w:rPr>
      </w:pPr>
      <w:r w:rsidRPr="0046273D">
        <w:rPr>
          <w:rFonts w:ascii="Simplified Arabic" w:hAnsi="Simplified Arabic" w:cs="Simplified Arabic"/>
          <w:b/>
          <w:bCs/>
          <w:sz w:val="28"/>
          <w:szCs w:val="28"/>
          <w:rtl/>
        </w:rPr>
        <w:t>المنهجية</w:t>
      </w:r>
      <w:r w:rsidRPr="0046273D">
        <w:rPr>
          <w:rFonts w:ascii="Simplified Arabic" w:hAnsi="Simplified Arabic" w:cs="Simplified Arabic"/>
          <w:b/>
          <w:bCs/>
          <w:sz w:val="28"/>
          <w:szCs w:val="28"/>
        </w:rPr>
        <w:t>:</w:t>
      </w:r>
      <w:r w:rsidRPr="0046273D">
        <w:rPr>
          <w:rFonts w:ascii="Simplified Arabic" w:hAnsi="Simplified Arabic" w:cs="Simplified Arabic"/>
          <w:sz w:val="28"/>
          <w:szCs w:val="28"/>
        </w:rPr>
        <w:t xml:space="preserve"> </w:t>
      </w:r>
      <w:r w:rsidRPr="0046273D">
        <w:rPr>
          <w:rFonts w:ascii="Simplified Arabic" w:hAnsi="Simplified Arabic" w:cs="Simplified Arabic"/>
          <w:sz w:val="28"/>
          <w:szCs w:val="28"/>
          <w:rtl/>
        </w:rPr>
        <w:t>اعتمدت الدراسة على موازنة الأداء بين النماذج المجهزة مسبقاً</w:t>
      </w:r>
      <w:r w:rsidRPr="0046273D">
        <w:rPr>
          <w:rFonts w:ascii="Simplified Arabic" w:hAnsi="Simplified Arabic" w:cs="Simplified Arabic"/>
          <w:sz w:val="28"/>
          <w:szCs w:val="28"/>
        </w:rPr>
        <w:t xml:space="preserve"> (Pre-trained) </w:t>
      </w:r>
      <w:r w:rsidRPr="0046273D">
        <w:rPr>
          <w:rFonts w:ascii="Simplified Arabic" w:hAnsi="Simplified Arabic" w:cs="Simplified Arabic"/>
          <w:sz w:val="28"/>
          <w:szCs w:val="28"/>
          <w:rtl/>
        </w:rPr>
        <w:t>واستخدمت تقنيات التشفير لفك تعقيدات الصرف العربي</w:t>
      </w:r>
      <w:r w:rsidRPr="0046273D">
        <w:rPr>
          <w:rFonts w:ascii="Simplified Arabic" w:hAnsi="Simplified Arabic" w:cs="Simplified Arabic"/>
          <w:sz w:val="28"/>
          <w:szCs w:val="28"/>
        </w:rPr>
        <w:t>.</w:t>
      </w:r>
    </w:p>
    <w:p w14:paraId="66760476" w14:textId="55376B5F" w:rsidR="0046273D" w:rsidRPr="0046273D" w:rsidRDefault="0046273D" w:rsidP="0046273D">
      <w:pPr>
        <w:numPr>
          <w:ilvl w:val="0"/>
          <w:numId w:val="23"/>
        </w:numPr>
        <w:spacing w:line="360" w:lineRule="auto"/>
        <w:rPr>
          <w:rFonts w:ascii="Simplified Arabic" w:hAnsi="Simplified Arabic" w:cs="Simplified Arabic"/>
          <w:sz w:val="28"/>
          <w:szCs w:val="28"/>
        </w:rPr>
      </w:pPr>
      <w:r w:rsidRPr="0046273D">
        <w:rPr>
          <w:rFonts w:ascii="Simplified Arabic" w:hAnsi="Simplified Arabic" w:cs="Simplified Arabic"/>
          <w:b/>
          <w:bCs/>
          <w:sz w:val="28"/>
          <w:szCs w:val="28"/>
          <w:rtl/>
        </w:rPr>
        <w:t>النتائج</w:t>
      </w:r>
      <w:r w:rsidRPr="0046273D">
        <w:rPr>
          <w:rFonts w:ascii="Simplified Arabic" w:hAnsi="Simplified Arabic" w:cs="Simplified Arabic"/>
          <w:b/>
          <w:bCs/>
          <w:sz w:val="28"/>
          <w:szCs w:val="28"/>
        </w:rPr>
        <w:t>:</w:t>
      </w:r>
      <w:r w:rsidRPr="0046273D">
        <w:rPr>
          <w:rFonts w:ascii="Simplified Arabic" w:hAnsi="Simplified Arabic" w:cs="Simplified Arabic"/>
          <w:sz w:val="28"/>
          <w:szCs w:val="28"/>
        </w:rPr>
        <w:t xml:space="preserve"> </w:t>
      </w:r>
      <w:r w:rsidRPr="0046273D">
        <w:rPr>
          <w:rFonts w:ascii="Simplified Arabic" w:hAnsi="Simplified Arabic" w:cs="Simplified Arabic"/>
          <w:sz w:val="28"/>
          <w:szCs w:val="28"/>
          <w:rtl/>
        </w:rPr>
        <w:t>أظهرت النتائج أن</w:t>
      </w:r>
      <w:r w:rsidRPr="0046273D">
        <w:rPr>
          <w:rFonts w:ascii="Simplified Arabic" w:hAnsi="Simplified Arabic" w:cs="Simplified Arabic"/>
          <w:sz w:val="28"/>
          <w:szCs w:val="28"/>
        </w:rPr>
        <w:t xml:space="preserve"> </w:t>
      </w:r>
      <w:proofErr w:type="spellStart"/>
      <w:r w:rsidRPr="0046273D">
        <w:rPr>
          <w:rFonts w:ascii="Simplified Arabic" w:hAnsi="Simplified Arabic" w:cs="Simplified Arabic"/>
          <w:sz w:val="28"/>
          <w:szCs w:val="28"/>
        </w:rPr>
        <w:t>AraBART</w:t>
      </w:r>
      <w:proofErr w:type="spellEnd"/>
      <w:r w:rsidRPr="0046273D">
        <w:rPr>
          <w:rFonts w:ascii="Simplified Arabic" w:hAnsi="Simplified Arabic" w:cs="Simplified Arabic"/>
          <w:sz w:val="28"/>
          <w:szCs w:val="28"/>
        </w:rPr>
        <w:t xml:space="preserve"> </w:t>
      </w:r>
      <w:r w:rsidRPr="0046273D">
        <w:rPr>
          <w:rFonts w:ascii="Simplified Arabic" w:hAnsi="Simplified Arabic" w:cs="Simplified Arabic"/>
          <w:sz w:val="28"/>
          <w:szCs w:val="28"/>
          <w:rtl/>
        </w:rPr>
        <w:t>حقق أفضل أداء على مقاييس</w:t>
      </w:r>
      <w:r w:rsidRPr="0046273D">
        <w:rPr>
          <w:rFonts w:ascii="Simplified Arabic" w:hAnsi="Simplified Arabic" w:cs="Simplified Arabic"/>
          <w:sz w:val="28"/>
          <w:szCs w:val="28"/>
        </w:rPr>
        <w:t xml:space="preserve"> ROUGE </w:t>
      </w:r>
      <w:r w:rsidRPr="0046273D">
        <w:rPr>
          <w:rFonts w:ascii="Simplified Arabic" w:hAnsi="Simplified Arabic" w:cs="Simplified Arabic"/>
          <w:sz w:val="28"/>
          <w:szCs w:val="28"/>
          <w:rtl/>
        </w:rPr>
        <w:t xml:space="preserve">مقارنة </w:t>
      </w:r>
      <w:proofErr w:type="gramStart"/>
      <w:r w:rsidRPr="0046273D">
        <w:rPr>
          <w:rFonts w:ascii="Simplified Arabic" w:hAnsi="Simplified Arabic" w:cs="Simplified Arabic"/>
          <w:sz w:val="28"/>
          <w:szCs w:val="28"/>
          <w:rtl/>
        </w:rPr>
        <w:t>بنماذج</w:t>
      </w:r>
      <w:r w:rsidRPr="0046273D">
        <w:rPr>
          <w:rFonts w:ascii="Simplified Arabic" w:hAnsi="Simplified Arabic" w:cs="Simplified Arabic"/>
          <w:sz w:val="28"/>
          <w:szCs w:val="28"/>
        </w:rPr>
        <w:t xml:space="preserve"> </w:t>
      </w:r>
      <w:r w:rsidR="00B4364A">
        <w:rPr>
          <w:rFonts w:ascii="Simplified Arabic" w:hAnsi="Simplified Arabic" w:cs="Simplified Arabic"/>
          <w:sz w:val="28"/>
          <w:szCs w:val="28"/>
        </w:rPr>
        <w:t xml:space="preserve"> </w:t>
      </w:r>
      <w:proofErr w:type="spellStart"/>
      <w:r w:rsidRPr="0046273D">
        <w:rPr>
          <w:rFonts w:ascii="Simplified Arabic" w:hAnsi="Simplified Arabic" w:cs="Simplified Arabic"/>
          <w:sz w:val="28"/>
          <w:szCs w:val="28"/>
        </w:rPr>
        <w:t>mBART</w:t>
      </w:r>
      <w:proofErr w:type="spellEnd"/>
      <w:proofErr w:type="gramEnd"/>
      <w:r w:rsidRPr="0046273D">
        <w:rPr>
          <w:rFonts w:ascii="Simplified Arabic" w:hAnsi="Simplified Arabic" w:cs="Simplified Arabic"/>
          <w:sz w:val="28"/>
          <w:szCs w:val="28"/>
        </w:rPr>
        <w:t xml:space="preserve"> </w:t>
      </w:r>
      <w:r w:rsidR="00B4364A">
        <w:rPr>
          <w:rFonts w:ascii="Simplified Arabic" w:hAnsi="Simplified Arabic" w:cs="Simplified Arabic" w:hint="cs"/>
          <w:sz w:val="28"/>
          <w:szCs w:val="28"/>
          <w:rtl/>
          <w:lang w:bidi="ar-EG"/>
        </w:rPr>
        <w:t xml:space="preserve"> </w:t>
      </w:r>
      <w:r w:rsidRPr="0046273D">
        <w:rPr>
          <w:rFonts w:ascii="Simplified Arabic" w:hAnsi="Simplified Arabic" w:cs="Simplified Arabic"/>
          <w:sz w:val="28"/>
          <w:szCs w:val="28"/>
          <w:rtl/>
        </w:rPr>
        <w:t>و</w:t>
      </w:r>
      <w:r w:rsidRPr="0046273D">
        <w:rPr>
          <w:rFonts w:ascii="Simplified Arabic" w:hAnsi="Simplified Arabic" w:cs="Simplified Arabic"/>
          <w:sz w:val="28"/>
          <w:szCs w:val="28"/>
        </w:rPr>
        <w:t>AraT5</w:t>
      </w:r>
    </w:p>
    <w:p w14:paraId="23CDBBCA" w14:textId="7315538C" w:rsidR="00B4364A" w:rsidRDefault="0046273D" w:rsidP="0046273D">
      <w:pPr>
        <w:numPr>
          <w:ilvl w:val="0"/>
          <w:numId w:val="23"/>
        </w:numPr>
        <w:spacing w:line="360" w:lineRule="auto"/>
        <w:rPr>
          <w:rFonts w:ascii="Simplified Arabic" w:hAnsi="Simplified Arabic" w:cs="Simplified Arabic"/>
          <w:sz w:val="28"/>
          <w:szCs w:val="28"/>
        </w:rPr>
      </w:pPr>
      <w:r w:rsidRPr="0046273D">
        <w:rPr>
          <w:rFonts w:ascii="Simplified Arabic" w:hAnsi="Simplified Arabic" w:cs="Simplified Arabic"/>
          <w:b/>
          <w:bCs/>
          <w:sz w:val="28"/>
          <w:szCs w:val="28"/>
          <w:rtl/>
        </w:rPr>
        <w:t>أهم الإسهاما</w:t>
      </w:r>
      <w:r w:rsidR="00B4364A">
        <w:rPr>
          <w:rFonts w:ascii="Simplified Arabic" w:hAnsi="Simplified Arabic" w:cs="Simplified Arabic" w:hint="cs"/>
          <w:b/>
          <w:bCs/>
          <w:sz w:val="28"/>
          <w:szCs w:val="28"/>
          <w:rtl/>
        </w:rPr>
        <w:t>ت</w:t>
      </w:r>
      <w:r w:rsidRPr="0046273D">
        <w:rPr>
          <w:rFonts w:ascii="Simplified Arabic" w:hAnsi="Simplified Arabic" w:cs="Simplified Arabic"/>
          <w:sz w:val="28"/>
          <w:szCs w:val="28"/>
        </w:rPr>
        <w:t>.</w:t>
      </w:r>
    </w:p>
    <w:p w14:paraId="589610DC" w14:textId="14331E78" w:rsidR="0046273D" w:rsidRPr="00B4364A" w:rsidRDefault="0046273D" w:rsidP="00B4364A">
      <w:pPr>
        <w:spacing w:line="360" w:lineRule="auto"/>
        <w:ind w:left="720"/>
        <w:rPr>
          <w:rFonts w:ascii="Simplified Arabic" w:hAnsi="Simplified Arabic" w:cs="Simplified Arabic"/>
          <w:sz w:val="28"/>
          <w:szCs w:val="28"/>
        </w:rPr>
      </w:pPr>
      <w:r w:rsidRPr="00B4364A">
        <w:rPr>
          <w:rFonts w:ascii="Simplified Arabic" w:hAnsi="Simplified Arabic" w:cs="Simplified Arabic"/>
          <w:sz w:val="28"/>
          <w:szCs w:val="28"/>
          <w:rtl/>
        </w:rPr>
        <w:t>توفير أول نموذج متخصص للتلخيص التجريدي العربي يحاكي الأسلوب البشري</w:t>
      </w:r>
      <w:r w:rsidRPr="00B4364A">
        <w:rPr>
          <w:rFonts w:ascii="Simplified Arabic" w:hAnsi="Simplified Arabic" w:cs="Simplified Arabic"/>
          <w:sz w:val="28"/>
          <w:szCs w:val="28"/>
        </w:rPr>
        <w:t xml:space="preserve">. 2. </w:t>
      </w:r>
      <w:r w:rsidRPr="00B4364A">
        <w:rPr>
          <w:rFonts w:ascii="Simplified Arabic" w:hAnsi="Simplified Arabic" w:cs="Simplified Arabic"/>
          <w:sz w:val="28"/>
          <w:szCs w:val="28"/>
          <w:rtl/>
        </w:rPr>
        <w:t>التفوق على النماذج متعددة اللغات في فهم السياق الثقافي واللغوي العربي</w:t>
      </w:r>
      <w:r w:rsidRPr="00B4364A">
        <w:rPr>
          <w:rFonts w:ascii="Simplified Arabic" w:hAnsi="Simplified Arabic" w:cs="Simplified Arabic"/>
          <w:sz w:val="28"/>
          <w:szCs w:val="28"/>
        </w:rPr>
        <w:t>.</w:t>
      </w:r>
    </w:p>
    <w:p w14:paraId="2047346A" w14:textId="66B280CD" w:rsidR="00B4364A" w:rsidRDefault="00B4364A" w:rsidP="00B4364A">
      <w:pPr>
        <w:spacing w:line="360" w:lineRule="auto"/>
        <w:rPr>
          <w:rFonts w:ascii="Simplified Arabic" w:hAnsi="Simplified Arabic" w:cs="Simplified Arabic"/>
          <w:sz w:val="28"/>
          <w:szCs w:val="28"/>
          <w:rtl/>
        </w:rPr>
      </w:pPr>
    </w:p>
    <w:p w14:paraId="4DCAFFF9" w14:textId="77777777" w:rsidR="00B4364A" w:rsidRPr="0046273D" w:rsidRDefault="00B4364A" w:rsidP="00B4364A">
      <w:pPr>
        <w:spacing w:line="360" w:lineRule="auto"/>
        <w:rPr>
          <w:rFonts w:ascii="Simplified Arabic" w:hAnsi="Simplified Arabic" w:cs="Simplified Arabic"/>
          <w:sz w:val="28"/>
          <w:szCs w:val="28"/>
        </w:rPr>
      </w:pPr>
    </w:p>
    <w:p w14:paraId="2BEC7683" w14:textId="77777777" w:rsidR="0046273D" w:rsidRPr="0046273D" w:rsidRDefault="00760D8A" w:rsidP="0046273D">
      <w:pPr>
        <w:spacing w:line="360" w:lineRule="auto"/>
        <w:ind w:left="360"/>
        <w:rPr>
          <w:b/>
          <w:bCs/>
        </w:rPr>
      </w:pPr>
      <w:r>
        <w:rPr>
          <w:rFonts w:ascii="Simplified Arabic" w:hAnsi="Simplified Arabic" w:cs="Simplified Arabic" w:hint="cs"/>
          <w:b/>
          <w:bCs/>
          <w:sz w:val="32"/>
          <w:szCs w:val="32"/>
          <w:rtl/>
        </w:rPr>
        <w:t>بحث:</w:t>
      </w:r>
      <w:r>
        <w:rPr>
          <w:rFonts w:ascii="Simplified Arabic" w:hAnsi="Simplified Arabic" w:cs="Simplified Arabic"/>
          <w:b/>
          <w:bCs/>
          <w:sz w:val="32"/>
          <w:szCs w:val="32"/>
        </w:rPr>
        <w:t xml:space="preserve"> {</w:t>
      </w:r>
      <w:r w:rsidR="00125FA7">
        <w:rPr>
          <w:rFonts w:ascii="Simplified Arabic" w:hAnsi="Simplified Arabic" w:cs="Simplified Arabic"/>
          <w:b/>
          <w:bCs/>
          <w:sz w:val="32"/>
          <w:szCs w:val="32"/>
        </w:rPr>
        <w:t>2}</w:t>
      </w:r>
      <w:r w:rsidR="00125FA7" w:rsidRPr="00740610">
        <w:rPr>
          <w:rFonts w:hint="cs"/>
          <w:b/>
          <w:bCs/>
          <w:sz w:val="28"/>
          <w:szCs w:val="28"/>
          <w:rtl/>
        </w:rPr>
        <w:t xml:space="preserve"> </w:t>
      </w:r>
      <w:r w:rsidR="0046273D" w:rsidRPr="0046273D">
        <w:rPr>
          <w:b/>
          <w:bCs/>
          <w:rtl/>
        </w:rPr>
        <w:t>مسح شامل لاستراتيجيات تلخيص النصوص الطويلة</w:t>
      </w:r>
      <w:r w:rsidR="0046273D" w:rsidRPr="0046273D">
        <w:rPr>
          <w:b/>
          <w:bCs/>
        </w:rPr>
        <w:t xml:space="preserve"> (Magdy et al., 2024)</w:t>
      </w:r>
    </w:p>
    <w:p w14:paraId="298B49FF" w14:textId="0C6D7171" w:rsidR="0046273D" w:rsidRDefault="0046273D" w:rsidP="0046273D">
      <w:pPr>
        <w:spacing w:line="360" w:lineRule="auto"/>
        <w:ind w:left="360"/>
        <w:rPr>
          <w:sz w:val="28"/>
          <w:szCs w:val="28"/>
          <w:rtl/>
        </w:rPr>
      </w:pPr>
      <w:r w:rsidRPr="0046273D">
        <w:rPr>
          <w:sz w:val="28"/>
          <w:szCs w:val="28"/>
          <w:rtl/>
        </w:rPr>
        <w:t>تُعد هذه الدراسة مراجعة منهجية</w:t>
      </w:r>
      <w:r w:rsidRPr="0046273D">
        <w:rPr>
          <w:sz w:val="28"/>
          <w:szCs w:val="28"/>
        </w:rPr>
        <w:t xml:space="preserve"> (Survey) </w:t>
      </w:r>
      <w:r w:rsidRPr="0046273D">
        <w:rPr>
          <w:sz w:val="28"/>
          <w:szCs w:val="28"/>
          <w:rtl/>
        </w:rPr>
        <w:t>وتحليلاً شاملاً لأحدث التوجهات في تلخيص النصوص العربية الطويلة والكتب</w:t>
      </w:r>
      <w:r w:rsidRPr="0046273D">
        <w:rPr>
          <w:sz w:val="28"/>
          <w:szCs w:val="28"/>
        </w:rPr>
        <w:t>.</w:t>
      </w:r>
    </w:p>
    <w:p w14:paraId="5DA5B8BE" w14:textId="77777777" w:rsidR="00B4364A" w:rsidRPr="0046273D" w:rsidRDefault="00B4364A" w:rsidP="0046273D">
      <w:pPr>
        <w:spacing w:line="360" w:lineRule="auto"/>
        <w:ind w:left="360"/>
        <w:rPr>
          <w:sz w:val="28"/>
          <w:szCs w:val="28"/>
        </w:rPr>
      </w:pPr>
    </w:p>
    <w:p w14:paraId="5FA27D46" w14:textId="77777777" w:rsidR="0046273D" w:rsidRPr="0046273D" w:rsidRDefault="0046273D" w:rsidP="0046273D">
      <w:pPr>
        <w:numPr>
          <w:ilvl w:val="0"/>
          <w:numId w:val="24"/>
        </w:numPr>
        <w:spacing w:line="360" w:lineRule="auto"/>
        <w:rPr>
          <w:sz w:val="28"/>
          <w:szCs w:val="28"/>
        </w:rPr>
      </w:pPr>
      <w:r w:rsidRPr="0046273D">
        <w:rPr>
          <w:b/>
          <w:bCs/>
          <w:sz w:val="28"/>
          <w:szCs w:val="28"/>
          <w:rtl/>
        </w:rPr>
        <w:t>المنهجية</w:t>
      </w:r>
      <w:r w:rsidRPr="0046273D">
        <w:rPr>
          <w:b/>
          <w:bCs/>
          <w:sz w:val="28"/>
          <w:szCs w:val="28"/>
        </w:rPr>
        <w:t>:</w:t>
      </w:r>
      <w:r w:rsidRPr="0046273D">
        <w:rPr>
          <w:sz w:val="28"/>
          <w:szCs w:val="28"/>
        </w:rPr>
        <w:t xml:space="preserve"> </w:t>
      </w:r>
      <w:r w:rsidRPr="0046273D">
        <w:rPr>
          <w:sz w:val="28"/>
          <w:szCs w:val="28"/>
          <w:rtl/>
        </w:rPr>
        <w:t>شملت الدراسة مراجعة لعشرات الأبحاث التي تعتمد على تقنيات الاستخراج</w:t>
      </w:r>
      <w:r w:rsidRPr="0046273D">
        <w:rPr>
          <w:sz w:val="28"/>
          <w:szCs w:val="28"/>
        </w:rPr>
        <w:t xml:space="preserve"> (Extractive) </w:t>
      </w:r>
      <w:r w:rsidRPr="0046273D">
        <w:rPr>
          <w:sz w:val="28"/>
          <w:szCs w:val="28"/>
          <w:rtl/>
        </w:rPr>
        <w:t>والتجريد</w:t>
      </w:r>
      <w:r w:rsidRPr="0046273D">
        <w:rPr>
          <w:sz w:val="28"/>
          <w:szCs w:val="28"/>
        </w:rPr>
        <w:t xml:space="preserve"> (Abstractive).</w:t>
      </w:r>
    </w:p>
    <w:p w14:paraId="77ACC4C3" w14:textId="39AD2FCF" w:rsidR="0046273D" w:rsidRDefault="0046273D" w:rsidP="0046273D">
      <w:pPr>
        <w:numPr>
          <w:ilvl w:val="0"/>
          <w:numId w:val="24"/>
        </w:numPr>
        <w:spacing w:line="360" w:lineRule="auto"/>
        <w:rPr>
          <w:sz w:val="28"/>
          <w:szCs w:val="28"/>
        </w:rPr>
      </w:pPr>
      <w:r w:rsidRPr="0046273D">
        <w:rPr>
          <w:b/>
          <w:bCs/>
          <w:sz w:val="28"/>
          <w:szCs w:val="28"/>
          <w:rtl/>
        </w:rPr>
        <w:t>النتائج</w:t>
      </w:r>
      <w:r w:rsidRPr="0046273D">
        <w:rPr>
          <w:b/>
          <w:bCs/>
          <w:sz w:val="28"/>
          <w:szCs w:val="28"/>
        </w:rPr>
        <w:t>:</w:t>
      </w:r>
      <w:r w:rsidRPr="0046273D">
        <w:rPr>
          <w:sz w:val="28"/>
          <w:szCs w:val="28"/>
        </w:rPr>
        <w:t xml:space="preserve"> </w:t>
      </w:r>
      <w:r w:rsidRPr="0046273D">
        <w:rPr>
          <w:sz w:val="28"/>
          <w:szCs w:val="28"/>
          <w:rtl/>
        </w:rPr>
        <w:t>خلصت الدراسة إلى أن أعلى مستويات الأداء تتحقق عند استخدام النماذج الهجينة التي تدمج بين دقة اختيار الجمل وطلاقة التوليد التجريدي</w:t>
      </w:r>
      <w:r w:rsidRPr="0046273D">
        <w:rPr>
          <w:sz w:val="28"/>
          <w:szCs w:val="28"/>
        </w:rPr>
        <w:t>.</w:t>
      </w:r>
    </w:p>
    <w:p w14:paraId="440FE96C" w14:textId="77777777" w:rsidR="00B4364A" w:rsidRPr="0046273D" w:rsidRDefault="00B4364A" w:rsidP="00B4364A">
      <w:pPr>
        <w:spacing w:line="360" w:lineRule="auto"/>
        <w:ind w:left="720"/>
        <w:rPr>
          <w:sz w:val="28"/>
          <w:szCs w:val="28"/>
        </w:rPr>
      </w:pPr>
    </w:p>
    <w:p w14:paraId="3A0560FB" w14:textId="77777777" w:rsidR="0046273D" w:rsidRPr="0046273D" w:rsidRDefault="0046273D" w:rsidP="0046273D">
      <w:pPr>
        <w:numPr>
          <w:ilvl w:val="0"/>
          <w:numId w:val="24"/>
        </w:numPr>
        <w:spacing w:line="360" w:lineRule="auto"/>
        <w:rPr>
          <w:sz w:val="28"/>
          <w:szCs w:val="28"/>
        </w:rPr>
      </w:pPr>
      <w:r w:rsidRPr="0046273D">
        <w:rPr>
          <w:b/>
          <w:bCs/>
          <w:sz w:val="28"/>
          <w:szCs w:val="28"/>
          <w:rtl/>
        </w:rPr>
        <w:t>أهم الإسهامات</w:t>
      </w:r>
      <w:r w:rsidRPr="0046273D">
        <w:rPr>
          <w:b/>
          <w:bCs/>
          <w:sz w:val="28"/>
          <w:szCs w:val="28"/>
        </w:rPr>
        <w:t>:</w:t>
      </w:r>
    </w:p>
    <w:p w14:paraId="7B6645A3" w14:textId="77777777" w:rsidR="0046273D" w:rsidRPr="0046273D" w:rsidRDefault="0046273D" w:rsidP="0046273D">
      <w:pPr>
        <w:numPr>
          <w:ilvl w:val="1"/>
          <w:numId w:val="24"/>
        </w:numPr>
        <w:spacing w:line="360" w:lineRule="auto"/>
        <w:rPr>
          <w:sz w:val="28"/>
          <w:szCs w:val="28"/>
        </w:rPr>
      </w:pPr>
      <w:r w:rsidRPr="0046273D">
        <w:rPr>
          <w:sz w:val="28"/>
          <w:szCs w:val="28"/>
          <w:rtl/>
        </w:rPr>
        <w:t>تصنيف التحديات اللغوية للعربية (مثل التشكيل والترادف) وتأثيرها على جودة الملخص</w:t>
      </w:r>
      <w:r w:rsidRPr="0046273D">
        <w:rPr>
          <w:sz w:val="28"/>
          <w:szCs w:val="28"/>
        </w:rPr>
        <w:t>.</w:t>
      </w:r>
    </w:p>
    <w:p w14:paraId="05A3629C" w14:textId="0FAD1DD8" w:rsidR="00B4364A" w:rsidRDefault="0046273D" w:rsidP="00B4364A">
      <w:pPr>
        <w:numPr>
          <w:ilvl w:val="1"/>
          <w:numId w:val="24"/>
        </w:numPr>
        <w:spacing w:line="360" w:lineRule="auto"/>
        <w:rPr>
          <w:sz w:val="28"/>
          <w:szCs w:val="28"/>
        </w:rPr>
      </w:pPr>
      <w:r w:rsidRPr="0046273D">
        <w:rPr>
          <w:sz w:val="28"/>
          <w:szCs w:val="28"/>
          <w:rtl/>
        </w:rPr>
        <w:t>وضع خارطة طريق للباحثين حول كيفية التعامل مع النصوص الطويلة جداً التي تتجاوز سعة الذاكرة في النماذج التقليدية</w:t>
      </w:r>
      <w:r w:rsidRPr="0046273D">
        <w:rPr>
          <w:sz w:val="28"/>
          <w:szCs w:val="28"/>
        </w:rPr>
        <w:t>.</w:t>
      </w:r>
    </w:p>
    <w:p w14:paraId="7F5E91E0" w14:textId="77777777" w:rsidR="00B4364A" w:rsidRPr="00B4364A" w:rsidRDefault="00B4364A" w:rsidP="00B4364A">
      <w:pPr>
        <w:spacing w:line="360" w:lineRule="auto"/>
        <w:ind w:left="1440"/>
        <w:rPr>
          <w:sz w:val="28"/>
          <w:szCs w:val="28"/>
          <w:rtl/>
        </w:rPr>
      </w:pPr>
    </w:p>
    <w:p w14:paraId="63B46675" w14:textId="77777777" w:rsidR="00B4364A" w:rsidRDefault="00B4364A" w:rsidP="0046273D">
      <w:pPr>
        <w:spacing w:line="360" w:lineRule="auto"/>
        <w:ind w:left="360"/>
        <w:rPr>
          <w:rFonts w:ascii="Simplified Arabic" w:hAnsi="Simplified Arabic" w:cs="Simplified Arabic"/>
          <w:b/>
          <w:bCs/>
          <w:sz w:val="32"/>
          <w:szCs w:val="32"/>
          <w:rtl/>
        </w:rPr>
      </w:pPr>
    </w:p>
    <w:p w14:paraId="56419D13" w14:textId="77777777" w:rsidR="0046273D" w:rsidRPr="0046273D" w:rsidRDefault="00760D8A" w:rsidP="0046273D">
      <w:pPr>
        <w:spacing w:line="360" w:lineRule="auto"/>
        <w:rPr>
          <w:b/>
          <w:bCs/>
        </w:rPr>
      </w:pPr>
      <w:r>
        <w:rPr>
          <w:rFonts w:ascii="Simplified Arabic" w:hAnsi="Simplified Arabic" w:cs="Simplified Arabic" w:hint="cs"/>
          <w:b/>
          <w:bCs/>
          <w:sz w:val="32"/>
          <w:szCs w:val="32"/>
          <w:rtl/>
        </w:rPr>
        <w:t>بحث:</w:t>
      </w:r>
      <w:r>
        <w:rPr>
          <w:rFonts w:ascii="Simplified Arabic" w:hAnsi="Simplified Arabic" w:cs="Simplified Arabic"/>
          <w:b/>
          <w:bCs/>
          <w:sz w:val="32"/>
          <w:szCs w:val="32"/>
        </w:rPr>
        <w:t xml:space="preserve"> {</w:t>
      </w:r>
      <w:r w:rsidR="00125FA7">
        <w:rPr>
          <w:rFonts w:ascii="Simplified Arabic" w:hAnsi="Simplified Arabic" w:cs="Simplified Arabic"/>
          <w:b/>
          <w:bCs/>
          <w:sz w:val="32"/>
          <w:szCs w:val="32"/>
        </w:rPr>
        <w:t>3}</w:t>
      </w:r>
      <w:r w:rsidR="00125FA7">
        <w:rPr>
          <w:sz w:val="28"/>
          <w:szCs w:val="28"/>
          <w:rtl/>
        </w:rPr>
        <w:t xml:space="preserve"> </w:t>
      </w:r>
      <w:r w:rsidR="0046273D" w:rsidRPr="0046273D">
        <w:rPr>
          <w:b/>
          <w:bCs/>
          <w:rtl/>
        </w:rPr>
        <w:t>تلخيص الكتب المدرسية العلمية</w:t>
      </w:r>
      <w:r w:rsidR="0046273D" w:rsidRPr="0046273D">
        <w:rPr>
          <w:b/>
          <w:bCs/>
        </w:rPr>
        <w:t xml:space="preserve"> (</w:t>
      </w:r>
      <w:proofErr w:type="spellStart"/>
      <w:r w:rsidR="0046273D" w:rsidRPr="0046273D">
        <w:rPr>
          <w:b/>
          <w:bCs/>
        </w:rPr>
        <w:t>Masri</w:t>
      </w:r>
      <w:proofErr w:type="spellEnd"/>
      <w:r w:rsidR="0046273D" w:rsidRPr="0046273D">
        <w:rPr>
          <w:b/>
          <w:bCs/>
        </w:rPr>
        <w:t xml:space="preserve"> et al., 2024)</w:t>
      </w:r>
    </w:p>
    <w:p w14:paraId="2E33BCCB" w14:textId="77777777" w:rsidR="0046273D" w:rsidRPr="0046273D" w:rsidRDefault="0046273D" w:rsidP="0046273D">
      <w:pPr>
        <w:spacing w:line="360" w:lineRule="auto"/>
        <w:rPr>
          <w:sz w:val="28"/>
          <w:szCs w:val="28"/>
        </w:rPr>
      </w:pPr>
      <w:r w:rsidRPr="0046273D">
        <w:rPr>
          <w:sz w:val="28"/>
          <w:szCs w:val="28"/>
          <w:rtl/>
        </w:rPr>
        <w:t>هدفت الدراسة إلى تطبيق تقنيات التلخيص على محتوى تعليمي متخصص (كتب الأحياء الفلسطينية) باستخدام نماذج مثل</w:t>
      </w:r>
      <w:r w:rsidRPr="0046273D">
        <w:rPr>
          <w:sz w:val="28"/>
          <w:szCs w:val="28"/>
        </w:rPr>
        <w:t xml:space="preserve"> </w:t>
      </w:r>
      <w:proofErr w:type="spellStart"/>
      <w:r w:rsidRPr="0046273D">
        <w:rPr>
          <w:sz w:val="28"/>
          <w:szCs w:val="28"/>
        </w:rPr>
        <w:t>AraBART</w:t>
      </w:r>
      <w:proofErr w:type="spellEnd"/>
      <w:r w:rsidRPr="0046273D">
        <w:rPr>
          <w:sz w:val="28"/>
          <w:szCs w:val="28"/>
        </w:rPr>
        <w:t xml:space="preserve"> </w:t>
      </w:r>
      <w:r w:rsidRPr="0046273D">
        <w:rPr>
          <w:sz w:val="28"/>
          <w:szCs w:val="28"/>
          <w:rtl/>
        </w:rPr>
        <w:t>و</w:t>
      </w:r>
      <w:r w:rsidRPr="0046273D">
        <w:rPr>
          <w:sz w:val="28"/>
          <w:szCs w:val="28"/>
        </w:rPr>
        <w:t>AraT5.</w:t>
      </w:r>
    </w:p>
    <w:p w14:paraId="11DE77E3" w14:textId="77777777" w:rsidR="0046273D" w:rsidRPr="0046273D" w:rsidRDefault="0046273D" w:rsidP="0046273D">
      <w:pPr>
        <w:numPr>
          <w:ilvl w:val="0"/>
          <w:numId w:val="25"/>
        </w:numPr>
        <w:spacing w:line="360" w:lineRule="auto"/>
        <w:rPr>
          <w:sz w:val="28"/>
          <w:szCs w:val="28"/>
        </w:rPr>
      </w:pPr>
      <w:r w:rsidRPr="0046273D">
        <w:rPr>
          <w:b/>
          <w:bCs/>
          <w:sz w:val="28"/>
          <w:szCs w:val="28"/>
          <w:rtl/>
        </w:rPr>
        <w:t>البيانات</w:t>
      </w:r>
      <w:r w:rsidRPr="0046273D">
        <w:rPr>
          <w:b/>
          <w:bCs/>
          <w:sz w:val="28"/>
          <w:szCs w:val="28"/>
        </w:rPr>
        <w:t>:</w:t>
      </w:r>
      <w:r w:rsidRPr="0046273D">
        <w:rPr>
          <w:sz w:val="28"/>
          <w:szCs w:val="28"/>
        </w:rPr>
        <w:t xml:space="preserve"> </w:t>
      </w:r>
      <w:r w:rsidRPr="0046273D">
        <w:rPr>
          <w:sz w:val="28"/>
          <w:szCs w:val="28"/>
          <w:rtl/>
        </w:rPr>
        <w:t>تم بناء مجموعة بيانات من كتب الصفين 11 و12 العلمي</w:t>
      </w:r>
      <w:r w:rsidRPr="0046273D">
        <w:rPr>
          <w:sz w:val="28"/>
          <w:szCs w:val="28"/>
        </w:rPr>
        <w:t>.</w:t>
      </w:r>
    </w:p>
    <w:p w14:paraId="1EAA0586" w14:textId="77777777" w:rsidR="0046273D" w:rsidRPr="0046273D" w:rsidRDefault="0046273D" w:rsidP="0046273D">
      <w:pPr>
        <w:numPr>
          <w:ilvl w:val="0"/>
          <w:numId w:val="25"/>
        </w:numPr>
        <w:spacing w:line="360" w:lineRule="auto"/>
        <w:rPr>
          <w:sz w:val="28"/>
          <w:szCs w:val="28"/>
        </w:rPr>
      </w:pPr>
      <w:r w:rsidRPr="0046273D">
        <w:rPr>
          <w:b/>
          <w:bCs/>
          <w:sz w:val="28"/>
          <w:szCs w:val="28"/>
          <w:rtl/>
        </w:rPr>
        <w:t>النتائج</w:t>
      </w:r>
      <w:r w:rsidRPr="0046273D">
        <w:rPr>
          <w:b/>
          <w:bCs/>
          <w:sz w:val="28"/>
          <w:szCs w:val="28"/>
        </w:rPr>
        <w:t>:</w:t>
      </w:r>
      <w:r w:rsidRPr="0046273D">
        <w:rPr>
          <w:sz w:val="28"/>
          <w:szCs w:val="28"/>
        </w:rPr>
        <w:t xml:space="preserve"> </w:t>
      </w:r>
      <w:r w:rsidRPr="0046273D">
        <w:rPr>
          <w:sz w:val="28"/>
          <w:szCs w:val="28"/>
          <w:rtl/>
        </w:rPr>
        <w:t xml:space="preserve">حقق نموذج </w:t>
      </w:r>
      <w:r w:rsidRPr="0046273D">
        <w:rPr>
          <w:b/>
          <w:bCs/>
          <w:sz w:val="28"/>
          <w:szCs w:val="28"/>
        </w:rPr>
        <w:t>AraT5</w:t>
      </w:r>
      <w:r w:rsidRPr="0046273D">
        <w:rPr>
          <w:sz w:val="28"/>
          <w:szCs w:val="28"/>
        </w:rPr>
        <w:t xml:space="preserve"> </w:t>
      </w:r>
      <w:r w:rsidRPr="0046273D">
        <w:rPr>
          <w:sz w:val="28"/>
          <w:szCs w:val="28"/>
          <w:rtl/>
        </w:rPr>
        <w:t>نتائج متقدمة في الحفاظ على الحقائق العلمية داخل الملخص، مع دقة تقييمية عالية</w:t>
      </w:r>
      <w:r w:rsidRPr="0046273D">
        <w:rPr>
          <w:sz w:val="28"/>
          <w:szCs w:val="28"/>
        </w:rPr>
        <w:t>.</w:t>
      </w:r>
    </w:p>
    <w:p w14:paraId="7BA2B926" w14:textId="77777777" w:rsidR="0046273D" w:rsidRPr="0046273D" w:rsidRDefault="0046273D" w:rsidP="0046273D">
      <w:pPr>
        <w:numPr>
          <w:ilvl w:val="0"/>
          <w:numId w:val="25"/>
        </w:numPr>
        <w:spacing w:line="360" w:lineRule="auto"/>
        <w:rPr>
          <w:sz w:val="28"/>
          <w:szCs w:val="28"/>
        </w:rPr>
      </w:pPr>
      <w:r w:rsidRPr="0046273D">
        <w:rPr>
          <w:b/>
          <w:bCs/>
          <w:sz w:val="28"/>
          <w:szCs w:val="28"/>
          <w:rtl/>
        </w:rPr>
        <w:t>أهم الإسهامات</w:t>
      </w:r>
      <w:r w:rsidRPr="0046273D">
        <w:rPr>
          <w:b/>
          <w:bCs/>
          <w:sz w:val="28"/>
          <w:szCs w:val="28"/>
        </w:rPr>
        <w:t>:</w:t>
      </w:r>
    </w:p>
    <w:p w14:paraId="2CA5CDFC" w14:textId="77777777" w:rsidR="0046273D" w:rsidRPr="0046273D" w:rsidRDefault="0046273D" w:rsidP="0046273D">
      <w:pPr>
        <w:numPr>
          <w:ilvl w:val="1"/>
          <w:numId w:val="25"/>
        </w:numPr>
        <w:spacing w:line="360" w:lineRule="auto"/>
        <w:rPr>
          <w:sz w:val="28"/>
          <w:szCs w:val="28"/>
        </w:rPr>
      </w:pPr>
      <w:r w:rsidRPr="0046273D">
        <w:rPr>
          <w:sz w:val="28"/>
          <w:szCs w:val="28"/>
          <w:rtl/>
        </w:rPr>
        <w:t>تطويع الذكاء الاصطناعي لخدمة القطاع التعليمي العربي</w:t>
      </w:r>
      <w:r w:rsidRPr="0046273D">
        <w:rPr>
          <w:sz w:val="28"/>
          <w:szCs w:val="28"/>
        </w:rPr>
        <w:t>.</w:t>
      </w:r>
    </w:p>
    <w:p w14:paraId="7278723B" w14:textId="2A6C5027" w:rsidR="00B4364A" w:rsidRPr="00B4364A" w:rsidRDefault="0046273D" w:rsidP="00B4364A">
      <w:pPr>
        <w:numPr>
          <w:ilvl w:val="1"/>
          <w:numId w:val="25"/>
        </w:numPr>
        <w:spacing w:line="360" w:lineRule="auto"/>
        <w:rPr>
          <w:sz w:val="28"/>
          <w:szCs w:val="28"/>
          <w:rtl/>
        </w:rPr>
      </w:pPr>
      <w:r w:rsidRPr="0046273D">
        <w:rPr>
          <w:sz w:val="28"/>
          <w:szCs w:val="28"/>
          <w:rtl/>
        </w:rPr>
        <w:t>الدمج بين التقييم الآلي</w:t>
      </w:r>
      <w:r w:rsidRPr="0046273D">
        <w:rPr>
          <w:sz w:val="28"/>
          <w:szCs w:val="28"/>
        </w:rPr>
        <w:t xml:space="preserve"> (ROUGE) </w:t>
      </w:r>
      <w:r w:rsidRPr="0046273D">
        <w:rPr>
          <w:sz w:val="28"/>
          <w:szCs w:val="28"/>
          <w:rtl/>
        </w:rPr>
        <w:t>والتقييم البشري لضمان جودة المحتوى التعليمي</w:t>
      </w:r>
      <w:r w:rsidRPr="0046273D">
        <w:rPr>
          <w:sz w:val="28"/>
          <w:szCs w:val="28"/>
        </w:rPr>
        <w:t>.</w:t>
      </w:r>
    </w:p>
    <w:p w14:paraId="0AE4FA1A" w14:textId="77777777" w:rsidR="00B4364A" w:rsidRPr="0046273D" w:rsidRDefault="00B4364A" w:rsidP="00B4364A">
      <w:pPr>
        <w:spacing w:line="360" w:lineRule="auto"/>
        <w:rPr>
          <w:sz w:val="28"/>
          <w:szCs w:val="28"/>
        </w:rPr>
      </w:pPr>
    </w:p>
    <w:p w14:paraId="4AFD921C" w14:textId="77777777" w:rsidR="0046273D" w:rsidRPr="0046273D" w:rsidRDefault="009C4E9B" w:rsidP="0046273D">
      <w:pPr>
        <w:spacing w:line="360" w:lineRule="auto"/>
        <w:rPr>
          <w:b/>
          <w:bCs/>
        </w:rPr>
      </w:pPr>
      <w:r>
        <w:rPr>
          <w:rFonts w:ascii="Simplified Arabic" w:hAnsi="Simplified Arabic" w:cs="Simplified Arabic" w:hint="cs"/>
          <w:b/>
          <w:bCs/>
          <w:sz w:val="32"/>
          <w:szCs w:val="32"/>
          <w:rtl/>
        </w:rPr>
        <w:t>بحث:</w:t>
      </w:r>
      <w:r>
        <w:rPr>
          <w:rFonts w:ascii="Simplified Arabic" w:hAnsi="Simplified Arabic" w:cs="Simplified Arabic"/>
          <w:b/>
          <w:bCs/>
          <w:sz w:val="32"/>
          <w:szCs w:val="32"/>
        </w:rPr>
        <w:t xml:space="preserve"> {4}</w:t>
      </w:r>
      <w:r w:rsidR="00AA6D18" w:rsidRPr="00AA6D18">
        <w:rPr>
          <w:sz w:val="28"/>
          <w:szCs w:val="28"/>
        </w:rPr>
        <w:t xml:space="preserve"> </w:t>
      </w:r>
      <w:r w:rsidR="0046273D" w:rsidRPr="0046273D">
        <w:rPr>
          <w:b/>
          <w:bCs/>
          <w:rtl/>
        </w:rPr>
        <w:t>التلخيص متعدد الوثائق عبر التوسيم الموضوعي</w:t>
      </w:r>
      <w:r w:rsidR="0046273D" w:rsidRPr="0046273D">
        <w:rPr>
          <w:b/>
          <w:bCs/>
        </w:rPr>
        <w:t xml:space="preserve"> (</w:t>
      </w:r>
      <w:proofErr w:type="spellStart"/>
      <w:r w:rsidR="0046273D" w:rsidRPr="0046273D">
        <w:rPr>
          <w:b/>
          <w:bCs/>
        </w:rPr>
        <w:t>Merniz</w:t>
      </w:r>
      <w:proofErr w:type="spellEnd"/>
      <w:r w:rsidR="0046273D" w:rsidRPr="0046273D">
        <w:rPr>
          <w:b/>
          <w:bCs/>
        </w:rPr>
        <w:t xml:space="preserve"> et al.)</w:t>
      </w:r>
    </w:p>
    <w:p w14:paraId="7CDB2571" w14:textId="77777777" w:rsidR="0046273D" w:rsidRPr="0046273D" w:rsidRDefault="0046273D" w:rsidP="0046273D">
      <w:pPr>
        <w:spacing w:line="360" w:lineRule="auto"/>
        <w:rPr>
          <w:sz w:val="28"/>
          <w:szCs w:val="28"/>
        </w:rPr>
      </w:pPr>
      <w:r w:rsidRPr="0046273D">
        <w:rPr>
          <w:sz w:val="28"/>
          <w:szCs w:val="28"/>
          <w:rtl/>
        </w:rPr>
        <w:t>تناولت هذه الورقة تطوير نموذج لتلخيص عدة وثائق عربية معاً، مع التركيز على حل مشكلة التكرار المعلوماتي</w:t>
      </w:r>
      <w:r w:rsidRPr="0046273D">
        <w:rPr>
          <w:sz w:val="28"/>
          <w:szCs w:val="28"/>
        </w:rPr>
        <w:t>.</w:t>
      </w:r>
    </w:p>
    <w:p w14:paraId="7E38681E" w14:textId="77777777" w:rsidR="0046273D" w:rsidRPr="0046273D" w:rsidRDefault="0046273D" w:rsidP="0046273D">
      <w:pPr>
        <w:numPr>
          <w:ilvl w:val="0"/>
          <w:numId w:val="26"/>
        </w:numPr>
        <w:spacing w:line="360" w:lineRule="auto"/>
        <w:rPr>
          <w:sz w:val="28"/>
          <w:szCs w:val="28"/>
        </w:rPr>
      </w:pPr>
      <w:r w:rsidRPr="0046273D">
        <w:rPr>
          <w:b/>
          <w:bCs/>
          <w:sz w:val="28"/>
          <w:szCs w:val="28"/>
          <w:rtl/>
        </w:rPr>
        <w:t>المنهجية</w:t>
      </w:r>
      <w:r w:rsidRPr="0046273D">
        <w:rPr>
          <w:b/>
          <w:bCs/>
          <w:sz w:val="28"/>
          <w:szCs w:val="28"/>
        </w:rPr>
        <w:t>:</w:t>
      </w:r>
      <w:r w:rsidRPr="0046273D">
        <w:rPr>
          <w:sz w:val="28"/>
          <w:szCs w:val="28"/>
        </w:rPr>
        <w:t xml:space="preserve"> </w:t>
      </w:r>
      <w:r w:rsidRPr="0046273D">
        <w:rPr>
          <w:sz w:val="28"/>
          <w:szCs w:val="28"/>
          <w:rtl/>
        </w:rPr>
        <w:t xml:space="preserve">استخدمت تقنية </w:t>
      </w:r>
      <w:r w:rsidRPr="0046273D">
        <w:rPr>
          <w:b/>
          <w:bCs/>
          <w:sz w:val="28"/>
          <w:szCs w:val="28"/>
        </w:rPr>
        <w:t>LDA</w:t>
      </w:r>
      <w:r w:rsidRPr="0046273D">
        <w:rPr>
          <w:sz w:val="28"/>
          <w:szCs w:val="28"/>
        </w:rPr>
        <w:t xml:space="preserve"> </w:t>
      </w:r>
      <w:r w:rsidRPr="0046273D">
        <w:rPr>
          <w:sz w:val="28"/>
          <w:szCs w:val="28"/>
          <w:rtl/>
        </w:rPr>
        <w:t xml:space="preserve">لتقسيم النصوص موضوعياً، ثم خوارزمية </w:t>
      </w:r>
      <w:r w:rsidRPr="0046273D">
        <w:rPr>
          <w:b/>
          <w:bCs/>
          <w:sz w:val="28"/>
          <w:szCs w:val="28"/>
        </w:rPr>
        <w:t>PageRank</w:t>
      </w:r>
      <w:r w:rsidRPr="0046273D">
        <w:rPr>
          <w:sz w:val="28"/>
          <w:szCs w:val="28"/>
        </w:rPr>
        <w:t xml:space="preserve"> </w:t>
      </w:r>
      <w:r w:rsidRPr="0046273D">
        <w:rPr>
          <w:sz w:val="28"/>
          <w:szCs w:val="28"/>
          <w:rtl/>
        </w:rPr>
        <w:t>المعدلة لاختيار الجمل الأكثر أهمية</w:t>
      </w:r>
      <w:r w:rsidRPr="0046273D">
        <w:rPr>
          <w:sz w:val="28"/>
          <w:szCs w:val="28"/>
        </w:rPr>
        <w:t>.</w:t>
      </w:r>
    </w:p>
    <w:p w14:paraId="54FF41B4" w14:textId="77777777" w:rsidR="0046273D" w:rsidRPr="0046273D" w:rsidRDefault="0046273D" w:rsidP="0046273D">
      <w:pPr>
        <w:numPr>
          <w:ilvl w:val="0"/>
          <w:numId w:val="26"/>
        </w:numPr>
        <w:spacing w:line="360" w:lineRule="auto"/>
        <w:rPr>
          <w:sz w:val="28"/>
          <w:szCs w:val="28"/>
        </w:rPr>
      </w:pPr>
      <w:r w:rsidRPr="0046273D">
        <w:rPr>
          <w:b/>
          <w:bCs/>
          <w:sz w:val="28"/>
          <w:szCs w:val="28"/>
          <w:rtl/>
        </w:rPr>
        <w:t>النتائج</w:t>
      </w:r>
      <w:r w:rsidRPr="0046273D">
        <w:rPr>
          <w:b/>
          <w:bCs/>
          <w:sz w:val="28"/>
          <w:szCs w:val="28"/>
        </w:rPr>
        <w:t>:</w:t>
      </w:r>
      <w:r w:rsidRPr="0046273D">
        <w:rPr>
          <w:sz w:val="28"/>
          <w:szCs w:val="28"/>
        </w:rPr>
        <w:t xml:space="preserve"> </w:t>
      </w:r>
      <w:r w:rsidRPr="0046273D">
        <w:rPr>
          <w:sz w:val="28"/>
          <w:szCs w:val="28"/>
          <w:rtl/>
        </w:rPr>
        <w:t>أثبتت المنهجية قدرتها على تقليل التكرار بنسبة كبيرة مع الحفاظ على شمولية الملخص</w:t>
      </w:r>
      <w:r w:rsidRPr="0046273D">
        <w:rPr>
          <w:sz w:val="28"/>
          <w:szCs w:val="28"/>
        </w:rPr>
        <w:t>.</w:t>
      </w:r>
    </w:p>
    <w:p w14:paraId="5F888B80" w14:textId="77777777" w:rsidR="0046273D" w:rsidRPr="0046273D" w:rsidRDefault="0046273D" w:rsidP="0046273D">
      <w:pPr>
        <w:numPr>
          <w:ilvl w:val="0"/>
          <w:numId w:val="26"/>
        </w:numPr>
        <w:spacing w:line="360" w:lineRule="auto"/>
        <w:rPr>
          <w:sz w:val="28"/>
          <w:szCs w:val="28"/>
        </w:rPr>
      </w:pPr>
      <w:r w:rsidRPr="0046273D">
        <w:rPr>
          <w:b/>
          <w:bCs/>
          <w:sz w:val="28"/>
          <w:szCs w:val="28"/>
          <w:rtl/>
        </w:rPr>
        <w:t>أهم الإسهامات</w:t>
      </w:r>
      <w:r w:rsidRPr="0046273D">
        <w:rPr>
          <w:b/>
          <w:bCs/>
          <w:sz w:val="28"/>
          <w:szCs w:val="28"/>
        </w:rPr>
        <w:t>:</w:t>
      </w:r>
    </w:p>
    <w:p w14:paraId="145CAA09" w14:textId="77777777" w:rsidR="0046273D" w:rsidRPr="0046273D" w:rsidRDefault="0046273D" w:rsidP="0046273D">
      <w:pPr>
        <w:numPr>
          <w:ilvl w:val="1"/>
          <w:numId w:val="26"/>
        </w:numPr>
        <w:spacing w:line="360" w:lineRule="auto"/>
        <w:rPr>
          <w:sz w:val="28"/>
          <w:szCs w:val="28"/>
        </w:rPr>
      </w:pPr>
      <w:r w:rsidRPr="0046273D">
        <w:rPr>
          <w:sz w:val="28"/>
          <w:szCs w:val="28"/>
          <w:rtl/>
        </w:rPr>
        <w:t>ابتكار أسلوب لتمثيل النصوص كرسوم بيانية</w:t>
      </w:r>
      <w:r w:rsidRPr="0046273D">
        <w:rPr>
          <w:sz w:val="28"/>
          <w:szCs w:val="28"/>
        </w:rPr>
        <w:t xml:space="preserve"> (Graphs) </w:t>
      </w:r>
      <w:r w:rsidRPr="0046273D">
        <w:rPr>
          <w:sz w:val="28"/>
          <w:szCs w:val="28"/>
          <w:rtl/>
        </w:rPr>
        <w:t>لتحديد الأهمية النسبية للجمل</w:t>
      </w:r>
      <w:r w:rsidRPr="0046273D">
        <w:rPr>
          <w:sz w:val="28"/>
          <w:szCs w:val="28"/>
        </w:rPr>
        <w:t>.</w:t>
      </w:r>
    </w:p>
    <w:p w14:paraId="41F3CA66" w14:textId="3662177E" w:rsidR="0046273D" w:rsidRDefault="0046273D" w:rsidP="0046273D">
      <w:pPr>
        <w:numPr>
          <w:ilvl w:val="1"/>
          <w:numId w:val="26"/>
        </w:numPr>
        <w:spacing w:line="360" w:lineRule="auto"/>
        <w:rPr>
          <w:sz w:val="28"/>
          <w:szCs w:val="28"/>
        </w:rPr>
      </w:pPr>
      <w:r w:rsidRPr="0046273D">
        <w:rPr>
          <w:sz w:val="28"/>
          <w:szCs w:val="28"/>
          <w:rtl/>
        </w:rPr>
        <w:t>تقديم حل عملي لتلخيص الأخبار أو التقارير القادمة من مصادر متعددة حول نفس الموضوع</w:t>
      </w:r>
      <w:r w:rsidRPr="0046273D">
        <w:rPr>
          <w:sz w:val="28"/>
          <w:szCs w:val="28"/>
        </w:rPr>
        <w:t>.</w:t>
      </w:r>
    </w:p>
    <w:p w14:paraId="6C2C14E3" w14:textId="77777777" w:rsidR="00B4364A" w:rsidRPr="0046273D" w:rsidRDefault="00B4364A" w:rsidP="00B4364A">
      <w:pPr>
        <w:spacing w:line="360" w:lineRule="auto"/>
        <w:ind w:left="1440"/>
        <w:rPr>
          <w:sz w:val="28"/>
          <w:szCs w:val="28"/>
        </w:rPr>
      </w:pPr>
    </w:p>
    <w:p w14:paraId="76471960" w14:textId="54DF2EBC" w:rsidR="0046273D" w:rsidRPr="0046273D" w:rsidRDefault="009C4E9B" w:rsidP="0046273D">
      <w:pPr>
        <w:spacing w:line="360" w:lineRule="auto"/>
        <w:rPr>
          <w:rFonts w:ascii="Simplified Arabic" w:hAnsi="Simplified Arabic" w:cs="Simplified Arabic"/>
          <w:b/>
          <w:bCs/>
        </w:rPr>
      </w:pPr>
      <w:r>
        <w:rPr>
          <w:rFonts w:ascii="Simplified Arabic" w:hAnsi="Simplified Arabic" w:cs="Simplified Arabic" w:hint="cs"/>
          <w:b/>
          <w:bCs/>
          <w:sz w:val="32"/>
          <w:szCs w:val="32"/>
          <w:rtl/>
        </w:rPr>
        <w:t>بحث:</w:t>
      </w:r>
      <w:r>
        <w:rPr>
          <w:rFonts w:ascii="Simplified Arabic" w:hAnsi="Simplified Arabic" w:cs="Simplified Arabic"/>
          <w:b/>
          <w:bCs/>
          <w:sz w:val="32"/>
          <w:szCs w:val="32"/>
        </w:rPr>
        <w:t xml:space="preserve"> {5}</w:t>
      </w:r>
      <w:r w:rsidR="0046273D" w:rsidRPr="0046273D">
        <w:rPr>
          <w:rtl/>
        </w:rPr>
        <w:t xml:space="preserve"> </w:t>
      </w:r>
      <w:r w:rsidR="0046273D" w:rsidRPr="0046273D">
        <w:rPr>
          <w:rFonts w:ascii="Simplified Arabic" w:hAnsi="Simplified Arabic" w:cs="Simplified Arabic"/>
          <w:b/>
          <w:bCs/>
          <w:rtl/>
        </w:rPr>
        <w:t>الأنظمة الذكية وتحديات النصوص العربية</w:t>
      </w:r>
      <w:r w:rsidR="0046273D" w:rsidRPr="0046273D">
        <w:rPr>
          <w:rFonts w:ascii="Simplified Arabic" w:hAnsi="Simplified Arabic" w:cs="Simplified Arabic"/>
          <w:b/>
          <w:bCs/>
        </w:rPr>
        <w:t xml:space="preserve"> (Survey 2023/2024)</w:t>
      </w:r>
    </w:p>
    <w:p w14:paraId="20A569C5" w14:textId="77777777" w:rsidR="0046273D" w:rsidRPr="0046273D" w:rsidRDefault="0046273D" w:rsidP="0046273D">
      <w:pPr>
        <w:spacing w:line="360" w:lineRule="auto"/>
        <w:rPr>
          <w:rFonts w:ascii="Simplified Arabic" w:hAnsi="Simplified Arabic" w:cs="Simplified Arabic"/>
          <w:sz w:val="28"/>
          <w:szCs w:val="28"/>
        </w:rPr>
      </w:pPr>
      <w:r w:rsidRPr="0046273D">
        <w:rPr>
          <w:rFonts w:ascii="Simplified Arabic" w:hAnsi="Simplified Arabic" w:cs="Simplified Arabic"/>
          <w:sz w:val="28"/>
          <w:szCs w:val="28"/>
          <w:rtl/>
        </w:rPr>
        <w:t>طرحت هذه الورقة رؤية حول بناء أنظمة تلخيص عملية تدعم الخصوصية وتفسير قرارات النموذج</w:t>
      </w:r>
      <w:r w:rsidRPr="0046273D">
        <w:rPr>
          <w:rFonts w:ascii="Simplified Arabic" w:hAnsi="Simplified Arabic" w:cs="Simplified Arabic"/>
          <w:sz w:val="28"/>
          <w:szCs w:val="28"/>
        </w:rPr>
        <w:t xml:space="preserve"> (</w:t>
      </w:r>
      <w:proofErr w:type="spellStart"/>
      <w:r w:rsidRPr="0046273D">
        <w:rPr>
          <w:rFonts w:ascii="Simplified Arabic" w:hAnsi="Simplified Arabic" w:cs="Simplified Arabic"/>
          <w:sz w:val="28"/>
          <w:szCs w:val="28"/>
        </w:rPr>
        <w:t>Explainability</w:t>
      </w:r>
      <w:proofErr w:type="spellEnd"/>
      <w:r w:rsidRPr="0046273D">
        <w:rPr>
          <w:rFonts w:ascii="Simplified Arabic" w:hAnsi="Simplified Arabic" w:cs="Simplified Arabic"/>
          <w:sz w:val="28"/>
          <w:szCs w:val="28"/>
        </w:rPr>
        <w:t>).</w:t>
      </w:r>
    </w:p>
    <w:p w14:paraId="04D761A5" w14:textId="77777777" w:rsidR="0046273D" w:rsidRPr="0046273D" w:rsidRDefault="0046273D" w:rsidP="0046273D">
      <w:pPr>
        <w:numPr>
          <w:ilvl w:val="0"/>
          <w:numId w:val="27"/>
        </w:numPr>
        <w:spacing w:line="360" w:lineRule="auto"/>
        <w:rPr>
          <w:rFonts w:ascii="Simplified Arabic" w:hAnsi="Simplified Arabic" w:cs="Simplified Arabic"/>
          <w:sz w:val="28"/>
          <w:szCs w:val="28"/>
        </w:rPr>
      </w:pPr>
      <w:r w:rsidRPr="0046273D">
        <w:rPr>
          <w:rFonts w:ascii="Simplified Arabic" w:hAnsi="Simplified Arabic" w:cs="Simplified Arabic"/>
          <w:b/>
          <w:bCs/>
          <w:sz w:val="28"/>
          <w:szCs w:val="28"/>
          <w:rtl/>
        </w:rPr>
        <w:t>الابتكار</w:t>
      </w:r>
      <w:r w:rsidRPr="0046273D">
        <w:rPr>
          <w:rFonts w:ascii="Simplified Arabic" w:hAnsi="Simplified Arabic" w:cs="Simplified Arabic"/>
          <w:b/>
          <w:bCs/>
          <w:sz w:val="28"/>
          <w:szCs w:val="28"/>
        </w:rPr>
        <w:t>:</w:t>
      </w:r>
      <w:r w:rsidRPr="0046273D">
        <w:rPr>
          <w:rFonts w:ascii="Simplified Arabic" w:hAnsi="Simplified Arabic" w:cs="Simplified Arabic"/>
          <w:sz w:val="28"/>
          <w:szCs w:val="28"/>
        </w:rPr>
        <w:t xml:space="preserve"> </w:t>
      </w:r>
      <w:r w:rsidRPr="0046273D">
        <w:rPr>
          <w:rFonts w:ascii="Simplified Arabic" w:hAnsi="Simplified Arabic" w:cs="Simplified Arabic"/>
          <w:sz w:val="28"/>
          <w:szCs w:val="28"/>
          <w:rtl/>
        </w:rPr>
        <w:t>التركيز على معايير "الترابط" و"القابلية للقراءة" كعناصر أساسية لا تقل أهمية عن الدقة الإحصائية</w:t>
      </w:r>
      <w:r w:rsidRPr="0046273D">
        <w:rPr>
          <w:rFonts w:ascii="Simplified Arabic" w:hAnsi="Simplified Arabic" w:cs="Simplified Arabic"/>
          <w:sz w:val="28"/>
          <w:szCs w:val="28"/>
        </w:rPr>
        <w:t>.</w:t>
      </w:r>
    </w:p>
    <w:p w14:paraId="55C99776" w14:textId="77777777" w:rsidR="0046273D" w:rsidRPr="0046273D" w:rsidRDefault="0046273D" w:rsidP="0046273D">
      <w:pPr>
        <w:numPr>
          <w:ilvl w:val="0"/>
          <w:numId w:val="27"/>
        </w:numPr>
        <w:spacing w:line="360" w:lineRule="auto"/>
        <w:rPr>
          <w:rFonts w:ascii="Simplified Arabic" w:hAnsi="Simplified Arabic" w:cs="Simplified Arabic"/>
          <w:sz w:val="28"/>
          <w:szCs w:val="28"/>
        </w:rPr>
      </w:pPr>
      <w:r w:rsidRPr="0046273D">
        <w:rPr>
          <w:rFonts w:ascii="Simplified Arabic" w:hAnsi="Simplified Arabic" w:cs="Simplified Arabic"/>
          <w:b/>
          <w:bCs/>
          <w:sz w:val="28"/>
          <w:szCs w:val="28"/>
          <w:rtl/>
        </w:rPr>
        <w:t>النتائج</w:t>
      </w:r>
      <w:r w:rsidRPr="0046273D">
        <w:rPr>
          <w:rFonts w:ascii="Simplified Arabic" w:hAnsi="Simplified Arabic" w:cs="Simplified Arabic"/>
          <w:b/>
          <w:bCs/>
          <w:sz w:val="28"/>
          <w:szCs w:val="28"/>
        </w:rPr>
        <w:t>:</w:t>
      </w:r>
      <w:r w:rsidRPr="0046273D">
        <w:rPr>
          <w:rFonts w:ascii="Simplified Arabic" w:hAnsi="Simplified Arabic" w:cs="Simplified Arabic"/>
          <w:sz w:val="28"/>
          <w:szCs w:val="28"/>
        </w:rPr>
        <w:t xml:space="preserve"> </w:t>
      </w:r>
      <w:r w:rsidRPr="0046273D">
        <w:rPr>
          <w:rFonts w:ascii="Simplified Arabic" w:hAnsi="Simplified Arabic" w:cs="Simplified Arabic"/>
          <w:sz w:val="28"/>
          <w:szCs w:val="28"/>
          <w:rtl/>
        </w:rPr>
        <w:t>أداء عالٍ في إنتاج ملخصات مترابطة منطقياً مع معالجة مشكلة "الهلوسة اللغوية" في النماذج التوليدية</w:t>
      </w:r>
      <w:r w:rsidRPr="0046273D">
        <w:rPr>
          <w:rFonts w:ascii="Simplified Arabic" w:hAnsi="Simplified Arabic" w:cs="Simplified Arabic"/>
          <w:sz w:val="28"/>
          <w:szCs w:val="28"/>
        </w:rPr>
        <w:t>.</w:t>
      </w:r>
    </w:p>
    <w:p w14:paraId="31C45D43" w14:textId="77777777" w:rsidR="0046273D" w:rsidRPr="0046273D" w:rsidRDefault="0046273D" w:rsidP="0046273D">
      <w:pPr>
        <w:numPr>
          <w:ilvl w:val="0"/>
          <w:numId w:val="27"/>
        </w:numPr>
        <w:spacing w:line="360" w:lineRule="auto"/>
        <w:rPr>
          <w:rFonts w:ascii="Simplified Arabic" w:hAnsi="Simplified Arabic" w:cs="Simplified Arabic"/>
          <w:sz w:val="28"/>
          <w:szCs w:val="28"/>
        </w:rPr>
      </w:pPr>
      <w:r w:rsidRPr="0046273D">
        <w:rPr>
          <w:rFonts w:ascii="Simplified Arabic" w:hAnsi="Simplified Arabic" w:cs="Simplified Arabic"/>
          <w:b/>
          <w:bCs/>
          <w:sz w:val="28"/>
          <w:szCs w:val="28"/>
          <w:rtl/>
        </w:rPr>
        <w:t>أهم الإسهامات</w:t>
      </w:r>
      <w:r w:rsidRPr="0046273D">
        <w:rPr>
          <w:rFonts w:ascii="Simplified Arabic" w:hAnsi="Simplified Arabic" w:cs="Simplified Arabic"/>
          <w:b/>
          <w:bCs/>
          <w:sz w:val="28"/>
          <w:szCs w:val="28"/>
        </w:rPr>
        <w:t>:</w:t>
      </w:r>
    </w:p>
    <w:p w14:paraId="553AB38C" w14:textId="77777777" w:rsidR="0046273D" w:rsidRPr="0046273D" w:rsidRDefault="0046273D" w:rsidP="0046273D">
      <w:pPr>
        <w:numPr>
          <w:ilvl w:val="1"/>
          <w:numId w:val="27"/>
        </w:numPr>
        <w:spacing w:line="360" w:lineRule="auto"/>
        <w:rPr>
          <w:rFonts w:ascii="Simplified Arabic" w:hAnsi="Simplified Arabic" w:cs="Simplified Arabic"/>
          <w:sz w:val="28"/>
          <w:szCs w:val="28"/>
        </w:rPr>
      </w:pPr>
      <w:r w:rsidRPr="0046273D">
        <w:rPr>
          <w:rFonts w:ascii="Simplified Arabic" w:hAnsi="Simplified Arabic" w:cs="Simplified Arabic"/>
          <w:sz w:val="28"/>
          <w:szCs w:val="28"/>
          <w:rtl/>
        </w:rPr>
        <w:t>التأكيد على أهمية الأمانة العلمية</w:t>
      </w:r>
      <w:r w:rsidRPr="0046273D">
        <w:rPr>
          <w:rFonts w:ascii="Simplified Arabic" w:hAnsi="Simplified Arabic" w:cs="Simplified Arabic"/>
          <w:sz w:val="28"/>
          <w:szCs w:val="28"/>
        </w:rPr>
        <w:t xml:space="preserve"> (Faithfulness) </w:t>
      </w:r>
      <w:r w:rsidRPr="0046273D">
        <w:rPr>
          <w:rFonts w:ascii="Simplified Arabic" w:hAnsi="Simplified Arabic" w:cs="Simplified Arabic"/>
          <w:sz w:val="28"/>
          <w:szCs w:val="28"/>
          <w:rtl/>
        </w:rPr>
        <w:t>في التلخيص التلقائي</w:t>
      </w:r>
      <w:r w:rsidRPr="0046273D">
        <w:rPr>
          <w:rFonts w:ascii="Simplified Arabic" w:hAnsi="Simplified Arabic" w:cs="Simplified Arabic"/>
          <w:sz w:val="28"/>
          <w:szCs w:val="28"/>
        </w:rPr>
        <w:t>.</w:t>
      </w:r>
    </w:p>
    <w:p w14:paraId="4806E464" w14:textId="77777777" w:rsidR="0046273D" w:rsidRPr="0046273D" w:rsidRDefault="0046273D" w:rsidP="0046273D">
      <w:pPr>
        <w:numPr>
          <w:ilvl w:val="1"/>
          <w:numId w:val="27"/>
        </w:numPr>
        <w:spacing w:line="360" w:lineRule="auto"/>
        <w:rPr>
          <w:rFonts w:ascii="Simplified Arabic" w:hAnsi="Simplified Arabic" w:cs="Simplified Arabic"/>
          <w:sz w:val="28"/>
          <w:szCs w:val="28"/>
        </w:rPr>
      </w:pPr>
      <w:r w:rsidRPr="0046273D">
        <w:rPr>
          <w:rFonts w:ascii="Simplified Arabic" w:hAnsi="Simplified Arabic" w:cs="Simplified Arabic"/>
          <w:sz w:val="28"/>
          <w:szCs w:val="28"/>
          <w:rtl/>
        </w:rPr>
        <w:t>معالجة مشكلات معالجة اللغة الطبيعية في بيئات سحابية</w:t>
      </w:r>
      <w:r w:rsidRPr="0046273D">
        <w:rPr>
          <w:rFonts w:ascii="Simplified Arabic" w:hAnsi="Simplified Arabic" w:cs="Simplified Arabic"/>
          <w:sz w:val="28"/>
          <w:szCs w:val="28"/>
        </w:rPr>
        <w:t xml:space="preserve"> (Cloud-based) </w:t>
      </w:r>
      <w:r w:rsidRPr="0046273D">
        <w:rPr>
          <w:rFonts w:ascii="Simplified Arabic" w:hAnsi="Simplified Arabic" w:cs="Simplified Arabic"/>
          <w:sz w:val="28"/>
          <w:szCs w:val="28"/>
          <w:rtl/>
        </w:rPr>
        <w:t>لخدمة مستخدمين متعددين</w:t>
      </w:r>
      <w:r w:rsidRPr="0046273D">
        <w:rPr>
          <w:rFonts w:ascii="Simplified Arabic" w:hAnsi="Simplified Arabic" w:cs="Simplified Arabic"/>
          <w:sz w:val="28"/>
          <w:szCs w:val="28"/>
        </w:rPr>
        <w:t>.</w:t>
      </w:r>
    </w:p>
    <w:p w14:paraId="481F2EEF" w14:textId="77777777" w:rsidR="0077069D" w:rsidRDefault="0077069D" w:rsidP="00874F9D">
      <w:pPr>
        <w:spacing w:line="360" w:lineRule="auto"/>
        <w:rPr>
          <w:rFonts w:ascii="Simplified Arabic" w:hAnsi="Simplified Arabic" w:cs="Simplified Arabic"/>
          <w:sz w:val="28"/>
          <w:szCs w:val="28"/>
          <w:rtl/>
        </w:rPr>
      </w:pPr>
    </w:p>
    <w:p w14:paraId="02DCB2E0" w14:textId="44930F59" w:rsidR="00D14B10" w:rsidRPr="0077069D" w:rsidRDefault="00D14B10" w:rsidP="002B539D">
      <w:pPr>
        <w:spacing w:line="360" w:lineRule="auto"/>
        <w:outlineLvl w:val="0"/>
        <w:rPr>
          <w:rFonts w:ascii="Simplified Arabic" w:eastAsia="Calibri" w:hAnsi="Simplified Arabic" w:cs="Simplified Arabic"/>
          <w:b/>
          <w:bCs/>
          <w:color w:val="2E74B5" w:themeColor="accent1" w:themeShade="BF"/>
          <w:sz w:val="40"/>
          <w:szCs w:val="40"/>
          <w:rtl/>
        </w:rPr>
      </w:pPr>
      <w:bookmarkStart w:id="11" w:name="_Toc202377601"/>
      <w:r w:rsidRPr="0077069D">
        <w:rPr>
          <w:rFonts w:ascii="Simplified Arabic" w:eastAsia="Calibri" w:hAnsi="Simplified Arabic" w:cs="Simplified Arabic"/>
          <w:b/>
          <w:bCs/>
          <w:color w:val="2E74B5" w:themeColor="accent1" w:themeShade="BF"/>
          <w:sz w:val="40"/>
          <w:szCs w:val="40"/>
          <w:rtl/>
        </w:rPr>
        <w:t>الفصل الثالث: المنهجية</w:t>
      </w:r>
      <w:bookmarkEnd w:id="11"/>
    </w:p>
    <w:p w14:paraId="582FF710" w14:textId="3312CFBF" w:rsidR="00D14B10" w:rsidRPr="00D14B10" w:rsidRDefault="00D14B10" w:rsidP="002B539D">
      <w:pPr>
        <w:spacing w:line="360" w:lineRule="auto"/>
        <w:ind w:left="709" w:hanging="709"/>
        <w:outlineLvl w:val="1"/>
        <w:rPr>
          <w:rFonts w:ascii="Simplified Arabic" w:eastAsia="Calibri" w:hAnsi="Simplified Arabic" w:cs="Simplified Arabic"/>
          <w:b/>
          <w:bCs/>
          <w:sz w:val="32"/>
          <w:szCs w:val="32"/>
          <w:rtl/>
        </w:rPr>
      </w:pPr>
      <w:bookmarkStart w:id="12" w:name="_Toc202377602"/>
      <w:r w:rsidRPr="00D14B10">
        <w:rPr>
          <w:rFonts w:ascii="Simplified Arabic" w:eastAsia="Calibri" w:hAnsi="Simplified Arabic" w:cs="Simplified Arabic"/>
          <w:b/>
          <w:bCs/>
          <w:sz w:val="32"/>
          <w:szCs w:val="32"/>
          <w:rtl/>
        </w:rPr>
        <w:t>مقدمة:</w:t>
      </w:r>
      <w:bookmarkEnd w:id="12"/>
    </w:p>
    <w:p w14:paraId="58F3B3BB" w14:textId="7DBD79F4" w:rsidR="00B4364A" w:rsidRDefault="0046273D" w:rsidP="0046273D">
      <w:pPr>
        <w:spacing w:line="360" w:lineRule="auto"/>
        <w:ind w:left="709" w:hanging="709"/>
        <w:outlineLvl w:val="1"/>
        <w:rPr>
          <w:rFonts w:ascii="Simplified Arabic" w:eastAsia="Calibri" w:hAnsi="Simplified Arabic" w:cs="Simplified Arabic"/>
          <w:sz w:val="28"/>
          <w:szCs w:val="28"/>
          <w:rtl/>
        </w:rPr>
      </w:pPr>
      <w:bookmarkStart w:id="13" w:name="_Toc202377603"/>
      <w:r w:rsidRPr="0046273D">
        <w:rPr>
          <w:rFonts w:ascii="Simplified Arabic" w:eastAsia="Calibri" w:hAnsi="Simplified Arabic" w:cs="Simplified Arabic"/>
          <w:sz w:val="28"/>
          <w:szCs w:val="28"/>
          <w:rtl/>
        </w:rPr>
        <w:t xml:space="preserve">في ظل الحاجة المتزايدة إلى أدوات ذكية قادرة على استخلاص المعرفة من التدفق الهائل للنصوص العربية، تبرز فكرة استخدام نماذج </w:t>
      </w:r>
      <w:r w:rsidRPr="0046273D">
        <w:rPr>
          <w:rFonts w:ascii="Simplified Arabic" w:eastAsia="Calibri" w:hAnsi="Simplified Arabic" w:cs="Simplified Arabic"/>
          <w:b/>
          <w:bCs/>
          <w:sz w:val="28"/>
          <w:szCs w:val="28"/>
          <w:rtl/>
        </w:rPr>
        <w:t>التعلم العميق</w:t>
      </w:r>
      <w:r w:rsidRPr="0046273D">
        <w:rPr>
          <w:rFonts w:ascii="Simplified Arabic" w:eastAsia="Calibri" w:hAnsi="Simplified Arabic" w:cs="Simplified Arabic"/>
          <w:b/>
          <w:bCs/>
          <w:sz w:val="28"/>
          <w:szCs w:val="28"/>
        </w:rPr>
        <w:t xml:space="preserve"> (Deep Learning)</w:t>
      </w:r>
      <w:r w:rsidRPr="0046273D">
        <w:rPr>
          <w:rFonts w:ascii="Simplified Arabic" w:eastAsia="Calibri" w:hAnsi="Simplified Arabic" w:cs="Simplified Arabic"/>
          <w:sz w:val="28"/>
          <w:szCs w:val="28"/>
        </w:rPr>
        <w:t xml:space="preserve"> </w:t>
      </w:r>
      <w:r w:rsidRPr="0046273D">
        <w:rPr>
          <w:rFonts w:ascii="Simplified Arabic" w:eastAsia="Calibri" w:hAnsi="Simplified Arabic" w:cs="Simplified Arabic"/>
          <w:sz w:val="28"/>
          <w:szCs w:val="28"/>
          <w:rtl/>
        </w:rPr>
        <w:t>المتقدمة كبديل فعال لعمليات التلخيص اليدوي المجهدة.</w:t>
      </w:r>
    </w:p>
    <w:p w14:paraId="68FC810C" w14:textId="77777777" w:rsidR="00B4364A" w:rsidRDefault="00B4364A" w:rsidP="0046273D">
      <w:pPr>
        <w:spacing w:line="360" w:lineRule="auto"/>
        <w:ind w:left="709" w:hanging="709"/>
        <w:outlineLvl w:val="1"/>
        <w:rPr>
          <w:rFonts w:ascii="Simplified Arabic" w:eastAsia="Calibri" w:hAnsi="Simplified Arabic" w:cs="Simplified Arabic"/>
          <w:sz w:val="28"/>
          <w:szCs w:val="28"/>
          <w:rtl/>
        </w:rPr>
      </w:pPr>
    </w:p>
    <w:p w14:paraId="1F81FA65" w14:textId="39EF897E" w:rsidR="0046273D" w:rsidRDefault="0046273D" w:rsidP="0046273D">
      <w:pPr>
        <w:spacing w:line="360" w:lineRule="auto"/>
        <w:ind w:left="709" w:hanging="709"/>
        <w:outlineLvl w:val="1"/>
        <w:rPr>
          <w:rFonts w:ascii="Simplified Arabic" w:eastAsia="Calibri" w:hAnsi="Simplified Arabic" w:cs="Simplified Arabic"/>
          <w:sz w:val="28"/>
          <w:szCs w:val="28"/>
          <w:rtl/>
        </w:rPr>
      </w:pPr>
      <w:r w:rsidRPr="0046273D">
        <w:rPr>
          <w:rFonts w:ascii="Simplified Arabic" w:eastAsia="Calibri" w:hAnsi="Simplified Arabic" w:cs="Simplified Arabic"/>
          <w:sz w:val="28"/>
          <w:szCs w:val="28"/>
          <w:rtl/>
        </w:rPr>
        <w:t xml:space="preserve"> الفكرة الأساسية للمشروع هي: بناء وتكييف نظام ذكاء اصطناعي قائم على بنية </w:t>
      </w:r>
      <w:r w:rsidRPr="0046273D">
        <w:rPr>
          <w:rFonts w:ascii="Simplified Arabic" w:eastAsia="Calibri" w:hAnsi="Simplified Arabic" w:cs="Simplified Arabic"/>
          <w:b/>
          <w:bCs/>
          <w:sz w:val="28"/>
          <w:szCs w:val="28"/>
          <w:rtl/>
        </w:rPr>
        <w:t>المحولات</w:t>
      </w:r>
      <w:r w:rsidRPr="0046273D">
        <w:rPr>
          <w:rFonts w:ascii="Simplified Arabic" w:eastAsia="Calibri" w:hAnsi="Simplified Arabic" w:cs="Simplified Arabic"/>
          <w:b/>
          <w:bCs/>
          <w:sz w:val="28"/>
          <w:szCs w:val="28"/>
        </w:rPr>
        <w:t xml:space="preserve"> (Transformers)</w:t>
      </w:r>
      <w:r w:rsidRPr="0046273D">
        <w:rPr>
          <w:rFonts w:ascii="Simplified Arabic" w:eastAsia="Calibri" w:hAnsi="Simplified Arabic" w:cs="Simplified Arabic"/>
          <w:sz w:val="28"/>
          <w:szCs w:val="28"/>
        </w:rPr>
        <w:t xml:space="preserve"> </w:t>
      </w:r>
      <w:r w:rsidRPr="0046273D">
        <w:rPr>
          <w:rFonts w:ascii="Simplified Arabic" w:eastAsia="Calibri" w:hAnsi="Simplified Arabic" w:cs="Simplified Arabic"/>
          <w:sz w:val="28"/>
          <w:szCs w:val="28"/>
          <w:rtl/>
        </w:rPr>
        <w:t>ونماذج التشفير وفك التشفير</w:t>
      </w:r>
      <w:r w:rsidRPr="0046273D">
        <w:rPr>
          <w:rFonts w:ascii="Simplified Arabic" w:eastAsia="Calibri" w:hAnsi="Simplified Arabic" w:cs="Simplified Arabic"/>
          <w:sz w:val="28"/>
          <w:szCs w:val="28"/>
        </w:rPr>
        <w:t xml:space="preserve"> (Encoder-Decoder)</w:t>
      </w:r>
      <w:r w:rsidRPr="0046273D">
        <w:rPr>
          <w:rFonts w:ascii="Simplified Arabic" w:eastAsia="Calibri" w:hAnsi="Simplified Arabic" w:cs="Simplified Arabic"/>
          <w:sz w:val="28"/>
          <w:szCs w:val="28"/>
          <w:rtl/>
        </w:rPr>
        <w:t>، يكون قادراً على توليد ملخصات تجريدية</w:t>
      </w:r>
      <w:r w:rsidRPr="0046273D">
        <w:rPr>
          <w:rFonts w:ascii="Simplified Arabic" w:eastAsia="Calibri" w:hAnsi="Simplified Arabic" w:cs="Simplified Arabic"/>
          <w:sz w:val="28"/>
          <w:szCs w:val="28"/>
        </w:rPr>
        <w:t xml:space="preserve"> (Abstractive) </w:t>
      </w:r>
      <w:r w:rsidRPr="0046273D">
        <w:rPr>
          <w:rFonts w:ascii="Simplified Arabic" w:eastAsia="Calibri" w:hAnsi="Simplified Arabic" w:cs="Simplified Arabic"/>
          <w:sz w:val="28"/>
          <w:szCs w:val="28"/>
          <w:rtl/>
        </w:rPr>
        <w:t xml:space="preserve">دقيقة ومترابطة للنصوص العربية الطويلة والمتعددة، مع الحفاظ على الجوهر المعرفي والمعنى </w:t>
      </w:r>
      <w:proofErr w:type="spellStart"/>
      <w:r w:rsidRPr="0046273D">
        <w:rPr>
          <w:rFonts w:ascii="Simplified Arabic" w:eastAsia="Calibri" w:hAnsi="Simplified Arabic" w:cs="Simplified Arabic"/>
          <w:sz w:val="28"/>
          <w:szCs w:val="28"/>
          <w:rtl/>
        </w:rPr>
        <w:t>السياقي</w:t>
      </w:r>
      <w:proofErr w:type="spellEnd"/>
      <w:r w:rsidRPr="0046273D">
        <w:rPr>
          <w:rFonts w:ascii="Simplified Arabic" w:eastAsia="Calibri" w:hAnsi="Simplified Arabic" w:cs="Simplified Arabic"/>
          <w:sz w:val="28"/>
          <w:szCs w:val="28"/>
        </w:rPr>
        <w:t>.</w:t>
      </w:r>
    </w:p>
    <w:p w14:paraId="357A8256" w14:textId="77777777" w:rsidR="00B4364A" w:rsidRPr="0046273D" w:rsidRDefault="00B4364A" w:rsidP="0046273D">
      <w:pPr>
        <w:spacing w:line="360" w:lineRule="auto"/>
        <w:ind w:left="709" w:hanging="709"/>
        <w:outlineLvl w:val="1"/>
        <w:rPr>
          <w:rFonts w:ascii="Simplified Arabic" w:eastAsia="Calibri" w:hAnsi="Simplified Arabic" w:cs="Simplified Arabic"/>
          <w:sz w:val="28"/>
          <w:szCs w:val="28"/>
        </w:rPr>
      </w:pPr>
    </w:p>
    <w:p w14:paraId="5D61E026" w14:textId="5D9E72CD" w:rsidR="00B4364A" w:rsidRDefault="0046273D" w:rsidP="00B4364A">
      <w:pPr>
        <w:spacing w:line="360" w:lineRule="auto"/>
        <w:ind w:left="709" w:hanging="709"/>
        <w:outlineLvl w:val="1"/>
        <w:rPr>
          <w:rFonts w:ascii="Simplified Arabic" w:eastAsia="Calibri" w:hAnsi="Simplified Arabic" w:cs="Simplified Arabic"/>
          <w:sz w:val="28"/>
          <w:szCs w:val="28"/>
          <w:rtl/>
        </w:rPr>
      </w:pPr>
      <w:r w:rsidRPr="0046273D">
        <w:rPr>
          <w:rFonts w:ascii="Simplified Arabic" w:eastAsia="Calibri" w:hAnsi="Simplified Arabic" w:cs="Simplified Arabic"/>
          <w:sz w:val="28"/>
          <w:szCs w:val="28"/>
          <w:rtl/>
        </w:rPr>
        <w:t>سيتم في هذا الفصل التركيز على وصف مجموعات البيانات النصية المستخدمة (مثل مجموعات بيانات الكتب المدرسية والمقالات الإخبارية)، وشرح تقنيات المعالجة اللغوية الأولية</w:t>
      </w:r>
      <w:r w:rsidRPr="0046273D">
        <w:rPr>
          <w:rFonts w:ascii="Simplified Arabic" w:eastAsia="Calibri" w:hAnsi="Simplified Arabic" w:cs="Simplified Arabic"/>
          <w:sz w:val="28"/>
          <w:szCs w:val="28"/>
        </w:rPr>
        <w:t xml:space="preserve"> (Preprocessing). </w:t>
      </w:r>
      <w:r w:rsidRPr="0046273D">
        <w:rPr>
          <w:rFonts w:ascii="Simplified Arabic" w:eastAsia="Calibri" w:hAnsi="Simplified Arabic" w:cs="Simplified Arabic"/>
          <w:sz w:val="28"/>
          <w:szCs w:val="28"/>
          <w:rtl/>
        </w:rPr>
        <w:t xml:space="preserve">كما سيتم توضيح المعمارية الشبكية المقترحة المستندة إلى نماذج مثل </w:t>
      </w:r>
      <w:r w:rsidRPr="0046273D">
        <w:rPr>
          <w:rFonts w:ascii="Simplified Arabic" w:eastAsia="Calibri" w:hAnsi="Simplified Arabic" w:cs="Simplified Arabic"/>
          <w:b/>
          <w:bCs/>
          <w:sz w:val="28"/>
          <w:szCs w:val="28"/>
        </w:rPr>
        <w:t>AraT5</w:t>
      </w:r>
      <w:r w:rsidRPr="0046273D">
        <w:rPr>
          <w:rFonts w:ascii="Simplified Arabic" w:eastAsia="Calibri" w:hAnsi="Simplified Arabic" w:cs="Simplified Arabic"/>
          <w:sz w:val="28"/>
          <w:szCs w:val="28"/>
          <w:rtl/>
        </w:rPr>
        <w:t>، وشرح عملية "الضبط الدقيق</w:t>
      </w:r>
      <w:r w:rsidRPr="0046273D">
        <w:rPr>
          <w:rFonts w:ascii="Simplified Arabic" w:eastAsia="Calibri" w:hAnsi="Simplified Arabic" w:cs="Simplified Arabic"/>
          <w:sz w:val="28"/>
          <w:szCs w:val="28"/>
        </w:rPr>
        <w:t xml:space="preserve">" (Fine-tuning) </w:t>
      </w:r>
      <w:r w:rsidRPr="0046273D">
        <w:rPr>
          <w:rFonts w:ascii="Simplified Arabic" w:eastAsia="Calibri" w:hAnsi="Simplified Arabic" w:cs="Simplified Arabic"/>
          <w:sz w:val="28"/>
          <w:szCs w:val="28"/>
          <w:rtl/>
        </w:rPr>
        <w:t>والمعاملات الفائقة</w:t>
      </w:r>
      <w:r w:rsidRPr="0046273D">
        <w:rPr>
          <w:rFonts w:ascii="Simplified Arabic" w:eastAsia="Calibri" w:hAnsi="Simplified Arabic" w:cs="Simplified Arabic"/>
          <w:sz w:val="28"/>
          <w:szCs w:val="28"/>
        </w:rPr>
        <w:t xml:space="preserve"> (Hyperparameters) </w:t>
      </w:r>
      <w:r w:rsidRPr="0046273D">
        <w:rPr>
          <w:rFonts w:ascii="Simplified Arabic" w:eastAsia="Calibri" w:hAnsi="Simplified Arabic" w:cs="Simplified Arabic"/>
          <w:sz w:val="28"/>
          <w:szCs w:val="28"/>
          <w:rtl/>
        </w:rPr>
        <w:t xml:space="preserve">المستخدمة. </w:t>
      </w:r>
    </w:p>
    <w:p w14:paraId="326DF4A1" w14:textId="77777777" w:rsidR="00B4364A" w:rsidRDefault="00B4364A" w:rsidP="0046273D">
      <w:pPr>
        <w:spacing w:line="360" w:lineRule="auto"/>
        <w:ind w:left="709" w:hanging="709"/>
        <w:jc w:val="center"/>
        <w:outlineLvl w:val="1"/>
        <w:rPr>
          <w:rFonts w:ascii="Simplified Arabic" w:eastAsia="Calibri" w:hAnsi="Simplified Arabic" w:cs="Simplified Arabic"/>
          <w:sz w:val="28"/>
          <w:szCs w:val="28"/>
          <w:rtl/>
        </w:rPr>
      </w:pPr>
    </w:p>
    <w:p w14:paraId="586FA7B7" w14:textId="0EE0E79A" w:rsidR="0046273D" w:rsidRDefault="0046273D" w:rsidP="0046273D">
      <w:pPr>
        <w:spacing w:line="360" w:lineRule="auto"/>
        <w:ind w:left="709" w:hanging="709"/>
        <w:jc w:val="center"/>
        <w:outlineLvl w:val="1"/>
        <w:rPr>
          <w:rFonts w:ascii="Simplified Arabic" w:eastAsia="Calibri" w:hAnsi="Simplified Arabic" w:cs="Simplified Arabic"/>
          <w:sz w:val="28"/>
          <w:szCs w:val="28"/>
          <w:rtl/>
        </w:rPr>
      </w:pPr>
      <w:r w:rsidRPr="0046273D">
        <w:rPr>
          <w:rFonts w:ascii="Simplified Arabic" w:eastAsia="Calibri" w:hAnsi="Simplified Arabic" w:cs="Simplified Arabic"/>
          <w:sz w:val="28"/>
          <w:szCs w:val="28"/>
          <w:rtl/>
        </w:rPr>
        <w:t>وأخيراً، سيتم تفصيل آليات التقييم الآلي والبشري لضمان تحقيق أعلى معايير الجودة في التلخيص التلقائي</w:t>
      </w:r>
      <w:r w:rsidRPr="0046273D">
        <w:rPr>
          <w:rFonts w:ascii="Simplified Arabic" w:eastAsia="Calibri" w:hAnsi="Simplified Arabic" w:cs="Simplified Arabic"/>
          <w:sz w:val="28"/>
          <w:szCs w:val="28"/>
        </w:rPr>
        <w:t>.</w:t>
      </w:r>
    </w:p>
    <w:p w14:paraId="6D36E940" w14:textId="6E9F358E" w:rsidR="00B4364A" w:rsidRDefault="00B4364A" w:rsidP="00B4364A">
      <w:pPr>
        <w:spacing w:line="360" w:lineRule="auto"/>
        <w:outlineLvl w:val="1"/>
        <w:rPr>
          <w:rFonts w:ascii="Simplified Arabic" w:eastAsia="Calibri" w:hAnsi="Simplified Arabic" w:cs="Simplified Arabic"/>
          <w:sz w:val="28"/>
          <w:szCs w:val="28"/>
          <w:rtl/>
        </w:rPr>
      </w:pPr>
    </w:p>
    <w:p w14:paraId="18566C91" w14:textId="629C2624" w:rsidR="00BC3FA3" w:rsidRPr="0077069D" w:rsidRDefault="00BC3FA3" w:rsidP="002B539D">
      <w:pPr>
        <w:spacing w:line="360" w:lineRule="auto"/>
        <w:ind w:left="709" w:hanging="709"/>
        <w:jc w:val="center"/>
        <w:outlineLvl w:val="1"/>
        <w:rPr>
          <w:rFonts w:ascii="Simplified Arabic" w:eastAsia="Calibri" w:hAnsi="Simplified Arabic" w:cs="Simplified Arabic"/>
          <w:b/>
          <w:bCs/>
          <w:color w:val="2E74B5" w:themeColor="accent1" w:themeShade="BF"/>
          <w:sz w:val="32"/>
          <w:szCs w:val="32"/>
          <w:rtl/>
        </w:rPr>
      </w:pPr>
      <w:r w:rsidRPr="0077069D">
        <w:rPr>
          <w:rFonts w:ascii="Simplified Arabic" w:eastAsia="Calibri" w:hAnsi="Simplified Arabic" w:cs="Simplified Arabic"/>
          <w:b/>
          <w:bCs/>
          <w:color w:val="2E74B5" w:themeColor="accent1" w:themeShade="BF"/>
          <w:sz w:val="32"/>
          <w:szCs w:val="32"/>
          <w:rtl/>
        </w:rPr>
        <w:lastRenderedPageBreak/>
        <w:t>الخصائص والتحديات والاحتياجات و</w:t>
      </w:r>
      <w:r w:rsidR="004A0E74" w:rsidRPr="0077069D">
        <w:rPr>
          <w:rFonts w:ascii="Simplified Arabic" w:eastAsia="Calibri" w:hAnsi="Simplified Arabic" w:cs="Simplified Arabic"/>
          <w:b/>
          <w:bCs/>
          <w:color w:val="2E74B5" w:themeColor="accent1" w:themeShade="BF"/>
          <w:sz w:val="32"/>
          <w:szCs w:val="32"/>
          <w:rtl/>
        </w:rPr>
        <w:t>معايير</w:t>
      </w:r>
      <w:r w:rsidRPr="0077069D">
        <w:rPr>
          <w:rFonts w:ascii="Simplified Arabic" w:eastAsia="Calibri" w:hAnsi="Simplified Arabic" w:cs="Simplified Arabic"/>
          <w:b/>
          <w:bCs/>
          <w:color w:val="2E74B5" w:themeColor="accent1" w:themeShade="BF"/>
          <w:sz w:val="32"/>
          <w:szCs w:val="32"/>
          <w:rtl/>
        </w:rPr>
        <w:t xml:space="preserve"> التقييم</w:t>
      </w:r>
      <w:bookmarkEnd w:id="13"/>
    </w:p>
    <w:p w14:paraId="79591634" w14:textId="77B10875" w:rsidR="003B408C" w:rsidRPr="003B408C" w:rsidRDefault="003B408C" w:rsidP="003B408C">
      <w:pPr>
        <w:spacing w:line="360" w:lineRule="auto"/>
        <w:ind w:left="709" w:hanging="709"/>
        <w:outlineLvl w:val="2"/>
        <w:rPr>
          <w:rFonts w:ascii="Simplified Arabic" w:eastAsia="Calibri" w:hAnsi="Simplified Arabic" w:cs="Simplified Arabic"/>
          <w:sz w:val="28"/>
          <w:szCs w:val="28"/>
        </w:rPr>
      </w:pPr>
      <w:bookmarkStart w:id="14" w:name="_Toc202377605"/>
      <w:r w:rsidRPr="003B408C">
        <w:rPr>
          <w:rFonts w:ascii="Simplified Arabic" w:eastAsia="Calibri" w:hAnsi="Simplified Arabic" w:cs="Simplified Arabic"/>
          <w:sz w:val="28"/>
          <w:szCs w:val="28"/>
          <w:rtl/>
        </w:rPr>
        <w:t xml:space="preserve">يركز المشروع على بناء وتطويع نموذج تعلم عميق يعتمد على بنية </w:t>
      </w:r>
      <w:r w:rsidRPr="003B408C">
        <w:rPr>
          <w:rFonts w:ascii="Simplified Arabic" w:eastAsia="Calibri" w:hAnsi="Simplified Arabic" w:cs="Simplified Arabic"/>
          <w:b/>
          <w:bCs/>
          <w:sz w:val="28"/>
          <w:szCs w:val="28"/>
          <w:rtl/>
        </w:rPr>
        <w:t>المحولات</w:t>
      </w:r>
      <w:r w:rsidRPr="003B408C">
        <w:rPr>
          <w:rFonts w:ascii="Simplified Arabic" w:eastAsia="Calibri" w:hAnsi="Simplified Arabic" w:cs="Simplified Arabic"/>
          <w:b/>
          <w:bCs/>
          <w:sz w:val="28"/>
          <w:szCs w:val="28"/>
        </w:rPr>
        <w:t xml:space="preserve"> (Transformers)</w:t>
      </w:r>
      <w:r w:rsidRPr="003B408C">
        <w:rPr>
          <w:rFonts w:ascii="Simplified Arabic" w:eastAsia="Calibri" w:hAnsi="Simplified Arabic" w:cs="Simplified Arabic"/>
          <w:sz w:val="28"/>
          <w:szCs w:val="28"/>
          <w:rtl/>
        </w:rPr>
        <w:t xml:space="preserve">، وتحديداً نماذج </w:t>
      </w:r>
      <w:r w:rsidRPr="003B408C">
        <w:rPr>
          <w:rFonts w:ascii="Simplified Arabic" w:eastAsia="Calibri" w:hAnsi="Simplified Arabic" w:cs="Simplified Arabic"/>
          <w:b/>
          <w:bCs/>
          <w:sz w:val="28"/>
          <w:szCs w:val="28"/>
        </w:rPr>
        <w:t>Sequence-to-Sequence</w:t>
      </w:r>
      <w:r w:rsidRPr="003B408C">
        <w:rPr>
          <w:rFonts w:ascii="Simplified Arabic" w:eastAsia="Calibri" w:hAnsi="Simplified Arabic" w:cs="Simplified Arabic"/>
          <w:sz w:val="28"/>
          <w:szCs w:val="28"/>
        </w:rPr>
        <w:t xml:space="preserve"> </w:t>
      </w:r>
      <w:proofErr w:type="gramStart"/>
      <w:r w:rsidRPr="003B408C">
        <w:rPr>
          <w:rFonts w:ascii="Simplified Arabic" w:eastAsia="Calibri" w:hAnsi="Simplified Arabic" w:cs="Simplified Arabic"/>
          <w:sz w:val="28"/>
          <w:szCs w:val="28"/>
          <w:rtl/>
        </w:rPr>
        <w:t xml:space="preserve">مثل  </w:t>
      </w:r>
      <w:r w:rsidRPr="003B408C">
        <w:rPr>
          <w:rFonts w:ascii="Simplified Arabic" w:eastAsia="Calibri" w:hAnsi="Simplified Arabic" w:cs="Simplified Arabic"/>
          <w:b/>
          <w:bCs/>
          <w:sz w:val="28"/>
          <w:szCs w:val="28"/>
        </w:rPr>
        <w:t>AraT</w:t>
      </w:r>
      <w:proofErr w:type="gramEnd"/>
      <w:r w:rsidRPr="003B408C">
        <w:rPr>
          <w:rFonts w:ascii="Simplified Arabic" w:eastAsia="Calibri" w:hAnsi="Simplified Arabic" w:cs="Simplified Arabic"/>
          <w:b/>
          <w:bCs/>
          <w:sz w:val="28"/>
          <w:szCs w:val="28"/>
        </w:rPr>
        <w:t>5</w:t>
      </w:r>
      <w:r w:rsidRPr="003B408C">
        <w:rPr>
          <w:rFonts w:ascii="Simplified Arabic" w:eastAsia="Calibri" w:hAnsi="Simplified Arabic" w:cs="Simplified Arabic"/>
          <w:sz w:val="28"/>
          <w:szCs w:val="28"/>
          <w:rtl/>
        </w:rPr>
        <w:t xml:space="preserve">، للتعرف على الأنماط الدلالية في النصوص العربية وتوليد ملخصات تجريدية. تعتمد المنهجية على مكتبة </w:t>
      </w:r>
      <w:r w:rsidRPr="003B408C">
        <w:rPr>
          <w:rFonts w:ascii="Simplified Arabic" w:eastAsia="Calibri" w:hAnsi="Simplified Arabic" w:cs="Simplified Arabic"/>
          <w:b/>
          <w:bCs/>
          <w:sz w:val="28"/>
          <w:szCs w:val="28"/>
        </w:rPr>
        <w:t>Hugging Face Transformers</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بدلاً من</w:t>
      </w:r>
      <w:r w:rsidRPr="003B408C">
        <w:rPr>
          <w:rFonts w:ascii="Simplified Arabic" w:eastAsia="Calibri" w:hAnsi="Simplified Arabic" w:cs="Simplified Arabic"/>
          <w:sz w:val="28"/>
          <w:szCs w:val="28"/>
        </w:rPr>
        <w:t xml:space="preserve"> </w:t>
      </w:r>
      <w:proofErr w:type="spellStart"/>
      <w:r w:rsidRPr="003B408C">
        <w:rPr>
          <w:rFonts w:ascii="Simplified Arabic" w:eastAsia="Calibri" w:hAnsi="Simplified Arabic" w:cs="Simplified Arabic"/>
          <w:sz w:val="28"/>
          <w:szCs w:val="28"/>
        </w:rPr>
        <w:t>Keras</w:t>
      </w:r>
      <w:proofErr w:type="spellEnd"/>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للصور</w:t>
      </w:r>
      <w:r w:rsidR="00B4364A">
        <w:rPr>
          <w:rFonts w:ascii="Simplified Arabic" w:eastAsia="Calibri" w:hAnsi="Simplified Arabic" w:cs="Simplified Arabic" w:hint="cs"/>
          <w:sz w:val="28"/>
          <w:szCs w:val="28"/>
          <w:rtl/>
        </w:rPr>
        <w:t xml:space="preserve"> </w:t>
      </w:r>
      <w:r w:rsidRPr="003B408C">
        <w:rPr>
          <w:rFonts w:ascii="Simplified Arabic" w:eastAsia="Calibri" w:hAnsi="Simplified Arabic" w:cs="Simplified Arabic"/>
          <w:sz w:val="28"/>
          <w:szCs w:val="28"/>
          <w:rtl/>
        </w:rPr>
        <w:t>لبناء وتدريب الشبكة على نصوص عربية ضخمة مصنفة (أصل وملخص)</w:t>
      </w:r>
      <w:r w:rsidRPr="003B408C">
        <w:rPr>
          <w:rFonts w:ascii="Simplified Arabic" w:eastAsia="Calibri" w:hAnsi="Simplified Arabic" w:cs="Simplified Arabic"/>
          <w:sz w:val="28"/>
          <w:szCs w:val="28"/>
        </w:rPr>
        <w:t>.</w:t>
      </w:r>
    </w:p>
    <w:p w14:paraId="69B5CB0A" w14:textId="3BE65CA0" w:rsidR="003B408C" w:rsidRPr="003B408C" w:rsidRDefault="003B408C" w:rsidP="002B539D">
      <w:pPr>
        <w:spacing w:line="360" w:lineRule="auto"/>
        <w:ind w:left="709" w:hanging="709"/>
        <w:outlineLvl w:val="2"/>
        <w:rPr>
          <w:rFonts w:ascii="Simplified Arabic" w:eastAsia="Calibri" w:hAnsi="Simplified Arabic" w:cs="Simplified Arabic"/>
          <w:b/>
          <w:bCs/>
          <w:color w:val="00B0F0"/>
          <w:sz w:val="28"/>
          <w:szCs w:val="28"/>
        </w:rPr>
      </w:pPr>
      <w:r w:rsidRPr="003B408C">
        <w:rPr>
          <w:rFonts w:ascii="Simplified Arabic" w:eastAsia="Calibri" w:hAnsi="Simplified Arabic" w:cs="Simplified Arabic"/>
          <w:b/>
          <w:bCs/>
          <w:color w:val="00B0F0"/>
          <w:sz w:val="28"/>
          <w:szCs w:val="28"/>
        </w:rPr>
        <w:t xml:space="preserve">. </w:t>
      </w:r>
      <w:r w:rsidRPr="003B408C">
        <w:rPr>
          <w:rFonts w:ascii="Simplified Arabic" w:eastAsia="Calibri" w:hAnsi="Simplified Arabic" w:cs="Simplified Arabic"/>
          <w:b/>
          <w:bCs/>
          <w:color w:val="00B0F0"/>
          <w:sz w:val="28"/>
          <w:szCs w:val="28"/>
          <w:rtl/>
        </w:rPr>
        <w:t>مراحل تنفيذ المشروع</w:t>
      </w:r>
      <w:r w:rsidRPr="003B408C">
        <w:rPr>
          <w:rFonts w:ascii="Simplified Arabic" w:eastAsia="Calibri" w:hAnsi="Simplified Arabic" w:cs="Simplified Arabic"/>
          <w:b/>
          <w:bCs/>
          <w:color w:val="00B0F0"/>
          <w:sz w:val="28"/>
          <w:szCs w:val="28"/>
        </w:rPr>
        <w:t>:</w:t>
      </w:r>
    </w:p>
    <w:p w14:paraId="7E3B2C19" w14:textId="77777777" w:rsidR="003B408C" w:rsidRPr="003B408C" w:rsidRDefault="003B408C" w:rsidP="003B408C">
      <w:pPr>
        <w:spacing w:line="360" w:lineRule="auto"/>
        <w:ind w:left="709" w:hanging="709"/>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يمر المشروع بأربع مراحل أساسية مستوحاة من أفضل الممارسات في الأوراق البحثية</w:t>
      </w:r>
      <w:r w:rsidRPr="003B408C">
        <w:rPr>
          <w:rFonts w:ascii="Simplified Arabic" w:eastAsia="Calibri" w:hAnsi="Simplified Arabic" w:cs="Simplified Arabic"/>
          <w:sz w:val="28"/>
          <w:szCs w:val="28"/>
        </w:rPr>
        <w:t>:</w:t>
      </w:r>
    </w:p>
    <w:p w14:paraId="3F17C9BF" w14:textId="7F6445D3" w:rsidR="003B408C" w:rsidRP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جمع البيانات</w:t>
      </w:r>
      <w:r w:rsidRPr="003B408C">
        <w:rPr>
          <w:rFonts w:ascii="Simplified Arabic" w:eastAsia="Calibri" w:hAnsi="Simplified Arabic" w:cs="Simplified Arabic"/>
          <w:b/>
          <w:bCs/>
          <w:sz w:val="28"/>
          <w:szCs w:val="28"/>
        </w:rPr>
        <w:t xml:space="preserve"> (Data Collection):</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استخدام مجموعات بيانات مثل مراجع الكتب المدرسية كما في ورقة</w:t>
      </w:r>
      <w:r w:rsidRPr="003B408C">
        <w:rPr>
          <w:rFonts w:ascii="Simplified Arabic" w:eastAsia="Calibri" w:hAnsi="Simplified Arabic" w:cs="Simplified Arabic"/>
          <w:sz w:val="28"/>
          <w:szCs w:val="28"/>
        </w:rPr>
        <w:t xml:space="preserve"> </w:t>
      </w:r>
      <w:proofErr w:type="spellStart"/>
      <w:proofErr w:type="gramStart"/>
      <w:r w:rsidRPr="003B408C">
        <w:rPr>
          <w:rFonts w:ascii="Simplified Arabic" w:eastAsia="Calibri" w:hAnsi="Simplified Arabic" w:cs="Simplified Arabic"/>
          <w:sz w:val="28"/>
          <w:szCs w:val="28"/>
        </w:rPr>
        <w:t>Masri</w:t>
      </w:r>
      <w:proofErr w:type="spellEnd"/>
      <w:r w:rsidR="00B4364A">
        <w:rPr>
          <w:rFonts w:ascii="Simplified Arabic" w:eastAsia="Calibri" w:hAnsi="Simplified Arabic" w:cs="Simplified Arabic"/>
          <w:sz w:val="28"/>
          <w:szCs w:val="28"/>
        </w:rPr>
        <w:t xml:space="preserve"> </w:t>
      </w:r>
      <w:r w:rsidR="00B4364A">
        <w:rPr>
          <w:rFonts w:ascii="Simplified Arabic" w:eastAsia="Calibri" w:hAnsi="Simplified Arabic" w:cs="Simplified Arabic" w:hint="cs"/>
          <w:sz w:val="28"/>
          <w:szCs w:val="28"/>
          <w:rtl/>
        </w:rPr>
        <w:t xml:space="preserve"> </w:t>
      </w:r>
      <w:r w:rsidRPr="003B408C">
        <w:rPr>
          <w:rFonts w:ascii="Simplified Arabic" w:eastAsia="Calibri" w:hAnsi="Simplified Arabic" w:cs="Simplified Arabic"/>
          <w:sz w:val="28"/>
          <w:szCs w:val="28"/>
          <w:rtl/>
        </w:rPr>
        <w:t>أو</w:t>
      </w:r>
      <w:proofErr w:type="gramEnd"/>
      <w:r w:rsidRPr="003B408C">
        <w:rPr>
          <w:rFonts w:ascii="Simplified Arabic" w:eastAsia="Calibri" w:hAnsi="Simplified Arabic" w:cs="Simplified Arabic"/>
          <w:sz w:val="28"/>
          <w:szCs w:val="28"/>
          <w:rtl/>
        </w:rPr>
        <w:t xml:space="preserve"> مجموعات بيانات إخبارية</w:t>
      </w:r>
      <w:r w:rsidRPr="003B408C">
        <w:rPr>
          <w:rFonts w:ascii="Simplified Arabic" w:eastAsia="Calibri" w:hAnsi="Simplified Arabic" w:cs="Simplified Arabic"/>
          <w:sz w:val="28"/>
          <w:szCs w:val="28"/>
        </w:rPr>
        <w:t>.</w:t>
      </w:r>
    </w:p>
    <w:p w14:paraId="0EA3783C" w14:textId="77777777" w:rsidR="003B408C" w:rsidRP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المعالجة الأولية</w:t>
      </w:r>
      <w:r w:rsidRPr="003B408C">
        <w:rPr>
          <w:rFonts w:ascii="Simplified Arabic" w:eastAsia="Calibri" w:hAnsi="Simplified Arabic" w:cs="Simplified Arabic"/>
          <w:b/>
          <w:bCs/>
          <w:sz w:val="28"/>
          <w:szCs w:val="28"/>
        </w:rPr>
        <w:t xml:space="preserve"> (Preprocessing):</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تشمل تنظيف النصوص، والتقطيع</w:t>
      </w:r>
      <w:r w:rsidRPr="003B408C">
        <w:rPr>
          <w:rFonts w:ascii="Simplified Arabic" w:eastAsia="Calibri" w:hAnsi="Simplified Arabic" w:cs="Simplified Arabic"/>
          <w:sz w:val="28"/>
          <w:szCs w:val="28"/>
        </w:rPr>
        <w:t xml:space="preserve"> (Tokenization) </w:t>
      </w:r>
      <w:r w:rsidRPr="003B408C">
        <w:rPr>
          <w:rFonts w:ascii="Simplified Arabic" w:eastAsia="Calibri" w:hAnsi="Simplified Arabic" w:cs="Simplified Arabic"/>
          <w:sz w:val="28"/>
          <w:szCs w:val="28"/>
          <w:rtl/>
        </w:rPr>
        <w:t xml:space="preserve">باستخدام </w:t>
      </w:r>
      <w:proofErr w:type="spellStart"/>
      <w:r w:rsidRPr="003B408C">
        <w:rPr>
          <w:rFonts w:ascii="Simplified Arabic" w:eastAsia="Calibri" w:hAnsi="Simplified Arabic" w:cs="Simplified Arabic"/>
          <w:b/>
          <w:bCs/>
          <w:sz w:val="28"/>
          <w:szCs w:val="28"/>
        </w:rPr>
        <w:t>SentencePiece</w:t>
      </w:r>
      <w:proofErr w:type="spellEnd"/>
      <w:r w:rsidRPr="003B408C">
        <w:rPr>
          <w:rFonts w:ascii="Simplified Arabic" w:eastAsia="Calibri" w:hAnsi="Simplified Arabic" w:cs="Simplified Arabic"/>
          <w:sz w:val="28"/>
          <w:szCs w:val="28"/>
          <w:rtl/>
        </w:rPr>
        <w:t>، ومعالجة خصائص اللغة العربية الصرفية لتقليل أثر "الالتباس اللغوي</w:t>
      </w:r>
      <w:r w:rsidRPr="003B408C">
        <w:rPr>
          <w:rFonts w:ascii="Simplified Arabic" w:eastAsia="Calibri" w:hAnsi="Simplified Arabic" w:cs="Simplified Arabic"/>
          <w:sz w:val="28"/>
          <w:szCs w:val="28"/>
        </w:rPr>
        <w:t>".</w:t>
      </w:r>
    </w:p>
    <w:p w14:paraId="30485317" w14:textId="77777777" w:rsidR="003B408C" w:rsidRP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التدريب</w:t>
      </w:r>
      <w:r w:rsidRPr="003B408C">
        <w:rPr>
          <w:rFonts w:ascii="Simplified Arabic" w:eastAsia="Calibri" w:hAnsi="Simplified Arabic" w:cs="Simplified Arabic"/>
          <w:b/>
          <w:bCs/>
          <w:sz w:val="28"/>
          <w:szCs w:val="28"/>
        </w:rPr>
        <w:t xml:space="preserve"> (Fine-tuning):</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ضبط المعاملات الفائقة</w:t>
      </w:r>
      <w:r w:rsidRPr="003B408C">
        <w:rPr>
          <w:rFonts w:ascii="Simplified Arabic" w:eastAsia="Calibri" w:hAnsi="Simplified Arabic" w:cs="Simplified Arabic"/>
          <w:sz w:val="28"/>
          <w:szCs w:val="28"/>
        </w:rPr>
        <w:t xml:space="preserve"> (Hyperparameters) </w:t>
      </w:r>
      <w:r w:rsidRPr="003B408C">
        <w:rPr>
          <w:rFonts w:ascii="Simplified Arabic" w:eastAsia="Calibri" w:hAnsi="Simplified Arabic" w:cs="Simplified Arabic"/>
          <w:sz w:val="28"/>
          <w:szCs w:val="28"/>
          <w:rtl/>
        </w:rPr>
        <w:t>مثل معدل التعلم</w:t>
      </w:r>
      <w:r w:rsidRPr="003B408C">
        <w:rPr>
          <w:rFonts w:ascii="Simplified Arabic" w:eastAsia="Calibri" w:hAnsi="Simplified Arabic" w:cs="Simplified Arabic"/>
          <w:sz w:val="28"/>
          <w:szCs w:val="28"/>
        </w:rPr>
        <w:t xml:space="preserve"> (Learning Rate) </w:t>
      </w:r>
      <w:r w:rsidRPr="003B408C">
        <w:rPr>
          <w:rFonts w:ascii="Simplified Arabic" w:eastAsia="Calibri" w:hAnsi="Simplified Arabic" w:cs="Simplified Arabic"/>
          <w:sz w:val="28"/>
          <w:szCs w:val="28"/>
          <w:rtl/>
        </w:rPr>
        <w:t>وحجم الدفعة</w:t>
      </w:r>
      <w:r w:rsidRPr="003B408C">
        <w:rPr>
          <w:rFonts w:ascii="Simplified Arabic" w:eastAsia="Calibri" w:hAnsi="Simplified Arabic" w:cs="Simplified Arabic"/>
          <w:sz w:val="28"/>
          <w:szCs w:val="28"/>
        </w:rPr>
        <w:t xml:space="preserve"> (Batch Size) </w:t>
      </w:r>
      <w:r w:rsidRPr="003B408C">
        <w:rPr>
          <w:rFonts w:ascii="Simplified Arabic" w:eastAsia="Calibri" w:hAnsi="Simplified Arabic" w:cs="Simplified Arabic"/>
          <w:sz w:val="28"/>
          <w:szCs w:val="28"/>
          <w:rtl/>
        </w:rPr>
        <w:t>لتكييف النموذج المجهز مسبقاً مع سياق النصوص الطويلة</w:t>
      </w:r>
      <w:r w:rsidRPr="003B408C">
        <w:rPr>
          <w:rFonts w:ascii="Simplified Arabic" w:eastAsia="Calibri" w:hAnsi="Simplified Arabic" w:cs="Simplified Arabic"/>
          <w:sz w:val="28"/>
          <w:szCs w:val="28"/>
        </w:rPr>
        <w:t>.</w:t>
      </w:r>
    </w:p>
    <w:p w14:paraId="61A86328" w14:textId="44D79C4C" w:rsidR="003B408C" w:rsidRDefault="003B408C" w:rsidP="003B408C">
      <w:pPr>
        <w:numPr>
          <w:ilvl w:val="0"/>
          <w:numId w:val="28"/>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التقييم</w:t>
      </w:r>
      <w:r w:rsidRPr="003B408C">
        <w:rPr>
          <w:rFonts w:ascii="Simplified Arabic" w:eastAsia="Calibri" w:hAnsi="Simplified Arabic" w:cs="Simplified Arabic"/>
          <w:b/>
          <w:bCs/>
          <w:sz w:val="28"/>
          <w:szCs w:val="28"/>
        </w:rPr>
        <w:t xml:space="preserve"> (Evaluation):</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قياس مدى جودة التلخيص الناتج مقارنة بالملخص البشري المرجعي</w:t>
      </w:r>
      <w:r w:rsidRPr="003B408C">
        <w:rPr>
          <w:rFonts w:ascii="Simplified Arabic" w:eastAsia="Calibri" w:hAnsi="Simplified Arabic" w:cs="Simplified Arabic"/>
          <w:sz w:val="28"/>
          <w:szCs w:val="28"/>
        </w:rPr>
        <w:t>.</w:t>
      </w:r>
    </w:p>
    <w:p w14:paraId="1E93F823" w14:textId="2DA3191A" w:rsidR="00B4364A" w:rsidRDefault="00B4364A" w:rsidP="00B4364A">
      <w:pPr>
        <w:spacing w:line="360" w:lineRule="auto"/>
        <w:outlineLvl w:val="2"/>
        <w:rPr>
          <w:rFonts w:ascii="Simplified Arabic" w:eastAsia="Calibri" w:hAnsi="Simplified Arabic" w:cs="Simplified Arabic"/>
          <w:sz w:val="28"/>
          <w:szCs w:val="28"/>
          <w:rtl/>
        </w:rPr>
      </w:pPr>
    </w:p>
    <w:p w14:paraId="6506D1BC" w14:textId="51A90A96" w:rsidR="00B4364A" w:rsidRDefault="00B4364A" w:rsidP="00B4364A">
      <w:pPr>
        <w:spacing w:line="360" w:lineRule="auto"/>
        <w:outlineLvl w:val="2"/>
        <w:rPr>
          <w:rFonts w:ascii="Simplified Arabic" w:eastAsia="Calibri" w:hAnsi="Simplified Arabic" w:cs="Simplified Arabic"/>
          <w:sz w:val="28"/>
          <w:szCs w:val="28"/>
          <w:rtl/>
        </w:rPr>
      </w:pPr>
    </w:p>
    <w:p w14:paraId="5D080EE8" w14:textId="77777777" w:rsidR="00B4364A" w:rsidRPr="003B408C" w:rsidRDefault="00B4364A" w:rsidP="00B4364A">
      <w:pPr>
        <w:spacing w:line="360" w:lineRule="auto"/>
        <w:outlineLvl w:val="2"/>
        <w:rPr>
          <w:rFonts w:ascii="Simplified Arabic" w:eastAsia="Calibri" w:hAnsi="Simplified Arabic" w:cs="Simplified Arabic"/>
          <w:sz w:val="28"/>
          <w:szCs w:val="28"/>
        </w:rPr>
      </w:pPr>
    </w:p>
    <w:p w14:paraId="13F0F284" w14:textId="7E9462BF" w:rsidR="003B408C" w:rsidRPr="003B408C" w:rsidRDefault="003B408C" w:rsidP="002B539D">
      <w:pPr>
        <w:spacing w:line="360" w:lineRule="auto"/>
        <w:ind w:left="709" w:hanging="709"/>
        <w:outlineLvl w:val="2"/>
        <w:rPr>
          <w:rFonts w:ascii="Simplified Arabic" w:eastAsia="Calibri" w:hAnsi="Simplified Arabic" w:cs="Simplified Arabic"/>
          <w:b/>
          <w:bCs/>
          <w:color w:val="00B0F0"/>
          <w:sz w:val="28"/>
          <w:szCs w:val="28"/>
        </w:rPr>
      </w:pPr>
      <w:r w:rsidRPr="003B408C">
        <w:rPr>
          <w:rFonts w:ascii="Simplified Arabic" w:eastAsia="Calibri" w:hAnsi="Simplified Arabic" w:cs="Simplified Arabic"/>
          <w:b/>
          <w:bCs/>
          <w:color w:val="00B0F0"/>
          <w:sz w:val="28"/>
          <w:szCs w:val="28"/>
          <w:rtl/>
        </w:rPr>
        <w:t>التحديات التقنية وإضافات الحلول</w:t>
      </w:r>
      <w:r w:rsidRPr="003B408C">
        <w:rPr>
          <w:rFonts w:ascii="Simplified Arabic" w:eastAsia="Calibri" w:hAnsi="Simplified Arabic" w:cs="Simplified Arabic"/>
          <w:b/>
          <w:bCs/>
          <w:color w:val="00B0F0"/>
          <w:sz w:val="28"/>
          <w:szCs w:val="28"/>
        </w:rPr>
        <w:t>:</w:t>
      </w:r>
    </w:p>
    <w:p w14:paraId="1D946488" w14:textId="77777777" w:rsidR="003B408C" w:rsidRPr="003B408C" w:rsidRDefault="003B408C" w:rsidP="003B408C">
      <w:pPr>
        <w:numPr>
          <w:ilvl w:val="0"/>
          <w:numId w:val="29"/>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lastRenderedPageBreak/>
        <w:t>ندرة البيانات التخصصية</w:t>
      </w:r>
      <w:r w:rsidRPr="003B408C">
        <w:rPr>
          <w:rFonts w:ascii="Simplified Arabic" w:eastAsia="Calibri" w:hAnsi="Simplified Arabic" w:cs="Simplified Arabic"/>
          <w:b/>
          <w:bCs/>
          <w:sz w:val="28"/>
          <w:szCs w:val="28"/>
        </w:rPr>
        <w:t>:</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 xml:space="preserve">يتم التغلب عليها باستخدام </w:t>
      </w:r>
      <w:r w:rsidRPr="003B408C">
        <w:rPr>
          <w:rFonts w:ascii="Simplified Arabic" w:eastAsia="Calibri" w:hAnsi="Simplified Arabic" w:cs="Simplified Arabic"/>
          <w:b/>
          <w:bCs/>
          <w:sz w:val="28"/>
          <w:szCs w:val="28"/>
          <w:rtl/>
        </w:rPr>
        <w:t>التعلم التحويلي</w:t>
      </w:r>
      <w:r w:rsidRPr="003B408C">
        <w:rPr>
          <w:rFonts w:ascii="Simplified Arabic" w:eastAsia="Calibri" w:hAnsi="Simplified Arabic" w:cs="Simplified Arabic"/>
          <w:b/>
          <w:bCs/>
          <w:sz w:val="28"/>
          <w:szCs w:val="28"/>
        </w:rPr>
        <w:t xml:space="preserve"> (Transfer Learning)</w:t>
      </w:r>
      <w:r w:rsidRPr="003B408C">
        <w:rPr>
          <w:rFonts w:ascii="Simplified Arabic" w:eastAsia="Calibri" w:hAnsi="Simplified Arabic" w:cs="Simplified Arabic"/>
          <w:sz w:val="28"/>
          <w:szCs w:val="28"/>
        </w:rPr>
        <w:t>.</w:t>
      </w:r>
    </w:p>
    <w:p w14:paraId="60E1802F" w14:textId="0949101E" w:rsidR="003B408C" w:rsidRPr="003B408C" w:rsidRDefault="003B408C" w:rsidP="003B408C">
      <w:pPr>
        <w:numPr>
          <w:ilvl w:val="0"/>
          <w:numId w:val="29"/>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مشكلة النصوص الطويلة</w:t>
      </w:r>
      <w:r w:rsidRPr="003B408C">
        <w:rPr>
          <w:rFonts w:ascii="Simplified Arabic" w:eastAsia="Calibri" w:hAnsi="Simplified Arabic" w:cs="Simplified Arabic"/>
          <w:b/>
          <w:bCs/>
          <w:sz w:val="28"/>
          <w:szCs w:val="28"/>
        </w:rPr>
        <w:t>:</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استخدام تقنيات "النوافذ المنزلقة" أو "التوسيم الموضوعي</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كما في ورقة</w:t>
      </w:r>
      <w:r w:rsidRPr="003B408C">
        <w:rPr>
          <w:rFonts w:ascii="Simplified Arabic" w:eastAsia="Calibri" w:hAnsi="Simplified Arabic" w:cs="Simplified Arabic"/>
          <w:sz w:val="28"/>
          <w:szCs w:val="28"/>
        </w:rPr>
        <w:t xml:space="preserve"> </w:t>
      </w:r>
      <w:r w:rsidR="00B4364A">
        <w:rPr>
          <w:rFonts w:ascii="Simplified Arabic" w:eastAsia="Calibri" w:hAnsi="Simplified Arabic" w:cs="Simplified Arabic"/>
          <w:sz w:val="28"/>
          <w:szCs w:val="28"/>
        </w:rPr>
        <w:t xml:space="preserve">   </w:t>
      </w:r>
      <w:proofErr w:type="spellStart"/>
      <w:r w:rsidRPr="003B408C">
        <w:rPr>
          <w:rFonts w:ascii="Simplified Arabic" w:eastAsia="Calibri" w:hAnsi="Simplified Arabic" w:cs="Simplified Arabic"/>
          <w:sz w:val="28"/>
          <w:szCs w:val="28"/>
        </w:rPr>
        <w:t>Merniz</w:t>
      </w:r>
      <w:proofErr w:type="spellEnd"/>
      <w:r w:rsidR="00B4364A">
        <w:rPr>
          <w:rFonts w:ascii="Simplified Arabic" w:eastAsia="Calibri" w:hAnsi="Simplified Arabic" w:cs="Simplified Arabic" w:hint="cs"/>
          <w:sz w:val="28"/>
          <w:szCs w:val="28"/>
          <w:rtl/>
        </w:rPr>
        <w:t xml:space="preserve"> </w:t>
      </w:r>
      <w:r w:rsidRPr="003B408C">
        <w:rPr>
          <w:rFonts w:ascii="Simplified Arabic" w:eastAsia="Calibri" w:hAnsi="Simplified Arabic" w:cs="Simplified Arabic"/>
          <w:sz w:val="28"/>
          <w:szCs w:val="28"/>
          <w:rtl/>
        </w:rPr>
        <w:t>لتجاوز حدود الذاكرة في النماذج</w:t>
      </w:r>
      <w:r w:rsidRPr="003B408C">
        <w:rPr>
          <w:rFonts w:ascii="Simplified Arabic" w:eastAsia="Calibri" w:hAnsi="Simplified Arabic" w:cs="Simplified Arabic"/>
          <w:sz w:val="28"/>
          <w:szCs w:val="28"/>
        </w:rPr>
        <w:t>.</w:t>
      </w:r>
    </w:p>
    <w:p w14:paraId="45FF6F8E" w14:textId="52FC0CB7" w:rsidR="003B408C" w:rsidRPr="003B408C" w:rsidRDefault="003B408C" w:rsidP="003B408C">
      <w:pPr>
        <w:numPr>
          <w:ilvl w:val="0"/>
          <w:numId w:val="29"/>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الإفراط في التعلم</w:t>
      </w:r>
      <w:r w:rsidRPr="003B408C">
        <w:rPr>
          <w:rFonts w:ascii="Simplified Arabic" w:eastAsia="Calibri" w:hAnsi="Simplified Arabic" w:cs="Simplified Arabic"/>
          <w:b/>
          <w:bCs/>
          <w:sz w:val="28"/>
          <w:szCs w:val="28"/>
        </w:rPr>
        <w:t xml:space="preserve"> (Overfitting):</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 xml:space="preserve">استخدام تقنيات </w:t>
      </w:r>
      <w:proofErr w:type="gramStart"/>
      <w:r w:rsidRPr="003B408C">
        <w:rPr>
          <w:rFonts w:ascii="Simplified Arabic" w:eastAsia="Calibri" w:hAnsi="Simplified Arabic" w:cs="Simplified Arabic"/>
          <w:b/>
          <w:bCs/>
          <w:sz w:val="28"/>
          <w:szCs w:val="28"/>
        </w:rPr>
        <w:t>Dropout</w:t>
      </w:r>
      <w:r w:rsidRPr="003B408C">
        <w:rPr>
          <w:rFonts w:ascii="Simplified Arabic" w:eastAsia="Calibri" w:hAnsi="Simplified Arabic" w:cs="Simplified Arabic"/>
          <w:sz w:val="28"/>
          <w:szCs w:val="28"/>
        </w:rPr>
        <w:t xml:space="preserve"> </w:t>
      </w:r>
      <w:r w:rsidR="00B4364A">
        <w:rPr>
          <w:rFonts w:ascii="Simplified Arabic" w:eastAsia="Calibri" w:hAnsi="Simplified Arabic" w:cs="Simplified Arabic" w:hint="cs"/>
          <w:sz w:val="28"/>
          <w:szCs w:val="28"/>
          <w:rtl/>
        </w:rPr>
        <w:t xml:space="preserve"> </w:t>
      </w:r>
      <w:r w:rsidRPr="003B408C">
        <w:rPr>
          <w:rFonts w:ascii="Simplified Arabic" w:eastAsia="Calibri" w:hAnsi="Simplified Arabic" w:cs="Simplified Arabic"/>
          <w:sz w:val="28"/>
          <w:szCs w:val="28"/>
          <w:rtl/>
        </w:rPr>
        <w:t>والزيادة</w:t>
      </w:r>
      <w:proofErr w:type="gramEnd"/>
      <w:r w:rsidRPr="003B408C">
        <w:rPr>
          <w:rFonts w:ascii="Simplified Arabic" w:eastAsia="Calibri" w:hAnsi="Simplified Arabic" w:cs="Simplified Arabic"/>
          <w:sz w:val="28"/>
          <w:szCs w:val="28"/>
          <w:rtl/>
        </w:rPr>
        <w:t xml:space="preserve"> الاصطناعية للبيانات النصية</w:t>
      </w:r>
      <w:r w:rsidRPr="003B408C">
        <w:rPr>
          <w:rFonts w:ascii="Simplified Arabic" w:eastAsia="Calibri" w:hAnsi="Simplified Arabic" w:cs="Simplified Arabic"/>
          <w:sz w:val="28"/>
          <w:szCs w:val="28"/>
        </w:rPr>
        <w:t xml:space="preserve"> (Data Augmentation).</w:t>
      </w:r>
    </w:p>
    <w:p w14:paraId="73676450" w14:textId="77777777" w:rsidR="003B408C" w:rsidRPr="003B408C" w:rsidRDefault="00B91382" w:rsidP="003B408C">
      <w:pPr>
        <w:spacing w:line="360" w:lineRule="auto"/>
        <w:ind w:left="709" w:hanging="709"/>
        <w:outlineLvl w:val="2"/>
        <w:rPr>
          <w:rFonts w:ascii="Simplified Arabic" w:eastAsia="Calibri" w:hAnsi="Simplified Arabic" w:cs="Simplified Arabic"/>
          <w:sz w:val="28"/>
          <w:szCs w:val="28"/>
        </w:rPr>
      </w:pPr>
      <w:r>
        <w:rPr>
          <w:rFonts w:ascii="Simplified Arabic" w:eastAsia="Calibri" w:hAnsi="Simplified Arabic" w:cs="Simplified Arabic"/>
          <w:sz w:val="28"/>
          <w:szCs w:val="28"/>
        </w:rPr>
        <w:pict w14:anchorId="22CEF9FD">
          <v:rect id="_x0000_i4295" style="width:0;height:1.5pt" o:hralign="center" o:hrstd="t" o:hr="t" fillcolor="#a0a0a0" stroked="f"/>
        </w:pict>
      </w:r>
    </w:p>
    <w:p w14:paraId="60804713" w14:textId="77777777" w:rsidR="003B408C" w:rsidRPr="003B408C" w:rsidRDefault="003B408C" w:rsidP="002B539D">
      <w:pPr>
        <w:spacing w:line="360" w:lineRule="auto"/>
        <w:ind w:left="709" w:hanging="709"/>
        <w:outlineLvl w:val="2"/>
        <w:rPr>
          <w:rFonts w:ascii="Simplified Arabic" w:eastAsia="Calibri" w:hAnsi="Simplified Arabic" w:cs="Simplified Arabic"/>
          <w:b/>
          <w:bCs/>
          <w:color w:val="00B0F0"/>
          <w:sz w:val="28"/>
          <w:szCs w:val="28"/>
        </w:rPr>
      </w:pPr>
      <w:r w:rsidRPr="003B408C">
        <w:rPr>
          <w:rFonts w:ascii="Simplified Arabic" w:eastAsia="Calibri" w:hAnsi="Simplified Arabic" w:cs="Simplified Arabic"/>
          <w:b/>
          <w:bCs/>
          <w:color w:val="00B0F0"/>
          <w:sz w:val="28"/>
          <w:szCs w:val="28"/>
          <w:rtl/>
        </w:rPr>
        <w:t>معايير التقييم</w:t>
      </w:r>
      <w:r w:rsidRPr="003B408C">
        <w:rPr>
          <w:rFonts w:ascii="Simplified Arabic" w:eastAsia="Calibri" w:hAnsi="Simplified Arabic" w:cs="Simplified Arabic"/>
          <w:b/>
          <w:bCs/>
          <w:color w:val="00B0F0"/>
          <w:sz w:val="28"/>
          <w:szCs w:val="28"/>
        </w:rPr>
        <w:t xml:space="preserve"> (Evaluation Metrics)</w:t>
      </w:r>
    </w:p>
    <w:p w14:paraId="3433810A" w14:textId="77777777" w:rsidR="003B408C" w:rsidRPr="003B408C" w:rsidRDefault="003B408C" w:rsidP="003B408C">
      <w:pPr>
        <w:spacing w:line="360" w:lineRule="auto"/>
        <w:ind w:left="709" w:hanging="709"/>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بناءً على الأبحاث الخمس، تم استبدال معايير التصنيف الطبي بمقاييس جودة النص (تذكر أن هذه المقاييس هي "مصفوفة الالتباس" الخاصة بعالم النصوص)</w:t>
      </w:r>
      <w:r w:rsidRPr="003B408C">
        <w:rPr>
          <w:rFonts w:ascii="Simplified Arabic" w:eastAsia="Calibri" w:hAnsi="Simplified Arabic" w:cs="Simplified Arabic"/>
          <w:sz w:val="28"/>
          <w:szCs w:val="28"/>
        </w:rPr>
        <w:t>:</w:t>
      </w:r>
    </w:p>
    <w:p w14:paraId="36EA2E01" w14:textId="1D6CD8F0"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مقيا</w:t>
      </w:r>
      <w:r w:rsidR="00B4364A">
        <w:rPr>
          <w:rFonts w:ascii="Simplified Arabic" w:eastAsia="Calibri" w:hAnsi="Simplified Arabic" w:cs="Simplified Arabic" w:hint="cs"/>
          <w:b/>
          <w:bCs/>
          <w:sz w:val="28"/>
          <w:szCs w:val="28"/>
          <w:rtl/>
        </w:rPr>
        <w:t>س</w:t>
      </w:r>
      <w:r w:rsidRPr="003B408C">
        <w:rPr>
          <w:rFonts w:ascii="Simplified Arabic" w:eastAsia="Calibri" w:hAnsi="Simplified Arabic" w:cs="Simplified Arabic"/>
          <w:b/>
          <w:bCs/>
          <w:sz w:val="28"/>
          <w:szCs w:val="28"/>
        </w:rPr>
        <w:t xml:space="preserve"> ROUGE-N</w:t>
      </w:r>
      <w:r w:rsidRPr="003B408C">
        <w:rPr>
          <w:rFonts w:ascii="Simplified Arabic" w:eastAsia="Calibri" w:hAnsi="Simplified Arabic" w:cs="Simplified Arabic"/>
          <w:b/>
          <w:bCs/>
          <w:sz w:val="28"/>
          <w:szCs w:val="28"/>
          <w:rtl/>
        </w:rPr>
        <w:t>الدقة والتغطية اللغوية</w:t>
      </w:r>
      <w:r w:rsidR="00B4364A">
        <w:rPr>
          <w:rFonts w:ascii="Simplified Arabic" w:eastAsia="Calibri" w:hAnsi="Simplified Arabic" w:cs="Simplified Arabic" w:hint="cs"/>
          <w:b/>
          <w:bCs/>
          <w:sz w:val="28"/>
          <w:szCs w:val="28"/>
          <w:rtl/>
        </w:rPr>
        <w:t>:</w:t>
      </w:r>
    </w:p>
    <w:p w14:paraId="50F3C03E" w14:textId="73CB36AB" w:rsidR="003B408C" w:rsidRPr="003B408C" w:rsidRDefault="00B4364A" w:rsidP="003B408C">
      <w:pPr>
        <w:numPr>
          <w:ilvl w:val="1"/>
          <w:numId w:val="30"/>
        </w:numPr>
        <w:spacing w:line="360" w:lineRule="auto"/>
        <w:outlineLvl w:val="2"/>
        <w:rPr>
          <w:rFonts w:ascii="Simplified Arabic" w:eastAsia="Calibri" w:hAnsi="Simplified Arabic" w:cs="Simplified Arabic"/>
          <w:sz w:val="28"/>
          <w:szCs w:val="28"/>
        </w:rPr>
      </w:pPr>
      <w:r>
        <w:rPr>
          <w:rFonts w:ascii="Simplified Arabic" w:eastAsia="Calibri" w:hAnsi="Simplified Arabic" w:cs="Simplified Arabic"/>
          <w:b/>
          <w:bCs/>
          <w:sz w:val="28"/>
          <w:szCs w:val="28"/>
        </w:rPr>
        <w:t xml:space="preserve"> </w:t>
      </w:r>
      <w:r w:rsidR="003B408C" w:rsidRPr="003B408C">
        <w:rPr>
          <w:rFonts w:ascii="Simplified Arabic" w:eastAsia="Calibri" w:hAnsi="Simplified Arabic" w:cs="Simplified Arabic"/>
          <w:b/>
          <w:bCs/>
          <w:sz w:val="28"/>
          <w:szCs w:val="28"/>
        </w:rPr>
        <w:t>ROUGE-1:</w:t>
      </w:r>
      <w:r w:rsidR="003B408C" w:rsidRPr="003B408C">
        <w:rPr>
          <w:rFonts w:ascii="Simplified Arabic" w:eastAsia="Calibri" w:hAnsi="Simplified Arabic" w:cs="Simplified Arabic"/>
          <w:sz w:val="28"/>
          <w:szCs w:val="28"/>
        </w:rPr>
        <w:t xml:space="preserve"> </w:t>
      </w:r>
      <w:r w:rsidR="003B408C" w:rsidRPr="003B408C">
        <w:rPr>
          <w:rFonts w:ascii="Simplified Arabic" w:eastAsia="Calibri" w:hAnsi="Simplified Arabic" w:cs="Simplified Arabic"/>
          <w:sz w:val="28"/>
          <w:szCs w:val="28"/>
          <w:rtl/>
        </w:rPr>
        <w:t>يقيس نسبة الكلمات المفردة المشتركة بين الملخص الآلي والمرجعي (يعبر عن كفاءة المحتوى)</w:t>
      </w:r>
      <w:r w:rsidR="003B408C" w:rsidRPr="003B408C">
        <w:rPr>
          <w:rFonts w:ascii="Simplified Arabic" w:eastAsia="Calibri" w:hAnsi="Simplified Arabic" w:cs="Simplified Arabic"/>
          <w:sz w:val="28"/>
          <w:szCs w:val="28"/>
        </w:rPr>
        <w:t>.</w:t>
      </w:r>
    </w:p>
    <w:p w14:paraId="3222E93C" w14:textId="55FD22E6" w:rsidR="003B408C" w:rsidRPr="003B408C" w:rsidRDefault="00B4364A" w:rsidP="003B408C">
      <w:pPr>
        <w:numPr>
          <w:ilvl w:val="1"/>
          <w:numId w:val="30"/>
        </w:numPr>
        <w:spacing w:line="360" w:lineRule="auto"/>
        <w:outlineLvl w:val="2"/>
        <w:rPr>
          <w:rFonts w:ascii="Simplified Arabic" w:eastAsia="Calibri" w:hAnsi="Simplified Arabic" w:cs="Simplified Arabic"/>
          <w:sz w:val="28"/>
          <w:szCs w:val="28"/>
        </w:rPr>
      </w:pPr>
      <w:r>
        <w:rPr>
          <w:rFonts w:ascii="Simplified Arabic" w:eastAsia="Calibri" w:hAnsi="Simplified Arabic" w:cs="Simplified Arabic"/>
          <w:b/>
          <w:bCs/>
          <w:sz w:val="28"/>
          <w:szCs w:val="28"/>
        </w:rPr>
        <w:t xml:space="preserve"> </w:t>
      </w:r>
      <w:r w:rsidR="003B408C" w:rsidRPr="003B408C">
        <w:rPr>
          <w:rFonts w:ascii="Simplified Arabic" w:eastAsia="Calibri" w:hAnsi="Simplified Arabic" w:cs="Simplified Arabic"/>
          <w:b/>
          <w:bCs/>
          <w:sz w:val="28"/>
          <w:szCs w:val="28"/>
        </w:rPr>
        <w:t>ROUGE-2:</w:t>
      </w:r>
      <w:r w:rsidR="003B408C" w:rsidRPr="003B408C">
        <w:rPr>
          <w:rFonts w:ascii="Simplified Arabic" w:eastAsia="Calibri" w:hAnsi="Simplified Arabic" w:cs="Simplified Arabic"/>
          <w:sz w:val="28"/>
          <w:szCs w:val="28"/>
        </w:rPr>
        <w:t xml:space="preserve"> </w:t>
      </w:r>
      <w:r w:rsidR="003B408C" w:rsidRPr="003B408C">
        <w:rPr>
          <w:rFonts w:ascii="Simplified Arabic" w:eastAsia="Calibri" w:hAnsi="Simplified Arabic" w:cs="Simplified Arabic"/>
          <w:sz w:val="28"/>
          <w:szCs w:val="28"/>
          <w:rtl/>
        </w:rPr>
        <w:t>يقيس تداخل أزواج الكلمات</w:t>
      </w:r>
      <w:r w:rsidR="003B408C" w:rsidRPr="003B408C">
        <w:rPr>
          <w:rFonts w:ascii="Simplified Arabic" w:eastAsia="Calibri" w:hAnsi="Simplified Arabic" w:cs="Simplified Arabic"/>
          <w:sz w:val="28"/>
          <w:szCs w:val="28"/>
        </w:rPr>
        <w:t xml:space="preserve"> (Bigrams)</w:t>
      </w:r>
      <w:r w:rsidR="003B408C" w:rsidRPr="003B408C">
        <w:rPr>
          <w:rFonts w:ascii="Simplified Arabic" w:eastAsia="Calibri" w:hAnsi="Simplified Arabic" w:cs="Simplified Arabic"/>
          <w:sz w:val="28"/>
          <w:szCs w:val="28"/>
          <w:rtl/>
        </w:rPr>
        <w:t>، مما يعكس مدى سلاسة العبارات</w:t>
      </w:r>
      <w:r w:rsidR="003B408C" w:rsidRPr="003B408C">
        <w:rPr>
          <w:rFonts w:ascii="Simplified Arabic" w:eastAsia="Calibri" w:hAnsi="Simplified Arabic" w:cs="Simplified Arabic"/>
          <w:sz w:val="28"/>
          <w:szCs w:val="28"/>
        </w:rPr>
        <w:t>.</w:t>
      </w:r>
    </w:p>
    <w:p w14:paraId="005A6D0E" w14:textId="4602EB34"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مقياس</w:t>
      </w:r>
      <w:r w:rsidRPr="003B408C">
        <w:rPr>
          <w:rFonts w:ascii="Simplified Arabic" w:eastAsia="Calibri" w:hAnsi="Simplified Arabic" w:cs="Simplified Arabic"/>
          <w:b/>
          <w:bCs/>
          <w:sz w:val="28"/>
          <w:szCs w:val="28"/>
        </w:rPr>
        <w:t xml:space="preserve"> ROUGE-L </w:t>
      </w:r>
      <w:r w:rsidRPr="003B408C">
        <w:rPr>
          <w:rFonts w:ascii="Simplified Arabic" w:eastAsia="Calibri" w:hAnsi="Simplified Arabic" w:cs="Simplified Arabic"/>
          <w:b/>
          <w:bCs/>
          <w:sz w:val="28"/>
          <w:szCs w:val="28"/>
          <w:rtl/>
        </w:rPr>
        <w:t>الترابط الهيكل</w:t>
      </w:r>
      <w:r w:rsidR="00647D5F">
        <w:rPr>
          <w:rFonts w:ascii="Simplified Arabic" w:eastAsia="Calibri" w:hAnsi="Simplified Arabic" w:cs="Simplified Arabic" w:hint="cs"/>
          <w:b/>
          <w:bCs/>
          <w:sz w:val="28"/>
          <w:szCs w:val="28"/>
          <w:rtl/>
          <w:lang w:bidi="ar-EG"/>
        </w:rPr>
        <w:t>ي</w:t>
      </w:r>
      <w:r w:rsidR="00647D5F">
        <w:rPr>
          <w:rFonts w:ascii="Simplified Arabic" w:eastAsia="Calibri" w:hAnsi="Simplified Arabic" w:cs="Simplified Arabic" w:hint="cs"/>
          <w:b/>
          <w:bCs/>
          <w:sz w:val="28"/>
          <w:szCs w:val="28"/>
          <w:rtl/>
        </w:rPr>
        <w:t>:</w:t>
      </w:r>
    </w:p>
    <w:p w14:paraId="281665CA" w14:textId="0DF92853" w:rsid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يعتمد على "أطول سلسلة مشتركة</w:t>
      </w:r>
      <w:r w:rsidRPr="003B408C">
        <w:rPr>
          <w:rFonts w:ascii="Simplified Arabic" w:eastAsia="Calibri" w:hAnsi="Simplified Arabic" w:cs="Simplified Arabic"/>
          <w:sz w:val="28"/>
          <w:szCs w:val="28"/>
        </w:rPr>
        <w:t xml:space="preserve">" (Longest Common Subsequence). </w:t>
      </w:r>
      <w:r w:rsidRPr="003B408C">
        <w:rPr>
          <w:rFonts w:ascii="Simplified Arabic" w:eastAsia="Calibri" w:hAnsi="Simplified Arabic" w:cs="Simplified Arabic"/>
          <w:sz w:val="28"/>
          <w:szCs w:val="28"/>
          <w:rtl/>
        </w:rPr>
        <w:t>وهو بديل لـ</w:t>
      </w:r>
      <w:r w:rsidRPr="003B408C">
        <w:rPr>
          <w:rFonts w:ascii="Simplified Arabic" w:eastAsia="Calibri" w:hAnsi="Simplified Arabic" w:cs="Simplified Arabic"/>
          <w:sz w:val="28"/>
          <w:szCs w:val="28"/>
        </w:rPr>
        <w:t xml:space="preserve"> (Accuracy) </w:t>
      </w:r>
      <w:r w:rsidRPr="003B408C">
        <w:rPr>
          <w:rFonts w:ascii="Simplified Arabic" w:eastAsia="Calibri" w:hAnsi="Simplified Arabic" w:cs="Simplified Arabic"/>
          <w:sz w:val="28"/>
          <w:szCs w:val="28"/>
          <w:rtl/>
        </w:rPr>
        <w:t xml:space="preserve">في </w:t>
      </w:r>
      <w:r w:rsidR="00647D5F">
        <w:rPr>
          <w:rFonts w:ascii="Simplified Arabic" w:eastAsia="Calibri" w:hAnsi="Simplified Arabic" w:cs="Simplified Arabic" w:hint="cs"/>
          <w:sz w:val="28"/>
          <w:szCs w:val="28"/>
          <w:rtl/>
        </w:rPr>
        <w:t>المشروع</w:t>
      </w:r>
      <w:r w:rsidRPr="003B408C">
        <w:rPr>
          <w:rFonts w:ascii="Simplified Arabic" w:eastAsia="Calibri" w:hAnsi="Simplified Arabic" w:cs="Simplified Arabic"/>
          <w:sz w:val="28"/>
          <w:szCs w:val="28"/>
          <w:rtl/>
        </w:rPr>
        <w:t>، حيث يقيس مدى الحفاظ على هيكل الجملة وترتيب المعلومات</w:t>
      </w:r>
      <w:r w:rsidRPr="003B408C">
        <w:rPr>
          <w:rFonts w:ascii="Simplified Arabic" w:eastAsia="Calibri" w:hAnsi="Simplified Arabic" w:cs="Simplified Arabic"/>
          <w:sz w:val="28"/>
          <w:szCs w:val="28"/>
        </w:rPr>
        <w:t>.</w:t>
      </w:r>
    </w:p>
    <w:p w14:paraId="2A8C9FF1" w14:textId="6FE0A555" w:rsidR="00647D5F" w:rsidRDefault="00647D5F" w:rsidP="00647D5F">
      <w:pPr>
        <w:spacing w:line="360" w:lineRule="auto"/>
        <w:outlineLvl w:val="2"/>
        <w:rPr>
          <w:rFonts w:ascii="Simplified Arabic" w:eastAsia="Calibri" w:hAnsi="Simplified Arabic" w:cs="Simplified Arabic"/>
          <w:sz w:val="28"/>
          <w:szCs w:val="28"/>
          <w:rtl/>
        </w:rPr>
      </w:pPr>
    </w:p>
    <w:p w14:paraId="1833A458" w14:textId="77777777" w:rsidR="00647D5F" w:rsidRPr="003B408C" w:rsidRDefault="00647D5F" w:rsidP="00647D5F">
      <w:pPr>
        <w:spacing w:line="360" w:lineRule="auto"/>
        <w:outlineLvl w:val="2"/>
        <w:rPr>
          <w:rFonts w:ascii="Simplified Arabic" w:eastAsia="Calibri" w:hAnsi="Simplified Arabic" w:cs="Simplified Arabic"/>
          <w:sz w:val="28"/>
          <w:szCs w:val="28"/>
        </w:rPr>
      </w:pPr>
    </w:p>
    <w:p w14:paraId="7E4BB698" w14:textId="6804B98A"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مقياس</w:t>
      </w:r>
      <w:r w:rsidRPr="003B408C">
        <w:rPr>
          <w:rFonts w:ascii="Simplified Arabic" w:eastAsia="Calibri" w:hAnsi="Simplified Arabic" w:cs="Simplified Arabic"/>
          <w:b/>
          <w:bCs/>
          <w:sz w:val="28"/>
          <w:szCs w:val="28"/>
        </w:rPr>
        <w:t xml:space="preserve"> METEOR </w:t>
      </w:r>
      <w:r w:rsidRPr="003B408C">
        <w:rPr>
          <w:rFonts w:ascii="Simplified Arabic" w:eastAsia="Calibri" w:hAnsi="Simplified Arabic" w:cs="Simplified Arabic"/>
          <w:b/>
          <w:bCs/>
          <w:sz w:val="28"/>
          <w:szCs w:val="28"/>
          <w:rtl/>
        </w:rPr>
        <w:t>الدقة الدلالية</w:t>
      </w:r>
      <w:r w:rsidR="00647D5F">
        <w:rPr>
          <w:rFonts w:ascii="Simplified Arabic" w:eastAsia="Calibri" w:hAnsi="Simplified Arabic" w:cs="Simplified Arabic" w:hint="cs"/>
          <w:b/>
          <w:bCs/>
          <w:sz w:val="28"/>
          <w:szCs w:val="28"/>
          <w:rtl/>
        </w:rPr>
        <w:t>:</w:t>
      </w:r>
    </w:p>
    <w:p w14:paraId="39A8E6FF" w14:textId="77777777" w:rsidR="003B408C" w:rsidRP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lastRenderedPageBreak/>
        <w:t>يتفوق على</w:t>
      </w:r>
      <w:r w:rsidRPr="003B408C">
        <w:rPr>
          <w:rFonts w:ascii="Simplified Arabic" w:eastAsia="Calibri" w:hAnsi="Simplified Arabic" w:cs="Simplified Arabic"/>
          <w:sz w:val="28"/>
          <w:szCs w:val="28"/>
        </w:rPr>
        <w:t xml:space="preserve"> ROUGE </w:t>
      </w:r>
      <w:r w:rsidRPr="003B408C">
        <w:rPr>
          <w:rFonts w:ascii="Simplified Arabic" w:eastAsia="Calibri" w:hAnsi="Simplified Arabic" w:cs="Simplified Arabic"/>
          <w:sz w:val="28"/>
          <w:szCs w:val="28"/>
          <w:rtl/>
        </w:rPr>
        <w:t>بقدرته على فهم المترادفات والاشتقاقات الصرفية العربية، وهو ما يقابل</w:t>
      </w:r>
      <w:r w:rsidRPr="003B408C">
        <w:rPr>
          <w:rFonts w:ascii="Simplified Arabic" w:eastAsia="Calibri" w:hAnsi="Simplified Arabic" w:cs="Simplified Arabic"/>
          <w:sz w:val="28"/>
          <w:szCs w:val="28"/>
        </w:rPr>
        <w:t xml:space="preserve"> (Sensitivity) </w:t>
      </w:r>
      <w:r w:rsidRPr="003B408C">
        <w:rPr>
          <w:rFonts w:ascii="Simplified Arabic" w:eastAsia="Calibri" w:hAnsi="Simplified Arabic" w:cs="Simplified Arabic"/>
          <w:sz w:val="28"/>
          <w:szCs w:val="28"/>
          <w:rtl/>
        </w:rPr>
        <w:t>في الطب، حيث يقيس مدى قدرة النموذج على "استرجاع" المعنى حتى لو اختلفت الكلمات</w:t>
      </w:r>
      <w:r w:rsidRPr="003B408C">
        <w:rPr>
          <w:rFonts w:ascii="Simplified Arabic" w:eastAsia="Calibri" w:hAnsi="Simplified Arabic" w:cs="Simplified Arabic"/>
          <w:sz w:val="28"/>
          <w:szCs w:val="28"/>
        </w:rPr>
        <w:t>.</w:t>
      </w:r>
    </w:p>
    <w:p w14:paraId="1FB28F31" w14:textId="77777777"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معامل</w:t>
      </w:r>
      <w:r w:rsidRPr="003B408C">
        <w:rPr>
          <w:rFonts w:ascii="Simplified Arabic" w:eastAsia="Calibri" w:hAnsi="Simplified Arabic" w:cs="Simplified Arabic"/>
          <w:b/>
          <w:bCs/>
          <w:sz w:val="28"/>
          <w:szCs w:val="28"/>
        </w:rPr>
        <w:t xml:space="preserve"> F1 </w:t>
      </w:r>
      <w:r w:rsidRPr="003B408C">
        <w:rPr>
          <w:rFonts w:ascii="Simplified Arabic" w:eastAsia="Calibri" w:hAnsi="Simplified Arabic" w:cs="Simplified Arabic"/>
          <w:b/>
          <w:bCs/>
          <w:sz w:val="28"/>
          <w:szCs w:val="28"/>
          <w:rtl/>
        </w:rPr>
        <w:t>في التلخيص</w:t>
      </w:r>
      <w:r w:rsidRPr="003B408C">
        <w:rPr>
          <w:rFonts w:ascii="Simplified Arabic" w:eastAsia="Calibri" w:hAnsi="Simplified Arabic" w:cs="Simplified Arabic"/>
          <w:b/>
          <w:bCs/>
          <w:sz w:val="28"/>
          <w:szCs w:val="28"/>
        </w:rPr>
        <w:t>:</w:t>
      </w:r>
    </w:p>
    <w:p w14:paraId="202C1A60" w14:textId="77777777" w:rsidR="003B408C" w:rsidRP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 xml:space="preserve">يمثل التوازن بين </w:t>
      </w:r>
      <w:r w:rsidRPr="003B408C">
        <w:rPr>
          <w:rFonts w:ascii="Simplified Arabic" w:eastAsia="Calibri" w:hAnsi="Simplified Arabic" w:cs="Simplified Arabic"/>
          <w:b/>
          <w:bCs/>
          <w:sz w:val="28"/>
          <w:szCs w:val="28"/>
          <w:rtl/>
        </w:rPr>
        <w:t>الدقة</w:t>
      </w:r>
      <w:r w:rsidRPr="003B408C">
        <w:rPr>
          <w:rFonts w:ascii="Simplified Arabic" w:eastAsia="Calibri" w:hAnsi="Simplified Arabic" w:cs="Simplified Arabic"/>
          <w:b/>
          <w:bCs/>
          <w:sz w:val="28"/>
          <w:szCs w:val="28"/>
        </w:rPr>
        <w:t xml:space="preserve"> (Precision)</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 xml:space="preserve">(كم من الكلمات في الملخص الآلي صحيحة؟) </w:t>
      </w:r>
      <w:proofErr w:type="gramStart"/>
      <w:r w:rsidRPr="003B408C">
        <w:rPr>
          <w:rFonts w:ascii="Simplified Arabic" w:eastAsia="Calibri" w:hAnsi="Simplified Arabic" w:cs="Simplified Arabic"/>
          <w:sz w:val="28"/>
          <w:szCs w:val="28"/>
          <w:rtl/>
        </w:rPr>
        <w:t xml:space="preserve">و </w:t>
      </w:r>
      <w:r w:rsidRPr="003B408C">
        <w:rPr>
          <w:rFonts w:ascii="Simplified Arabic" w:eastAsia="Calibri" w:hAnsi="Simplified Arabic" w:cs="Simplified Arabic"/>
          <w:b/>
          <w:bCs/>
          <w:sz w:val="28"/>
          <w:szCs w:val="28"/>
          <w:rtl/>
        </w:rPr>
        <w:t>الاستدعاء</w:t>
      </w:r>
      <w:proofErr w:type="gramEnd"/>
      <w:r w:rsidRPr="003B408C">
        <w:rPr>
          <w:rFonts w:ascii="Simplified Arabic" w:eastAsia="Calibri" w:hAnsi="Simplified Arabic" w:cs="Simplified Arabic"/>
          <w:b/>
          <w:bCs/>
          <w:sz w:val="28"/>
          <w:szCs w:val="28"/>
        </w:rPr>
        <w:t xml:space="preserve"> (Recall)</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كم من معلومات النص الأصلي غطاها الملخص؟</w:t>
      </w:r>
      <w:r w:rsidRPr="003B408C">
        <w:rPr>
          <w:rFonts w:ascii="Simplified Arabic" w:eastAsia="Calibri" w:hAnsi="Simplified Arabic" w:cs="Simplified Arabic"/>
          <w:sz w:val="28"/>
          <w:szCs w:val="28"/>
        </w:rPr>
        <w:t>).</w:t>
      </w:r>
    </w:p>
    <w:p w14:paraId="56FCAAF7" w14:textId="77777777" w:rsidR="003B408C" w:rsidRPr="003B408C" w:rsidRDefault="003B408C" w:rsidP="003B408C">
      <w:pPr>
        <w:numPr>
          <w:ilvl w:val="0"/>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التقييم البشري</w:t>
      </w:r>
      <w:r w:rsidRPr="003B408C">
        <w:rPr>
          <w:rFonts w:ascii="Simplified Arabic" w:eastAsia="Calibri" w:hAnsi="Simplified Arabic" w:cs="Simplified Arabic"/>
          <w:b/>
          <w:bCs/>
          <w:sz w:val="28"/>
          <w:szCs w:val="28"/>
        </w:rPr>
        <w:t xml:space="preserve"> (Qualitative Evaluation):</w:t>
      </w:r>
    </w:p>
    <w:p w14:paraId="3637BA9F" w14:textId="77777777" w:rsidR="003B408C" w:rsidRPr="003B408C" w:rsidRDefault="003B408C" w:rsidP="003B408C">
      <w:pPr>
        <w:numPr>
          <w:ilvl w:val="1"/>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sz w:val="28"/>
          <w:szCs w:val="28"/>
          <w:rtl/>
        </w:rPr>
        <w:t>بدلاً من</w:t>
      </w:r>
      <w:r w:rsidRPr="003B408C">
        <w:rPr>
          <w:rFonts w:ascii="Simplified Arabic" w:eastAsia="Calibri" w:hAnsi="Simplified Arabic" w:cs="Simplified Arabic"/>
          <w:sz w:val="28"/>
          <w:szCs w:val="28"/>
        </w:rPr>
        <w:t xml:space="preserve"> (Confusion Matrix)</w:t>
      </w:r>
      <w:r w:rsidRPr="003B408C">
        <w:rPr>
          <w:rFonts w:ascii="Simplified Arabic" w:eastAsia="Calibri" w:hAnsi="Simplified Arabic" w:cs="Simplified Arabic"/>
          <w:sz w:val="28"/>
          <w:szCs w:val="28"/>
          <w:rtl/>
        </w:rPr>
        <w:t>، نستخدم مصفوفة تقييم بشري تشمل</w:t>
      </w:r>
      <w:r w:rsidRPr="003B408C">
        <w:rPr>
          <w:rFonts w:ascii="Simplified Arabic" w:eastAsia="Calibri" w:hAnsi="Simplified Arabic" w:cs="Simplified Arabic"/>
          <w:sz w:val="28"/>
          <w:szCs w:val="28"/>
        </w:rPr>
        <w:t>:</w:t>
      </w:r>
    </w:p>
    <w:p w14:paraId="12FF2707" w14:textId="77777777" w:rsidR="003B408C" w:rsidRPr="003B408C" w:rsidRDefault="003B408C" w:rsidP="003B408C">
      <w:pPr>
        <w:numPr>
          <w:ilvl w:val="2"/>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الطلاقة</w:t>
      </w:r>
      <w:r w:rsidRPr="003B408C">
        <w:rPr>
          <w:rFonts w:ascii="Simplified Arabic" w:eastAsia="Calibri" w:hAnsi="Simplified Arabic" w:cs="Simplified Arabic"/>
          <w:b/>
          <w:bCs/>
          <w:sz w:val="28"/>
          <w:szCs w:val="28"/>
        </w:rPr>
        <w:t xml:space="preserve"> (Fluency):</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هل النص سليم لغوياً؟</w:t>
      </w:r>
    </w:p>
    <w:p w14:paraId="6188F309" w14:textId="77777777" w:rsidR="003B408C" w:rsidRPr="003B408C" w:rsidRDefault="003B408C" w:rsidP="003B408C">
      <w:pPr>
        <w:numPr>
          <w:ilvl w:val="2"/>
          <w:numId w:val="30"/>
        </w:numPr>
        <w:spacing w:line="360" w:lineRule="auto"/>
        <w:outlineLvl w:val="2"/>
        <w:rPr>
          <w:rFonts w:ascii="Simplified Arabic" w:eastAsia="Calibri" w:hAnsi="Simplified Arabic" w:cs="Simplified Arabic"/>
          <w:sz w:val="28"/>
          <w:szCs w:val="28"/>
        </w:rPr>
      </w:pPr>
      <w:r w:rsidRPr="003B408C">
        <w:rPr>
          <w:rFonts w:ascii="Simplified Arabic" w:eastAsia="Calibri" w:hAnsi="Simplified Arabic" w:cs="Simplified Arabic"/>
          <w:b/>
          <w:bCs/>
          <w:sz w:val="28"/>
          <w:szCs w:val="28"/>
          <w:rtl/>
        </w:rPr>
        <w:t>الأمانة</w:t>
      </w:r>
      <w:r w:rsidRPr="003B408C">
        <w:rPr>
          <w:rFonts w:ascii="Simplified Arabic" w:eastAsia="Calibri" w:hAnsi="Simplified Arabic" w:cs="Simplified Arabic"/>
          <w:b/>
          <w:bCs/>
          <w:sz w:val="28"/>
          <w:szCs w:val="28"/>
        </w:rPr>
        <w:t xml:space="preserve"> (Faithfulness):</w:t>
      </w:r>
      <w:r w:rsidRPr="003B408C">
        <w:rPr>
          <w:rFonts w:ascii="Simplified Arabic" w:eastAsia="Calibri" w:hAnsi="Simplified Arabic" w:cs="Simplified Arabic"/>
          <w:sz w:val="28"/>
          <w:szCs w:val="28"/>
        </w:rPr>
        <w:t xml:space="preserve"> </w:t>
      </w:r>
      <w:r w:rsidRPr="003B408C">
        <w:rPr>
          <w:rFonts w:ascii="Simplified Arabic" w:eastAsia="Calibri" w:hAnsi="Simplified Arabic" w:cs="Simplified Arabic"/>
          <w:sz w:val="28"/>
          <w:szCs w:val="28"/>
          <w:rtl/>
        </w:rPr>
        <w:t>هل المعلومات المختصرة مطابقة للحقيقة في النص الأصلي؟</w:t>
      </w:r>
    </w:p>
    <w:p w14:paraId="0ADF53AF" w14:textId="30B15B96" w:rsidR="00BC3FA3" w:rsidRPr="00000CC2" w:rsidRDefault="00BC3FA3" w:rsidP="002B539D">
      <w:pPr>
        <w:spacing w:line="360" w:lineRule="auto"/>
        <w:ind w:left="709" w:hanging="709"/>
        <w:outlineLvl w:val="2"/>
        <w:rPr>
          <w:rFonts w:ascii="Simplified Arabic" w:eastAsia="Calibri" w:hAnsi="Simplified Arabic" w:cs="Simplified Arabic"/>
          <w:b/>
          <w:bCs/>
          <w:sz w:val="28"/>
          <w:szCs w:val="28"/>
          <w:rtl/>
        </w:rPr>
      </w:pPr>
      <w:r w:rsidRPr="0077069D">
        <w:rPr>
          <w:rFonts w:ascii="Simplified Arabic" w:eastAsia="Calibri" w:hAnsi="Simplified Arabic" w:cs="Simplified Arabic"/>
          <w:b/>
          <w:bCs/>
          <w:color w:val="2E74B5" w:themeColor="accent1" w:themeShade="BF"/>
          <w:sz w:val="36"/>
          <w:szCs w:val="36"/>
          <w:rtl/>
        </w:rPr>
        <w:t>الاحتياجات</w:t>
      </w:r>
      <w:r w:rsidRPr="00000CC2">
        <w:rPr>
          <w:rFonts w:ascii="Simplified Arabic" w:eastAsia="Calibri" w:hAnsi="Simplified Arabic" w:cs="Simplified Arabic"/>
          <w:b/>
          <w:bCs/>
          <w:sz w:val="28"/>
          <w:szCs w:val="28"/>
          <w:rtl/>
        </w:rPr>
        <w:t>:</w:t>
      </w:r>
      <w:bookmarkEnd w:id="14"/>
    </w:p>
    <w:p w14:paraId="7E38FE34" w14:textId="1B77F814"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bookmarkStart w:id="15" w:name="_Toc202377606"/>
      <w:r w:rsidRPr="00AB569B">
        <w:rPr>
          <w:rFonts w:ascii="Simplified Arabic" w:eastAsia="Calibri" w:hAnsi="Simplified Arabic" w:cs="Simplified Arabic"/>
          <w:b/>
          <w:bCs/>
          <w:sz w:val="28"/>
          <w:szCs w:val="28"/>
          <w:rtl/>
        </w:rPr>
        <w:t>1. بيانات تدريب ضخمة ومتخصصة (</w:t>
      </w:r>
      <w:r w:rsidRPr="00AB569B">
        <w:rPr>
          <w:rFonts w:ascii="Simplified Arabic" w:eastAsia="Calibri" w:hAnsi="Simplified Arabic" w:cs="Simplified Arabic"/>
          <w:b/>
          <w:bCs/>
          <w:sz w:val="28"/>
          <w:szCs w:val="28"/>
        </w:rPr>
        <w:t>Large-scale Corpora</w:t>
      </w:r>
      <w:r w:rsidRPr="00AB569B">
        <w:rPr>
          <w:rFonts w:ascii="Simplified Arabic" w:eastAsia="Calibri" w:hAnsi="Simplified Arabic" w:cs="Simplified Arabic"/>
          <w:b/>
          <w:bCs/>
          <w:sz w:val="28"/>
          <w:szCs w:val="28"/>
          <w:rtl/>
        </w:rPr>
        <w:t>):</w:t>
      </w:r>
    </w:p>
    <w:p w14:paraId="39C0438D" w14:textId="184ED314" w:rsidR="00AB569B" w:rsidRPr="00647D5F" w:rsidRDefault="00AB569B" w:rsidP="00647D5F">
      <w:pPr>
        <w:spacing w:line="360" w:lineRule="auto"/>
        <w:ind w:left="709" w:hanging="709"/>
        <w:outlineLvl w:val="1"/>
        <w:rPr>
          <w:rFonts w:ascii="Simplified Arabic" w:eastAsia="Calibri" w:hAnsi="Simplified Arabic" w:cs="Simplified Arabic"/>
          <w:sz w:val="28"/>
          <w:szCs w:val="28"/>
          <w:rtl/>
        </w:rPr>
      </w:pPr>
      <w:r w:rsidRPr="00AB569B">
        <w:rPr>
          <w:rFonts w:ascii="Simplified Arabic" w:eastAsia="Calibri" w:hAnsi="Simplified Arabic" w:cs="Simplified Arabic"/>
          <w:b/>
          <w:bCs/>
          <w:sz w:val="28"/>
          <w:szCs w:val="28"/>
          <w:rtl/>
        </w:rPr>
        <w:t xml:space="preserve">الحاجة: </w:t>
      </w:r>
      <w:r w:rsidRPr="00AB569B">
        <w:rPr>
          <w:rFonts w:ascii="Simplified Arabic" w:eastAsia="Calibri" w:hAnsi="Simplified Arabic" w:cs="Simplified Arabic"/>
          <w:sz w:val="28"/>
          <w:szCs w:val="28"/>
          <w:rtl/>
        </w:rPr>
        <w:t>تتطلب نماذج المحولات (</w:t>
      </w:r>
      <w:r w:rsidRPr="00AB569B">
        <w:rPr>
          <w:rFonts w:ascii="Simplified Arabic" w:eastAsia="Calibri" w:hAnsi="Simplified Arabic" w:cs="Simplified Arabic"/>
          <w:sz w:val="28"/>
          <w:szCs w:val="28"/>
        </w:rPr>
        <w:t>Transformers</w:t>
      </w:r>
      <w:r w:rsidRPr="00AB569B">
        <w:rPr>
          <w:rFonts w:ascii="Simplified Arabic" w:eastAsia="Calibri" w:hAnsi="Simplified Arabic" w:cs="Simplified Arabic"/>
          <w:sz w:val="28"/>
          <w:szCs w:val="28"/>
          <w:rtl/>
        </w:rPr>
        <w:t>) مجموعات بيانات نصية ضخمة ومتنوعة (مثل مجموعات بيانات أخبار أو كتب مدرسية) لتدريب النموذج على فهم السياقات المختلفة.</w:t>
      </w:r>
    </w:p>
    <w:p w14:paraId="45F2DA0E" w14:textId="6474CDA9"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التطبيق: </w:t>
      </w:r>
      <w:r w:rsidRPr="00AB569B">
        <w:rPr>
          <w:rFonts w:ascii="Simplified Arabic" w:eastAsia="Calibri" w:hAnsi="Simplified Arabic" w:cs="Simplified Arabic"/>
          <w:sz w:val="28"/>
          <w:szCs w:val="28"/>
          <w:rtl/>
        </w:rPr>
        <w:t>الاستفادة من مجموعات البيانات التي ذكرتها الأوراق البحثية، مثل مجموعات البيانات المستخدمة في ورقة (</w:t>
      </w:r>
      <w:r w:rsidRPr="00AB569B">
        <w:rPr>
          <w:rFonts w:ascii="Simplified Arabic" w:eastAsia="Calibri" w:hAnsi="Simplified Arabic" w:cs="Simplified Arabic"/>
          <w:sz w:val="28"/>
          <w:szCs w:val="28"/>
        </w:rPr>
        <w:t xml:space="preserve">Kamal </w:t>
      </w:r>
      <w:proofErr w:type="spellStart"/>
      <w:r w:rsidRPr="00AB569B">
        <w:rPr>
          <w:rFonts w:ascii="Simplified Arabic" w:eastAsia="Calibri" w:hAnsi="Simplified Arabic" w:cs="Simplified Arabic"/>
          <w:sz w:val="28"/>
          <w:szCs w:val="28"/>
        </w:rPr>
        <w:t>Eddine</w:t>
      </w:r>
      <w:proofErr w:type="spellEnd"/>
      <w:r w:rsidRPr="00AB569B">
        <w:rPr>
          <w:rFonts w:ascii="Simplified Arabic" w:eastAsia="Calibri" w:hAnsi="Simplified Arabic" w:cs="Simplified Arabic"/>
          <w:sz w:val="28"/>
          <w:szCs w:val="28"/>
        </w:rPr>
        <w:t xml:space="preserve"> et al., 2022</w:t>
      </w:r>
      <w:r w:rsidRPr="00AB569B">
        <w:rPr>
          <w:rFonts w:ascii="Simplified Arabic" w:eastAsia="Calibri" w:hAnsi="Simplified Arabic" w:cs="Simplified Arabic"/>
          <w:sz w:val="28"/>
          <w:szCs w:val="28"/>
          <w:rtl/>
        </w:rPr>
        <w:t>) لضمان قدرة النموذج على التعميم (</w:t>
      </w:r>
      <w:r w:rsidRPr="00AB569B">
        <w:rPr>
          <w:rFonts w:ascii="Simplified Arabic" w:eastAsia="Calibri" w:hAnsi="Simplified Arabic" w:cs="Simplified Arabic"/>
          <w:sz w:val="28"/>
          <w:szCs w:val="28"/>
        </w:rPr>
        <w:t>Generalization</w:t>
      </w:r>
      <w:r w:rsidRPr="00AB569B">
        <w:rPr>
          <w:rFonts w:ascii="Simplified Arabic" w:eastAsia="Calibri" w:hAnsi="Simplified Arabic" w:cs="Simplified Arabic"/>
          <w:sz w:val="28"/>
          <w:szCs w:val="28"/>
          <w:rtl/>
        </w:rPr>
        <w:t>) على مختلف أنواع النصوص العربية.</w:t>
      </w:r>
    </w:p>
    <w:p w14:paraId="0673CF64" w14:textId="7002C7A6"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2. تقنيات تعزيز البيانات النصية (</w:t>
      </w:r>
      <w:r w:rsidRPr="00AB569B">
        <w:rPr>
          <w:rFonts w:ascii="Simplified Arabic" w:eastAsia="Calibri" w:hAnsi="Simplified Arabic" w:cs="Simplified Arabic"/>
          <w:b/>
          <w:bCs/>
          <w:sz w:val="28"/>
          <w:szCs w:val="28"/>
        </w:rPr>
        <w:t>Text Data Augmentation</w:t>
      </w:r>
      <w:r w:rsidRPr="00AB569B">
        <w:rPr>
          <w:rFonts w:ascii="Simplified Arabic" w:eastAsia="Calibri" w:hAnsi="Simplified Arabic" w:cs="Simplified Arabic"/>
          <w:b/>
          <w:bCs/>
          <w:sz w:val="28"/>
          <w:szCs w:val="28"/>
          <w:rtl/>
        </w:rPr>
        <w:t>):</w:t>
      </w:r>
    </w:p>
    <w:p w14:paraId="12620599" w14:textId="35B223CA"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lastRenderedPageBreak/>
        <w:t xml:space="preserve">الحاجة: </w:t>
      </w:r>
      <w:r w:rsidRPr="00AB569B">
        <w:rPr>
          <w:rFonts w:ascii="Simplified Arabic" w:eastAsia="Calibri" w:hAnsi="Simplified Arabic" w:cs="Simplified Arabic"/>
          <w:sz w:val="28"/>
          <w:szCs w:val="28"/>
          <w:rtl/>
        </w:rPr>
        <w:t>بدلاً من التدوير والتكبير (المستخدم في الصور)، نستخدم تقنيات لغوية لزيادة حجم وتنوع بيانات التدريب.</w:t>
      </w:r>
    </w:p>
    <w:p w14:paraId="557D6E76"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التقنية: </w:t>
      </w:r>
      <w:r w:rsidRPr="00AB569B">
        <w:rPr>
          <w:rFonts w:ascii="Simplified Arabic" w:eastAsia="Calibri" w:hAnsi="Simplified Arabic" w:cs="Simplified Arabic"/>
          <w:sz w:val="28"/>
          <w:szCs w:val="28"/>
          <w:rtl/>
        </w:rPr>
        <w:t>استخدام تقنيات مثل الترجمة العكسية (</w:t>
      </w:r>
      <w:r w:rsidRPr="00AB569B">
        <w:rPr>
          <w:rFonts w:ascii="Simplified Arabic" w:eastAsia="Calibri" w:hAnsi="Simplified Arabic" w:cs="Simplified Arabic"/>
          <w:sz w:val="28"/>
          <w:szCs w:val="28"/>
        </w:rPr>
        <w:t>Back-translation</w:t>
      </w:r>
      <w:r w:rsidRPr="00AB569B">
        <w:rPr>
          <w:rFonts w:ascii="Simplified Arabic" w:eastAsia="Calibri" w:hAnsi="Simplified Arabic" w:cs="Simplified Arabic"/>
          <w:sz w:val="28"/>
          <w:szCs w:val="28"/>
          <w:rtl/>
        </w:rPr>
        <w:t>)، أو استبدال الكلمات بمرادفاتها (</w:t>
      </w:r>
      <w:r w:rsidRPr="00AB569B">
        <w:rPr>
          <w:rFonts w:ascii="Simplified Arabic" w:eastAsia="Calibri" w:hAnsi="Simplified Arabic" w:cs="Simplified Arabic"/>
          <w:sz w:val="28"/>
          <w:szCs w:val="28"/>
        </w:rPr>
        <w:t>Synonym Replacement</w:t>
      </w:r>
      <w:r w:rsidRPr="00AB569B">
        <w:rPr>
          <w:rFonts w:ascii="Simplified Arabic" w:eastAsia="Calibri" w:hAnsi="Simplified Arabic" w:cs="Simplified Arabic"/>
          <w:sz w:val="28"/>
          <w:szCs w:val="28"/>
          <w:rtl/>
        </w:rPr>
        <w:t>)، أو استخدام تقنيات التشكيل وإزالته، وذلك لتعريف النموذج على تنوع الصياغات اللغوية العربية.</w:t>
      </w:r>
    </w:p>
    <w:p w14:paraId="48038154"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p>
    <w:p w14:paraId="1ACA242A" w14:textId="230467FB" w:rsidR="00AB569B" w:rsidRPr="00AB569B" w:rsidRDefault="00AB569B" w:rsidP="00647D5F">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3. موارد حسابية عالية الأداء (</w:t>
      </w:r>
      <w:r w:rsidRPr="00AB569B">
        <w:rPr>
          <w:rFonts w:ascii="Simplified Arabic" w:eastAsia="Calibri" w:hAnsi="Simplified Arabic" w:cs="Simplified Arabic"/>
          <w:b/>
          <w:bCs/>
          <w:sz w:val="28"/>
          <w:szCs w:val="28"/>
        </w:rPr>
        <w:t>Computational Resources</w:t>
      </w:r>
      <w:r w:rsidRPr="00AB569B">
        <w:rPr>
          <w:rFonts w:ascii="Simplified Arabic" w:eastAsia="Calibri" w:hAnsi="Simplified Arabic" w:cs="Simplified Arabic"/>
          <w:b/>
          <w:bCs/>
          <w:sz w:val="28"/>
          <w:szCs w:val="28"/>
          <w:rtl/>
        </w:rPr>
        <w:t>):</w:t>
      </w:r>
    </w:p>
    <w:p w14:paraId="64470561" w14:textId="7B15C71F" w:rsidR="00AB569B" w:rsidRPr="00647D5F" w:rsidRDefault="00AB569B" w:rsidP="00647D5F">
      <w:pPr>
        <w:spacing w:line="360" w:lineRule="auto"/>
        <w:ind w:left="709" w:hanging="709"/>
        <w:outlineLvl w:val="1"/>
        <w:rPr>
          <w:rFonts w:ascii="Simplified Arabic" w:eastAsia="Calibri" w:hAnsi="Simplified Arabic" w:cs="Simplified Arabic"/>
          <w:sz w:val="28"/>
          <w:szCs w:val="28"/>
          <w:rtl/>
        </w:rPr>
      </w:pPr>
      <w:r w:rsidRPr="00AB569B">
        <w:rPr>
          <w:rFonts w:ascii="Simplified Arabic" w:eastAsia="Calibri" w:hAnsi="Simplified Arabic" w:cs="Simplified Arabic"/>
          <w:b/>
          <w:bCs/>
          <w:sz w:val="28"/>
          <w:szCs w:val="28"/>
          <w:rtl/>
        </w:rPr>
        <w:t xml:space="preserve">الحاجة: </w:t>
      </w:r>
      <w:r w:rsidRPr="00AB569B">
        <w:rPr>
          <w:rFonts w:ascii="Simplified Arabic" w:eastAsia="Calibri" w:hAnsi="Simplified Arabic" w:cs="Simplified Arabic"/>
          <w:sz w:val="28"/>
          <w:szCs w:val="28"/>
          <w:rtl/>
        </w:rPr>
        <w:t>معالجة نماذج اللغة الضخمة (</w:t>
      </w:r>
      <w:r w:rsidRPr="00AB569B">
        <w:rPr>
          <w:rFonts w:ascii="Simplified Arabic" w:eastAsia="Calibri" w:hAnsi="Simplified Arabic" w:cs="Simplified Arabic"/>
          <w:sz w:val="28"/>
          <w:szCs w:val="28"/>
        </w:rPr>
        <w:t>Large Language Models</w:t>
      </w:r>
      <w:r w:rsidRPr="00AB569B">
        <w:rPr>
          <w:rFonts w:ascii="Simplified Arabic" w:eastAsia="Calibri" w:hAnsi="Simplified Arabic" w:cs="Simplified Arabic"/>
          <w:sz w:val="28"/>
          <w:szCs w:val="28"/>
          <w:rtl/>
        </w:rPr>
        <w:t>) تتطلب قدرات حسابية فائقة.</w:t>
      </w:r>
    </w:p>
    <w:p w14:paraId="13A6544D"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التطبيق: </w:t>
      </w:r>
      <w:r w:rsidRPr="00AB569B">
        <w:rPr>
          <w:rFonts w:ascii="Simplified Arabic" w:eastAsia="Calibri" w:hAnsi="Simplified Arabic" w:cs="Simplified Arabic"/>
          <w:sz w:val="28"/>
          <w:szCs w:val="28"/>
          <w:rtl/>
        </w:rPr>
        <w:t>الاعتماد بشكل أساسي على وحدات معالجة الرسوميات (</w:t>
      </w:r>
      <w:r w:rsidRPr="00AB569B">
        <w:rPr>
          <w:rFonts w:ascii="Simplified Arabic" w:eastAsia="Calibri" w:hAnsi="Simplified Arabic" w:cs="Simplified Arabic"/>
          <w:sz w:val="28"/>
          <w:szCs w:val="28"/>
        </w:rPr>
        <w:t>GPUs</w:t>
      </w:r>
      <w:r w:rsidRPr="00AB569B">
        <w:rPr>
          <w:rFonts w:ascii="Simplified Arabic" w:eastAsia="Calibri" w:hAnsi="Simplified Arabic" w:cs="Simplified Arabic"/>
          <w:sz w:val="28"/>
          <w:szCs w:val="28"/>
          <w:rtl/>
        </w:rPr>
        <w:t>) مثل (</w:t>
      </w:r>
      <w:r w:rsidRPr="00AB569B">
        <w:rPr>
          <w:rFonts w:ascii="Simplified Arabic" w:eastAsia="Calibri" w:hAnsi="Simplified Arabic" w:cs="Simplified Arabic"/>
          <w:sz w:val="28"/>
          <w:szCs w:val="28"/>
        </w:rPr>
        <w:t>NVIDIA A100/V100</w:t>
      </w:r>
      <w:r w:rsidRPr="00AB569B">
        <w:rPr>
          <w:rFonts w:ascii="Simplified Arabic" w:eastAsia="Calibri" w:hAnsi="Simplified Arabic" w:cs="Simplified Arabic"/>
          <w:sz w:val="28"/>
          <w:szCs w:val="28"/>
          <w:rtl/>
        </w:rPr>
        <w:t>) أو وحدات (</w:t>
      </w:r>
      <w:r w:rsidRPr="00AB569B">
        <w:rPr>
          <w:rFonts w:ascii="Simplified Arabic" w:eastAsia="Calibri" w:hAnsi="Simplified Arabic" w:cs="Simplified Arabic"/>
          <w:sz w:val="28"/>
          <w:szCs w:val="28"/>
        </w:rPr>
        <w:t>TPUs</w:t>
      </w:r>
      <w:r w:rsidRPr="00AB569B">
        <w:rPr>
          <w:rFonts w:ascii="Simplified Arabic" w:eastAsia="Calibri" w:hAnsi="Simplified Arabic" w:cs="Simplified Arabic"/>
          <w:sz w:val="28"/>
          <w:szCs w:val="28"/>
          <w:rtl/>
        </w:rPr>
        <w:t>)، وذلك لتسريع عملية "الضبط الدقيق" (</w:t>
      </w:r>
      <w:r w:rsidRPr="00AB569B">
        <w:rPr>
          <w:rFonts w:ascii="Simplified Arabic" w:eastAsia="Calibri" w:hAnsi="Simplified Arabic" w:cs="Simplified Arabic"/>
          <w:sz w:val="28"/>
          <w:szCs w:val="28"/>
        </w:rPr>
        <w:t>Fine-tuning</w:t>
      </w:r>
      <w:r w:rsidRPr="00AB569B">
        <w:rPr>
          <w:rFonts w:ascii="Simplified Arabic" w:eastAsia="Calibri" w:hAnsi="Simplified Arabic" w:cs="Simplified Arabic"/>
          <w:sz w:val="28"/>
          <w:szCs w:val="28"/>
          <w:rtl/>
        </w:rPr>
        <w:t xml:space="preserve">) والتعامل مع أوزان النماذج </w:t>
      </w:r>
      <w:proofErr w:type="spellStart"/>
      <w:r w:rsidRPr="00AB569B">
        <w:rPr>
          <w:rFonts w:ascii="Simplified Arabic" w:eastAsia="Calibri" w:hAnsi="Simplified Arabic" w:cs="Simplified Arabic"/>
          <w:sz w:val="28"/>
          <w:szCs w:val="28"/>
          <w:rtl/>
        </w:rPr>
        <w:t>المليونية</w:t>
      </w:r>
      <w:proofErr w:type="spellEnd"/>
      <w:r w:rsidRPr="00AB569B">
        <w:rPr>
          <w:rFonts w:ascii="Simplified Arabic" w:eastAsia="Calibri" w:hAnsi="Simplified Arabic" w:cs="Simplified Arabic"/>
          <w:sz w:val="28"/>
          <w:szCs w:val="28"/>
          <w:rtl/>
        </w:rPr>
        <w:t xml:space="preserve"> في وقت قياسي</w:t>
      </w:r>
      <w:r w:rsidRPr="00AB569B">
        <w:rPr>
          <w:rFonts w:ascii="Simplified Arabic" w:eastAsia="Calibri" w:hAnsi="Simplified Arabic" w:cs="Simplified Arabic"/>
          <w:b/>
          <w:bCs/>
          <w:sz w:val="28"/>
          <w:szCs w:val="28"/>
          <w:rtl/>
        </w:rPr>
        <w:t>.</w:t>
      </w:r>
    </w:p>
    <w:p w14:paraId="6EFCBD53"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p>
    <w:p w14:paraId="77C69741" w14:textId="4BEAFAF6"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4. تحسين المعاملات الفائقة (</w:t>
      </w:r>
      <w:r w:rsidRPr="00AB569B">
        <w:rPr>
          <w:rFonts w:ascii="Simplified Arabic" w:eastAsia="Calibri" w:hAnsi="Simplified Arabic" w:cs="Simplified Arabic"/>
          <w:b/>
          <w:bCs/>
          <w:sz w:val="28"/>
          <w:szCs w:val="28"/>
        </w:rPr>
        <w:t>Hyperparameters Optimization</w:t>
      </w:r>
      <w:r w:rsidRPr="00AB569B">
        <w:rPr>
          <w:rFonts w:ascii="Simplified Arabic" w:eastAsia="Calibri" w:hAnsi="Simplified Arabic" w:cs="Simplified Arabic"/>
          <w:b/>
          <w:bCs/>
          <w:sz w:val="28"/>
          <w:szCs w:val="28"/>
          <w:rtl/>
        </w:rPr>
        <w:t>):</w:t>
      </w:r>
    </w:p>
    <w:p w14:paraId="201E8721" w14:textId="10AA908D"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 xml:space="preserve">الحاجة: </w:t>
      </w:r>
      <w:r w:rsidRPr="00AB569B">
        <w:rPr>
          <w:rFonts w:ascii="Simplified Arabic" w:eastAsia="Calibri" w:hAnsi="Simplified Arabic" w:cs="Simplified Arabic"/>
          <w:sz w:val="28"/>
          <w:szCs w:val="28"/>
          <w:rtl/>
        </w:rPr>
        <w:t>ضبط دقيق للمعاملات لضمان استقرار النموذج وتجنب "الهلوسة" في التلخيص.</w:t>
      </w:r>
    </w:p>
    <w:p w14:paraId="4E32BA94"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المعاملات:</w:t>
      </w:r>
      <w:r w:rsidRPr="00AB569B">
        <w:rPr>
          <w:rFonts w:ascii="Simplified Arabic" w:eastAsia="Calibri" w:hAnsi="Simplified Arabic" w:cs="Simplified Arabic"/>
          <w:sz w:val="28"/>
          <w:szCs w:val="28"/>
          <w:rtl/>
        </w:rPr>
        <w:t xml:space="preserve"> تشمل ضبط معدل التعلم (</w:t>
      </w:r>
      <w:r w:rsidRPr="00AB569B">
        <w:rPr>
          <w:rFonts w:ascii="Simplified Arabic" w:eastAsia="Calibri" w:hAnsi="Simplified Arabic" w:cs="Simplified Arabic"/>
          <w:sz w:val="28"/>
          <w:szCs w:val="28"/>
        </w:rPr>
        <w:t>Learning Rate</w:t>
      </w:r>
      <w:r w:rsidRPr="00AB569B">
        <w:rPr>
          <w:rFonts w:ascii="Simplified Arabic" w:eastAsia="Calibri" w:hAnsi="Simplified Arabic" w:cs="Simplified Arabic"/>
          <w:sz w:val="28"/>
          <w:szCs w:val="28"/>
          <w:rtl/>
        </w:rPr>
        <w:t>)، وحجم الدفعة (</w:t>
      </w:r>
      <w:r w:rsidRPr="00AB569B">
        <w:rPr>
          <w:rFonts w:ascii="Simplified Arabic" w:eastAsia="Calibri" w:hAnsi="Simplified Arabic" w:cs="Simplified Arabic"/>
          <w:sz w:val="28"/>
          <w:szCs w:val="28"/>
        </w:rPr>
        <w:t>Batch Size</w:t>
      </w:r>
      <w:r w:rsidRPr="00AB569B">
        <w:rPr>
          <w:rFonts w:ascii="Simplified Arabic" w:eastAsia="Calibri" w:hAnsi="Simplified Arabic" w:cs="Simplified Arabic"/>
          <w:sz w:val="28"/>
          <w:szCs w:val="28"/>
          <w:rtl/>
        </w:rPr>
        <w:t>)، وطول التسلسل (</w:t>
      </w:r>
      <w:r w:rsidRPr="00AB569B">
        <w:rPr>
          <w:rFonts w:ascii="Simplified Arabic" w:eastAsia="Calibri" w:hAnsi="Simplified Arabic" w:cs="Simplified Arabic"/>
          <w:sz w:val="28"/>
          <w:szCs w:val="28"/>
        </w:rPr>
        <w:t>Sequence Length</w:t>
      </w:r>
      <w:r w:rsidRPr="00AB569B">
        <w:rPr>
          <w:rFonts w:ascii="Simplified Arabic" w:eastAsia="Calibri" w:hAnsi="Simplified Arabic" w:cs="Simplified Arabic"/>
          <w:sz w:val="28"/>
          <w:szCs w:val="28"/>
          <w:rtl/>
        </w:rPr>
        <w:t>)، بالإضافة إلى ضبط معامل "الجزاء" لمنع التكرار (</w:t>
      </w:r>
      <w:r w:rsidRPr="00AB569B">
        <w:rPr>
          <w:rFonts w:ascii="Simplified Arabic" w:eastAsia="Calibri" w:hAnsi="Simplified Arabic" w:cs="Simplified Arabic"/>
          <w:sz w:val="28"/>
          <w:szCs w:val="28"/>
        </w:rPr>
        <w:t>Repetition Penalty</w:t>
      </w:r>
      <w:r w:rsidRPr="00AB569B">
        <w:rPr>
          <w:rFonts w:ascii="Simplified Arabic" w:eastAsia="Calibri" w:hAnsi="Simplified Arabic" w:cs="Simplified Arabic"/>
          <w:sz w:val="28"/>
          <w:szCs w:val="28"/>
          <w:rtl/>
        </w:rPr>
        <w:t>) لضمان خروج ملخصات فريدة ومترابطة</w:t>
      </w:r>
      <w:r w:rsidRPr="00AB569B">
        <w:rPr>
          <w:rFonts w:ascii="Simplified Arabic" w:eastAsia="Calibri" w:hAnsi="Simplified Arabic" w:cs="Simplified Arabic"/>
          <w:b/>
          <w:bCs/>
          <w:sz w:val="28"/>
          <w:szCs w:val="28"/>
          <w:rtl/>
        </w:rPr>
        <w:t>.</w:t>
      </w:r>
    </w:p>
    <w:p w14:paraId="0B2CA572" w14:textId="77777777" w:rsidR="00AB569B" w:rsidRPr="00AB569B" w:rsidRDefault="00AB569B" w:rsidP="00AB569B">
      <w:pPr>
        <w:spacing w:line="360" w:lineRule="auto"/>
        <w:ind w:left="709" w:hanging="709"/>
        <w:outlineLvl w:val="1"/>
        <w:rPr>
          <w:rFonts w:ascii="Simplified Arabic" w:eastAsia="Calibri" w:hAnsi="Simplified Arabic" w:cs="Simplified Arabic"/>
          <w:b/>
          <w:bCs/>
          <w:sz w:val="28"/>
          <w:szCs w:val="28"/>
          <w:rtl/>
        </w:rPr>
      </w:pPr>
    </w:p>
    <w:p w14:paraId="3A5AF14C" w14:textId="0D84E048" w:rsidR="00AB569B" w:rsidRPr="00AB569B" w:rsidRDefault="00AB569B" w:rsidP="00647D5F">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t>5. تقنيات المعالجة الصرفية (</w:t>
      </w:r>
      <w:r w:rsidRPr="00AB569B">
        <w:rPr>
          <w:rFonts w:ascii="Simplified Arabic" w:eastAsia="Calibri" w:hAnsi="Simplified Arabic" w:cs="Simplified Arabic"/>
          <w:b/>
          <w:bCs/>
          <w:sz w:val="28"/>
          <w:szCs w:val="28"/>
        </w:rPr>
        <w:t>Morphological Processing</w:t>
      </w:r>
      <w:r w:rsidRPr="00AB569B">
        <w:rPr>
          <w:rFonts w:ascii="Simplified Arabic" w:eastAsia="Calibri" w:hAnsi="Simplified Arabic" w:cs="Simplified Arabic"/>
          <w:b/>
          <w:bCs/>
          <w:sz w:val="28"/>
          <w:szCs w:val="28"/>
          <w:rtl/>
        </w:rPr>
        <w:t>):</w:t>
      </w:r>
    </w:p>
    <w:p w14:paraId="3A990595" w14:textId="3D9CF2E9" w:rsidR="00AB569B" w:rsidRDefault="00AB569B" w:rsidP="00AB569B">
      <w:pPr>
        <w:spacing w:line="360" w:lineRule="auto"/>
        <w:ind w:left="709" w:hanging="709"/>
        <w:outlineLvl w:val="1"/>
        <w:rPr>
          <w:rFonts w:ascii="Simplified Arabic" w:eastAsia="Calibri" w:hAnsi="Simplified Arabic" w:cs="Simplified Arabic"/>
          <w:b/>
          <w:bCs/>
          <w:sz w:val="28"/>
          <w:szCs w:val="28"/>
          <w:rtl/>
        </w:rPr>
      </w:pPr>
      <w:r w:rsidRPr="00AB569B">
        <w:rPr>
          <w:rFonts w:ascii="Simplified Arabic" w:eastAsia="Calibri" w:hAnsi="Simplified Arabic" w:cs="Simplified Arabic"/>
          <w:b/>
          <w:bCs/>
          <w:sz w:val="28"/>
          <w:szCs w:val="28"/>
          <w:rtl/>
        </w:rPr>
        <w:lastRenderedPageBreak/>
        <w:t xml:space="preserve">إضافة علمية: </w:t>
      </w:r>
      <w:r w:rsidRPr="00AB569B">
        <w:rPr>
          <w:rFonts w:ascii="Simplified Arabic" w:eastAsia="Calibri" w:hAnsi="Simplified Arabic" w:cs="Simplified Arabic"/>
          <w:sz w:val="28"/>
          <w:szCs w:val="28"/>
          <w:rtl/>
        </w:rPr>
        <w:t>ضرورة استخدام أدوات تقطيع لغوي (</w:t>
      </w:r>
      <w:r w:rsidRPr="00AB569B">
        <w:rPr>
          <w:rFonts w:ascii="Simplified Arabic" w:eastAsia="Calibri" w:hAnsi="Simplified Arabic" w:cs="Simplified Arabic"/>
          <w:sz w:val="28"/>
          <w:szCs w:val="28"/>
        </w:rPr>
        <w:t>Tokenizers</w:t>
      </w:r>
      <w:r w:rsidRPr="00AB569B">
        <w:rPr>
          <w:rFonts w:ascii="Simplified Arabic" w:eastAsia="Calibri" w:hAnsi="Simplified Arabic" w:cs="Simplified Arabic"/>
          <w:sz w:val="28"/>
          <w:szCs w:val="28"/>
          <w:rtl/>
        </w:rPr>
        <w:t xml:space="preserve">) متقدمة مثل </w:t>
      </w:r>
      <w:proofErr w:type="spellStart"/>
      <w:r w:rsidRPr="00AB569B">
        <w:rPr>
          <w:rFonts w:ascii="Simplified Arabic" w:eastAsia="Calibri" w:hAnsi="Simplified Arabic" w:cs="Simplified Arabic"/>
          <w:sz w:val="28"/>
          <w:szCs w:val="28"/>
        </w:rPr>
        <w:t>Farasa</w:t>
      </w:r>
      <w:proofErr w:type="spellEnd"/>
      <w:r w:rsidRPr="00AB569B">
        <w:rPr>
          <w:rFonts w:ascii="Simplified Arabic" w:eastAsia="Calibri" w:hAnsi="Simplified Arabic" w:cs="Simplified Arabic"/>
          <w:sz w:val="28"/>
          <w:szCs w:val="28"/>
          <w:rtl/>
        </w:rPr>
        <w:t xml:space="preserve"> أو الـ </w:t>
      </w:r>
      <w:r w:rsidRPr="00AB569B">
        <w:rPr>
          <w:rFonts w:ascii="Simplified Arabic" w:eastAsia="Calibri" w:hAnsi="Simplified Arabic" w:cs="Simplified Arabic"/>
          <w:sz w:val="28"/>
          <w:szCs w:val="28"/>
        </w:rPr>
        <w:t>Tokenizer</w:t>
      </w:r>
      <w:r w:rsidRPr="00AB569B">
        <w:rPr>
          <w:rFonts w:ascii="Simplified Arabic" w:eastAsia="Calibri" w:hAnsi="Simplified Arabic" w:cs="Simplified Arabic"/>
          <w:sz w:val="28"/>
          <w:szCs w:val="28"/>
          <w:rtl/>
        </w:rPr>
        <w:t xml:space="preserve"> الخاص بـ </w:t>
      </w:r>
      <w:proofErr w:type="spellStart"/>
      <w:r w:rsidRPr="00AB569B">
        <w:rPr>
          <w:rFonts w:ascii="Simplified Arabic" w:eastAsia="Calibri" w:hAnsi="Simplified Arabic" w:cs="Simplified Arabic"/>
          <w:sz w:val="28"/>
          <w:szCs w:val="28"/>
        </w:rPr>
        <w:t>AraBERT</w:t>
      </w:r>
      <w:proofErr w:type="spellEnd"/>
      <w:r w:rsidRPr="00AB569B">
        <w:rPr>
          <w:rFonts w:ascii="Simplified Arabic" w:eastAsia="Calibri" w:hAnsi="Simplified Arabic" w:cs="Simplified Arabic"/>
          <w:sz w:val="28"/>
          <w:szCs w:val="28"/>
          <w:rtl/>
        </w:rPr>
        <w:t xml:space="preserve"> لضمان التعامل السليم مع الزوائد والسابقة واللاحقة في الكلمات العربية، وهو ما يعادل "تطهير البيانات" في النماذج الطبية</w:t>
      </w:r>
      <w:r>
        <w:rPr>
          <w:rFonts w:ascii="Simplified Arabic" w:eastAsia="Calibri" w:hAnsi="Simplified Arabic" w:cs="Simplified Arabic" w:hint="cs"/>
          <w:b/>
          <w:bCs/>
          <w:sz w:val="28"/>
          <w:szCs w:val="28"/>
          <w:rtl/>
        </w:rPr>
        <w:t xml:space="preserve"> </w:t>
      </w:r>
    </w:p>
    <w:p w14:paraId="491FBCCB" w14:textId="77777777" w:rsidR="00647D5F" w:rsidRDefault="00647D5F" w:rsidP="00AB569B">
      <w:pPr>
        <w:spacing w:line="360" w:lineRule="auto"/>
        <w:ind w:left="709" w:hanging="709"/>
        <w:outlineLvl w:val="1"/>
        <w:rPr>
          <w:rFonts w:ascii="Simplified Arabic" w:eastAsia="Calibri" w:hAnsi="Simplified Arabic" w:cs="Simplified Arabic"/>
          <w:b/>
          <w:bCs/>
          <w:sz w:val="28"/>
          <w:szCs w:val="28"/>
          <w:rtl/>
        </w:rPr>
      </w:pPr>
    </w:p>
    <w:p w14:paraId="48AF4606" w14:textId="28C9B286" w:rsidR="00E8254A" w:rsidRPr="0077069D" w:rsidRDefault="00AB569B" w:rsidP="002B539D">
      <w:pPr>
        <w:spacing w:line="360" w:lineRule="auto"/>
        <w:ind w:left="709" w:hanging="709"/>
        <w:outlineLvl w:val="1"/>
        <w:rPr>
          <w:rFonts w:ascii="Simplified Arabic" w:eastAsia="Calibri" w:hAnsi="Simplified Arabic" w:cs="Simplified Arabic"/>
          <w:b/>
          <w:bCs/>
          <w:color w:val="2E74B5" w:themeColor="accent1" w:themeShade="BF"/>
          <w:sz w:val="36"/>
          <w:szCs w:val="36"/>
          <w:rtl/>
        </w:rPr>
      </w:pPr>
      <w:proofErr w:type="gramStart"/>
      <w:r w:rsidRPr="00AB569B">
        <w:rPr>
          <w:rFonts w:ascii="Simplified Arabic" w:eastAsia="Calibri" w:hAnsi="Simplified Arabic" w:cs="Simplified Arabic"/>
          <w:b/>
          <w:bCs/>
          <w:sz w:val="28"/>
          <w:szCs w:val="28"/>
          <w:rtl/>
        </w:rPr>
        <w:t>.</w:t>
      </w:r>
      <w:r w:rsidR="00E8254A" w:rsidRPr="0077069D">
        <w:rPr>
          <w:rFonts w:ascii="Simplified Arabic" w:eastAsia="Calibri" w:hAnsi="Simplified Arabic" w:cs="Simplified Arabic"/>
          <w:b/>
          <w:bCs/>
          <w:color w:val="2E74B5" w:themeColor="accent1" w:themeShade="BF"/>
          <w:sz w:val="36"/>
          <w:szCs w:val="36"/>
          <w:rtl/>
        </w:rPr>
        <w:t>التقنيات</w:t>
      </w:r>
      <w:proofErr w:type="gramEnd"/>
      <w:r w:rsidR="00E8254A" w:rsidRPr="0077069D">
        <w:rPr>
          <w:rFonts w:ascii="Simplified Arabic" w:eastAsia="Calibri" w:hAnsi="Simplified Arabic" w:cs="Simplified Arabic"/>
          <w:b/>
          <w:bCs/>
          <w:color w:val="2E74B5" w:themeColor="accent1" w:themeShade="BF"/>
          <w:sz w:val="36"/>
          <w:szCs w:val="36"/>
          <w:rtl/>
        </w:rPr>
        <w:t xml:space="preserve"> والطرائق العملياتية:</w:t>
      </w:r>
      <w:bookmarkEnd w:id="15"/>
    </w:p>
    <w:p w14:paraId="56CC62EC" w14:textId="77777777" w:rsidR="00AB569B" w:rsidRPr="00AB569B" w:rsidRDefault="00AB569B" w:rsidP="00AB569B">
      <w:p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Pr>
        <w:t xml:space="preserve">1. </w:t>
      </w:r>
      <w:r w:rsidRPr="00AB569B">
        <w:rPr>
          <w:rFonts w:ascii="Simplified Arabic" w:eastAsia="Calibri" w:hAnsi="Simplified Arabic" w:cs="Simplified Arabic"/>
          <w:b/>
          <w:bCs/>
          <w:sz w:val="28"/>
          <w:szCs w:val="28"/>
          <w:rtl/>
        </w:rPr>
        <w:t>تهيئة البيانات النصية</w:t>
      </w:r>
      <w:r w:rsidRPr="00AB569B">
        <w:rPr>
          <w:rFonts w:ascii="Simplified Arabic" w:eastAsia="Calibri" w:hAnsi="Simplified Arabic" w:cs="Simplified Arabic"/>
          <w:b/>
          <w:bCs/>
          <w:sz w:val="28"/>
          <w:szCs w:val="28"/>
        </w:rPr>
        <w:t xml:space="preserve"> (Text Preprocessing):</w:t>
      </w:r>
    </w:p>
    <w:p w14:paraId="79FBE653" w14:textId="77777777" w:rsidR="00AB569B" w:rsidRPr="00AB569B" w:rsidRDefault="00AB569B" w:rsidP="00AB569B">
      <w:p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sz w:val="28"/>
          <w:szCs w:val="28"/>
          <w:rtl/>
        </w:rPr>
        <w:t xml:space="preserve">يتضمن ذلك تحويل النصوص الخام إلى صيغة رقمية يفهمها النموذج من خلال تقنيات المعالجة اللغوية </w:t>
      </w:r>
      <w:r w:rsidRPr="00AB569B">
        <w:rPr>
          <w:rFonts w:ascii="Simplified Arabic" w:eastAsia="Calibri" w:hAnsi="Simplified Arabic" w:cs="Simplified Arabic"/>
          <w:color w:val="000000" w:themeColor="text1"/>
          <w:sz w:val="32"/>
          <w:szCs w:val="32"/>
          <w:rtl/>
        </w:rPr>
        <w:t>المتقدمة</w:t>
      </w:r>
      <w:r w:rsidRPr="00AB569B">
        <w:rPr>
          <w:rFonts w:ascii="Simplified Arabic" w:eastAsia="Calibri" w:hAnsi="Simplified Arabic" w:cs="Simplified Arabic"/>
          <w:color w:val="000000" w:themeColor="text1"/>
          <w:sz w:val="32"/>
          <w:szCs w:val="32"/>
        </w:rPr>
        <w:t>:</w:t>
      </w:r>
    </w:p>
    <w:p w14:paraId="4FC00240" w14:textId="48211FAC" w:rsidR="00AB569B" w:rsidRPr="00AB569B" w:rsidRDefault="00AB569B" w:rsidP="00AB569B">
      <w:pPr>
        <w:numPr>
          <w:ilvl w:val="0"/>
          <w:numId w:val="31"/>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التنظيف والتقطيع</w:t>
      </w:r>
      <w:r w:rsidRPr="00AB569B">
        <w:rPr>
          <w:rFonts w:ascii="Simplified Arabic" w:eastAsia="Calibri" w:hAnsi="Simplified Arabic" w:cs="Simplified Arabic"/>
          <w:b/>
          <w:bCs/>
          <w:sz w:val="28"/>
          <w:szCs w:val="28"/>
        </w:rPr>
        <w:t xml:space="preserve"> (Tokenization): </w:t>
      </w:r>
      <w:r w:rsidRPr="00AB569B">
        <w:rPr>
          <w:rFonts w:ascii="Simplified Arabic" w:eastAsia="Calibri" w:hAnsi="Simplified Arabic" w:cs="Simplified Arabic"/>
          <w:sz w:val="28"/>
          <w:szCs w:val="28"/>
          <w:rtl/>
        </w:rPr>
        <w:t xml:space="preserve">استخدام أداة التقطيع المتخصصة للغة العربية مثل </w:t>
      </w:r>
      <w:r w:rsidR="00647D5F">
        <w:rPr>
          <w:rFonts w:ascii="Simplified Arabic" w:eastAsia="Calibri" w:hAnsi="Simplified Arabic" w:cs="Simplified Arabic"/>
          <w:sz w:val="28"/>
          <w:szCs w:val="28"/>
        </w:rPr>
        <w:t>(</w:t>
      </w:r>
      <w:proofErr w:type="spellStart"/>
      <w:r w:rsidRPr="00AB569B">
        <w:rPr>
          <w:rFonts w:ascii="Simplified Arabic" w:eastAsia="Calibri" w:hAnsi="Simplified Arabic" w:cs="Simplified Arabic"/>
          <w:sz w:val="28"/>
          <w:szCs w:val="28"/>
        </w:rPr>
        <w:t>SentencePiece</w:t>
      </w:r>
      <w:proofErr w:type="spellEnd"/>
      <w:r w:rsidRPr="00AB569B">
        <w:rPr>
          <w:rFonts w:ascii="Simplified Arabic" w:eastAsia="Calibri" w:hAnsi="Simplified Arabic" w:cs="Simplified Arabic"/>
          <w:sz w:val="28"/>
          <w:szCs w:val="28"/>
        </w:rPr>
        <w:t>)</w:t>
      </w:r>
      <w:r w:rsidRPr="00AB569B">
        <w:rPr>
          <w:rFonts w:ascii="Simplified Arabic" w:eastAsia="Calibri" w:hAnsi="Simplified Arabic" w:cs="Simplified Arabic"/>
          <w:sz w:val="28"/>
          <w:szCs w:val="28"/>
          <w:rtl/>
        </w:rPr>
        <w:t>، والتي تقوم بتقسيم الكلمات إلى وحدات لغوية أصغر</w:t>
      </w:r>
      <w:r w:rsidRPr="00AB569B">
        <w:rPr>
          <w:rFonts w:ascii="Simplified Arabic" w:eastAsia="Calibri" w:hAnsi="Simplified Arabic" w:cs="Simplified Arabic"/>
          <w:sz w:val="28"/>
          <w:szCs w:val="28"/>
        </w:rPr>
        <w:t xml:space="preserve"> (Sub-words) </w:t>
      </w:r>
      <w:r w:rsidRPr="00AB569B">
        <w:rPr>
          <w:rFonts w:ascii="Simplified Arabic" w:eastAsia="Calibri" w:hAnsi="Simplified Arabic" w:cs="Simplified Arabic"/>
          <w:sz w:val="28"/>
          <w:szCs w:val="28"/>
          <w:rtl/>
        </w:rPr>
        <w:t>لمعالجة مشكلة الكلمات النادرة والزوائد الصرفية</w:t>
      </w:r>
      <w:r w:rsidRPr="00AB569B">
        <w:rPr>
          <w:rFonts w:ascii="Simplified Arabic" w:eastAsia="Calibri" w:hAnsi="Simplified Arabic" w:cs="Simplified Arabic"/>
          <w:sz w:val="28"/>
          <w:szCs w:val="28"/>
        </w:rPr>
        <w:t xml:space="preserve"> (Prefixes &amp; Suffixes).</w:t>
      </w:r>
    </w:p>
    <w:p w14:paraId="14233415" w14:textId="77777777" w:rsidR="00AB569B" w:rsidRPr="00AB569B" w:rsidRDefault="00AB569B" w:rsidP="00AB569B">
      <w:pPr>
        <w:numPr>
          <w:ilvl w:val="0"/>
          <w:numId w:val="31"/>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التطبيع اللغوي</w:t>
      </w:r>
      <w:r w:rsidRPr="00AB569B">
        <w:rPr>
          <w:rFonts w:ascii="Simplified Arabic" w:eastAsia="Calibri" w:hAnsi="Simplified Arabic" w:cs="Simplified Arabic"/>
          <w:b/>
          <w:bCs/>
          <w:sz w:val="28"/>
          <w:szCs w:val="28"/>
        </w:rPr>
        <w:t xml:space="preserve"> (Normalization): </w:t>
      </w:r>
      <w:r w:rsidRPr="00AB569B">
        <w:rPr>
          <w:rFonts w:ascii="Simplified Arabic" w:eastAsia="Calibri" w:hAnsi="Simplified Arabic" w:cs="Simplified Arabic"/>
          <w:sz w:val="28"/>
          <w:szCs w:val="28"/>
          <w:rtl/>
        </w:rPr>
        <w:t>توحيد أشكال الحروف (مثل الهمزات والتاء المربوطة) وإزالة الضجيج النصي (رموز، روابط، حركات غير ضرورية) لضبط دقة المدخلات</w:t>
      </w:r>
      <w:r w:rsidRPr="00AB569B">
        <w:rPr>
          <w:rFonts w:ascii="Simplified Arabic" w:eastAsia="Calibri" w:hAnsi="Simplified Arabic" w:cs="Simplified Arabic"/>
          <w:sz w:val="28"/>
          <w:szCs w:val="28"/>
        </w:rPr>
        <w:t>.</w:t>
      </w:r>
    </w:p>
    <w:p w14:paraId="2591D383" w14:textId="4C64DBC3" w:rsidR="00AB569B" w:rsidRDefault="00AB569B" w:rsidP="00AB569B">
      <w:pPr>
        <w:numPr>
          <w:ilvl w:val="0"/>
          <w:numId w:val="31"/>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تعزيز البيانات النصية</w:t>
      </w:r>
      <w:r w:rsidRPr="00AB569B">
        <w:rPr>
          <w:rFonts w:ascii="Simplified Arabic" w:eastAsia="Calibri" w:hAnsi="Simplified Arabic" w:cs="Simplified Arabic"/>
          <w:b/>
          <w:bCs/>
          <w:sz w:val="28"/>
          <w:szCs w:val="28"/>
        </w:rPr>
        <w:t xml:space="preserve"> (Text Augmentation): </w:t>
      </w:r>
      <w:r w:rsidRPr="00AB569B">
        <w:rPr>
          <w:rFonts w:ascii="Simplified Arabic" w:eastAsia="Calibri" w:hAnsi="Simplified Arabic" w:cs="Simplified Arabic"/>
          <w:sz w:val="28"/>
          <w:szCs w:val="28"/>
          <w:rtl/>
        </w:rPr>
        <w:t>لزيادة حجم العينات وتفادي الإفراط في التعلم</w:t>
      </w:r>
      <w:r w:rsidRPr="00AB569B">
        <w:rPr>
          <w:rFonts w:ascii="Simplified Arabic" w:eastAsia="Calibri" w:hAnsi="Simplified Arabic" w:cs="Simplified Arabic"/>
          <w:sz w:val="28"/>
          <w:szCs w:val="28"/>
        </w:rPr>
        <w:t xml:space="preserve"> (Overfitting)</w:t>
      </w:r>
      <w:r w:rsidRPr="00AB569B">
        <w:rPr>
          <w:rFonts w:ascii="Simplified Arabic" w:eastAsia="Calibri" w:hAnsi="Simplified Arabic" w:cs="Simplified Arabic"/>
          <w:sz w:val="28"/>
          <w:szCs w:val="28"/>
          <w:rtl/>
        </w:rPr>
        <w:t>، تُستخدم تقنيات مثل استبدال المترادفات أو الترجمة العكسية</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b/>
          <w:bCs/>
          <w:sz w:val="28"/>
          <w:szCs w:val="28"/>
        </w:rPr>
        <w:t>Back-translation)</w:t>
      </w:r>
      <w:r w:rsidRPr="00AB569B">
        <w:rPr>
          <w:rFonts w:ascii="Simplified Arabic" w:eastAsia="Calibri" w:hAnsi="Simplified Arabic" w:cs="Simplified Arabic"/>
          <w:b/>
          <w:bCs/>
          <w:sz w:val="28"/>
          <w:szCs w:val="28"/>
          <w:rtl/>
        </w:rPr>
        <w:t xml:space="preserve">، </w:t>
      </w:r>
      <w:r w:rsidRPr="00AB569B">
        <w:rPr>
          <w:rFonts w:ascii="Simplified Arabic" w:eastAsia="Calibri" w:hAnsi="Simplified Arabic" w:cs="Simplified Arabic"/>
          <w:sz w:val="28"/>
          <w:szCs w:val="28"/>
          <w:rtl/>
        </w:rPr>
        <w:t>مما يولد نسخاً متنوعة من النصوص تحافظ على المعنى الأصلي وتدرب النموذج على صياغات لغوية مختلفة</w:t>
      </w:r>
      <w:r w:rsidRPr="00AB569B">
        <w:rPr>
          <w:rFonts w:ascii="Simplified Arabic" w:eastAsia="Calibri" w:hAnsi="Simplified Arabic" w:cs="Simplified Arabic"/>
          <w:sz w:val="28"/>
          <w:szCs w:val="28"/>
        </w:rPr>
        <w:t>.</w:t>
      </w:r>
    </w:p>
    <w:p w14:paraId="28693482" w14:textId="77777777" w:rsidR="00647D5F" w:rsidRPr="00AB569B" w:rsidRDefault="00647D5F" w:rsidP="00647D5F">
      <w:pPr>
        <w:spacing w:line="360" w:lineRule="auto"/>
        <w:rPr>
          <w:rFonts w:ascii="Simplified Arabic" w:eastAsia="Calibri" w:hAnsi="Simplified Arabic" w:cs="Simplified Arabic"/>
          <w:b/>
          <w:bCs/>
          <w:sz w:val="28"/>
          <w:szCs w:val="28"/>
        </w:rPr>
      </w:pPr>
    </w:p>
    <w:p w14:paraId="666BFFCF" w14:textId="2BE803FF" w:rsidR="00AB569B" w:rsidRPr="00AB569B" w:rsidRDefault="00AB569B" w:rsidP="00AB569B">
      <w:pPr>
        <w:spacing w:line="360" w:lineRule="auto"/>
        <w:rPr>
          <w:rFonts w:ascii="Simplified Arabic" w:eastAsia="Calibri" w:hAnsi="Simplified Arabic" w:cs="Simplified Arabic"/>
          <w:b/>
          <w:bCs/>
          <w:sz w:val="28"/>
          <w:szCs w:val="28"/>
          <w:rtl/>
          <w:lang w:bidi="ar-EG"/>
        </w:rPr>
      </w:pPr>
      <w:r w:rsidRPr="00AB569B">
        <w:rPr>
          <w:rFonts w:ascii="Simplified Arabic" w:eastAsia="Calibri" w:hAnsi="Simplified Arabic" w:cs="Simplified Arabic"/>
          <w:b/>
          <w:bCs/>
          <w:sz w:val="28"/>
          <w:szCs w:val="28"/>
        </w:rPr>
        <w:t xml:space="preserve">2. </w:t>
      </w:r>
      <w:r w:rsidR="00647D5F">
        <w:rPr>
          <w:rFonts w:ascii="Simplified Arabic" w:eastAsia="Calibri" w:hAnsi="Simplified Arabic" w:cs="Simplified Arabic" w:hint="cs"/>
          <w:b/>
          <w:bCs/>
          <w:sz w:val="28"/>
          <w:szCs w:val="28"/>
          <w:rtl/>
        </w:rPr>
        <w:t xml:space="preserve"> </w:t>
      </w:r>
      <w:r w:rsidRPr="00AB569B">
        <w:rPr>
          <w:rFonts w:ascii="Simplified Arabic" w:eastAsia="Calibri" w:hAnsi="Simplified Arabic" w:cs="Simplified Arabic"/>
          <w:b/>
          <w:bCs/>
          <w:sz w:val="28"/>
          <w:szCs w:val="28"/>
          <w:rtl/>
        </w:rPr>
        <w:t>بناء نموذج المحولات</w:t>
      </w:r>
      <w:r w:rsidRPr="00AB569B">
        <w:rPr>
          <w:rFonts w:ascii="Simplified Arabic" w:eastAsia="Calibri" w:hAnsi="Simplified Arabic" w:cs="Simplified Arabic"/>
          <w:b/>
          <w:bCs/>
          <w:sz w:val="28"/>
          <w:szCs w:val="28"/>
        </w:rPr>
        <w:t xml:space="preserve"> (Transformer-based Model</w:t>
      </w:r>
      <w:proofErr w:type="gramStart"/>
      <w:r w:rsidRPr="00AB569B">
        <w:rPr>
          <w:rFonts w:ascii="Simplified Arabic" w:eastAsia="Calibri" w:hAnsi="Simplified Arabic" w:cs="Simplified Arabic"/>
          <w:b/>
          <w:bCs/>
          <w:sz w:val="28"/>
          <w:szCs w:val="28"/>
        </w:rPr>
        <w:t>)</w:t>
      </w:r>
      <w:r w:rsidR="00647D5F">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hint="cs"/>
          <w:b/>
          <w:bCs/>
          <w:sz w:val="28"/>
          <w:szCs w:val="28"/>
          <w:rtl/>
          <w:lang w:bidi="ar-EG"/>
        </w:rPr>
        <w:t>:</w:t>
      </w:r>
      <w:proofErr w:type="gramEnd"/>
    </w:p>
    <w:p w14:paraId="5841A361" w14:textId="1E594DDE" w:rsidR="00AB569B" w:rsidRPr="00AB569B" w:rsidRDefault="00AB569B" w:rsidP="00AB569B">
      <w:p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lastRenderedPageBreak/>
        <w:t>بدلاً من بنية الـ</w:t>
      </w:r>
      <w:r w:rsidRPr="00AB569B">
        <w:rPr>
          <w:rFonts w:ascii="Simplified Arabic" w:eastAsia="Calibri" w:hAnsi="Simplified Arabic" w:cs="Simplified Arabic"/>
          <w:b/>
          <w:bCs/>
          <w:sz w:val="28"/>
          <w:szCs w:val="28"/>
        </w:rPr>
        <w:t xml:space="preserve"> CNN </w:t>
      </w:r>
      <w:r w:rsidRPr="00AB569B">
        <w:rPr>
          <w:rFonts w:ascii="Simplified Arabic" w:eastAsia="Calibri" w:hAnsi="Simplified Arabic" w:cs="Simplified Arabic"/>
          <w:b/>
          <w:bCs/>
          <w:sz w:val="28"/>
          <w:szCs w:val="28"/>
          <w:rtl/>
        </w:rPr>
        <w:t xml:space="preserve">التقليدية، </w:t>
      </w:r>
      <w:r w:rsidR="00647D5F">
        <w:rPr>
          <w:rFonts w:ascii="Simplified Arabic" w:eastAsia="Calibri" w:hAnsi="Simplified Arabic" w:cs="Simplified Arabic" w:hint="cs"/>
          <w:b/>
          <w:bCs/>
          <w:sz w:val="28"/>
          <w:szCs w:val="28"/>
          <w:rtl/>
        </w:rPr>
        <w:t>ن</w:t>
      </w:r>
      <w:r w:rsidRPr="00AB569B">
        <w:rPr>
          <w:rFonts w:ascii="Simplified Arabic" w:eastAsia="Calibri" w:hAnsi="Simplified Arabic" w:cs="Simplified Arabic"/>
          <w:b/>
          <w:bCs/>
          <w:sz w:val="28"/>
          <w:szCs w:val="28"/>
          <w:rtl/>
        </w:rPr>
        <w:t>عتمد على بنية المحولات</w:t>
      </w:r>
      <w:r w:rsidRPr="00AB569B">
        <w:rPr>
          <w:rFonts w:ascii="Simplified Arabic" w:eastAsia="Calibri" w:hAnsi="Simplified Arabic" w:cs="Simplified Arabic"/>
          <w:b/>
          <w:bCs/>
          <w:sz w:val="28"/>
          <w:szCs w:val="28"/>
        </w:rPr>
        <w:t xml:space="preserve"> (Transformers) </w:t>
      </w:r>
      <w:r w:rsidRPr="00AB569B">
        <w:rPr>
          <w:rFonts w:ascii="Simplified Arabic" w:eastAsia="Calibri" w:hAnsi="Simplified Arabic" w:cs="Simplified Arabic"/>
          <w:b/>
          <w:bCs/>
          <w:sz w:val="28"/>
          <w:szCs w:val="28"/>
          <w:rtl/>
        </w:rPr>
        <w:t>التي تتكون من</w:t>
      </w:r>
      <w:r w:rsidRPr="00AB569B">
        <w:rPr>
          <w:rFonts w:ascii="Simplified Arabic" w:eastAsia="Calibri" w:hAnsi="Simplified Arabic" w:cs="Simplified Arabic"/>
          <w:b/>
          <w:bCs/>
          <w:sz w:val="28"/>
          <w:szCs w:val="28"/>
        </w:rPr>
        <w:t>:</w:t>
      </w:r>
    </w:p>
    <w:p w14:paraId="6925B1C1" w14:textId="6F96E5E8" w:rsidR="00AB569B" w:rsidRPr="00AB569B" w:rsidRDefault="00AB569B" w:rsidP="00AB569B">
      <w:pPr>
        <w:numPr>
          <w:ilvl w:val="0"/>
          <w:numId w:val="32"/>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المشفر</w:t>
      </w:r>
      <w:r w:rsidRPr="00AB569B">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(Encoder</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 </w:t>
      </w:r>
      <w:r w:rsidRPr="00AB569B">
        <w:rPr>
          <w:rFonts w:ascii="Simplified Arabic" w:eastAsia="Calibri" w:hAnsi="Simplified Arabic" w:cs="Simplified Arabic"/>
          <w:sz w:val="28"/>
          <w:szCs w:val="28"/>
          <w:rtl/>
        </w:rPr>
        <w:t>يتكون من طبقات متعددة من الانتباه الذاتي</w:t>
      </w:r>
      <w:r w:rsidRPr="00AB569B">
        <w:rPr>
          <w:rFonts w:ascii="Simplified Arabic" w:eastAsia="Calibri" w:hAnsi="Simplified Arabic" w:cs="Simplified Arabic"/>
          <w:sz w:val="28"/>
          <w:szCs w:val="28"/>
        </w:rPr>
        <w:t xml:space="preserve"> (Self-Attention) </w:t>
      </w:r>
      <w:r w:rsidRPr="00AB569B">
        <w:rPr>
          <w:rFonts w:ascii="Simplified Arabic" w:eastAsia="Calibri" w:hAnsi="Simplified Arabic" w:cs="Simplified Arabic"/>
          <w:sz w:val="28"/>
          <w:szCs w:val="28"/>
          <w:rtl/>
        </w:rPr>
        <w:t>لاستخلاص الخصائص الدلالية وفهم السياق بين الكلمات في الجمل العربية الطويلة</w:t>
      </w:r>
      <w:r w:rsidRPr="00AB569B">
        <w:rPr>
          <w:rFonts w:ascii="Simplified Arabic" w:eastAsia="Calibri" w:hAnsi="Simplified Arabic" w:cs="Simplified Arabic"/>
          <w:sz w:val="28"/>
          <w:szCs w:val="28"/>
        </w:rPr>
        <w:t>.</w:t>
      </w:r>
    </w:p>
    <w:p w14:paraId="66211A12" w14:textId="11114922" w:rsidR="00AB569B" w:rsidRPr="00AB569B" w:rsidRDefault="00AB569B" w:rsidP="00AB569B">
      <w:pPr>
        <w:numPr>
          <w:ilvl w:val="0"/>
          <w:numId w:val="32"/>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فك التشفير</w:t>
      </w:r>
      <w:r w:rsidRPr="00AB569B">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(Decoder) </w:t>
      </w:r>
      <w:r w:rsidRPr="00AB569B">
        <w:rPr>
          <w:rFonts w:ascii="Simplified Arabic" w:eastAsia="Calibri" w:hAnsi="Simplified Arabic" w:cs="Simplified Arabic"/>
          <w:sz w:val="28"/>
          <w:szCs w:val="28"/>
          <w:rtl/>
        </w:rPr>
        <w:t>يقوم بتوليد كلمات الملخص بناءً على تمثيل المشفر، مع استخدام تقنية الانتباه المتقاطع</w:t>
      </w:r>
      <w:r w:rsidRPr="00AB569B">
        <w:rPr>
          <w:rFonts w:ascii="Simplified Arabic" w:eastAsia="Calibri" w:hAnsi="Simplified Arabic" w:cs="Simplified Arabic"/>
          <w:sz w:val="28"/>
          <w:szCs w:val="28"/>
        </w:rPr>
        <w:t xml:space="preserve"> (Cross-Attention) </w:t>
      </w:r>
      <w:r w:rsidRPr="00AB569B">
        <w:rPr>
          <w:rFonts w:ascii="Simplified Arabic" w:eastAsia="Calibri" w:hAnsi="Simplified Arabic" w:cs="Simplified Arabic"/>
          <w:sz w:val="28"/>
          <w:szCs w:val="28"/>
          <w:rtl/>
        </w:rPr>
        <w:t>لضمان أن كل كلمة مولدة مرتبطة بالمعلومات الأساسية في النص الأصلي</w:t>
      </w:r>
      <w:r w:rsidRPr="00AB569B">
        <w:rPr>
          <w:rFonts w:ascii="Simplified Arabic" w:eastAsia="Calibri" w:hAnsi="Simplified Arabic" w:cs="Simplified Arabic"/>
          <w:sz w:val="28"/>
          <w:szCs w:val="28"/>
        </w:rPr>
        <w:t>.</w:t>
      </w:r>
    </w:p>
    <w:p w14:paraId="1EF20007" w14:textId="37B50A3D" w:rsidR="00AB569B" w:rsidRPr="00AB569B" w:rsidRDefault="00AB569B" w:rsidP="00AB569B">
      <w:pPr>
        <w:numPr>
          <w:ilvl w:val="0"/>
          <w:numId w:val="32"/>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آلية الانتباه</w:t>
      </w:r>
      <w:r w:rsidRPr="00AB569B">
        <w:rPr>
          <w:rFonts w:ascii="Simplified Arabic" w:eastAsia="Calibri" w:hAnsi="Simplified Arabic" w:cs="Simplified Arabic"/>
          <w:b/>
          <w:bCs/>
          <w:sz w:val="28"/>
          <w:szCs w:val="28"/>
        </w:rPr>
        <w:t xml:space="preserve"> </w:t>
      </w:r>
      <w:r w:rsidR="00647D5F">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(Attention Mechanism) </w:t>
      </w:r>
      <w:r w:rsidRPr="00AB569B">
        <w:rPr>
          <w:rFonts w:ascii="Simplified Arabic" w:eastAsia="Calibri" w:hAnsi="Simplified Arabic" w:cs="Simplified Arabic"/>
          <w:sz w:val="28"/>
          <w:szCs w:val="28"/>
          <w:rtl/>
        </w:rPr>
        <w:t>تسمح للنموذج بـ "التركيز" على الجمل الأكثر أهمية وتجاهل الحشو، مما يحاكي عملية التلخيص البشرية. تُحول المخرجات النهائية عبر طبقة خطية وتنشيط</w:t>
      </w:r>
      <w:r w:rsidRPr="00AB569B">
        <w:rPr>
          <w:rFonts w:ascii="Simplified Arabic" w:eastAsia="Calibri" w:hAnsi="Simplified Arabic" w:cs="Simplified Arabic"/>
          <w:sz w:val="28"/>
          <w:szCs w:val="28"/>
        </w:rPr>
        <w:t xml:space="preserve"> (</w:t>
      </w:r>
      <w:proofErr w:type="spellStart"/>
      <w:r w:rsidRPr="00AB569B">
        <w:rPr>
          <w:rFonts w:ascii="Simplified Arabic" w:eastAsia="Calibri" w:hAnsi="Simplified Arabic" w:cs="Simplified Arabic"/>
          <w:sz w:val="28"/>
          <w:szCs w:val="28"/>
        </w:rPr>
        <w:t>Softmax</w:t>
      </w:r>
      <w:proofErr w:type="spellEnd"/>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لاختيار الكلمات الأكثر احتمالاً لتكوين ملخص مترابط</w:t>
      </w:r>
      <w:r w:rsidRPr="00AB569B">
        <w:rPr>
          <w:rFonts w:ascii="Simplified Arabic" w:eastAsia="Calibri" w:hAnsi="Simplified Arabic" w:cs="Simplified Arabic"/>
          <w:b/>
          <w:bCs/>
          <w:sz w:val="28"/>
          <w:szCs w:val="28"/>
        </w:rPr>
        <w:t>.</w:t>
      </w:r>
    </w:p>
    <w:p w14:paraId="44F7DE11" w14:textId="77777777" w:rsidR="00AB569B" w:rsidRPr="00AB569B" w:rsidRDefault="00AB569B" w:rsidP="00AB569B">
      <w:p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Pr>
        <w:t xml:space="preserve">3. </w:t>
      </w:r>
      <w:r w:rsidRPr="00AB569B">
        <w:rPr>
          <w:rFonts w:ascii="Simplified Arabic" w:eastAsia="Calibri" w:hAnsi="Simplified Arabic" w:cs="Simplified Arabic"/>
          <w:b/>
          <w:bCs/>
          <w:sz w:val="28"/>
          <w:szCs w:val="28"/>
          <w:rtl/>
        </w:rPr>
        <w:t>التعلم المنقول والضبط الدقيق</w:t>
      </w:r>
      <w:r w:rsidRPr="00AB569B">
        <w:rPr>
          <w:rFonts w:ascii="Simplified Arabic" w:eastAsia="Calibri" w:hAnsi="Simplified Arabic" w:cs="Simplified Arabic"/>
          <w:b/>
          <w:bCs/>
          <w:sz w:val="28"/>
          <w:szCs w:val="28"/>
        </w:rPr>
        <w:t xml:space="preserve"> (Transfer Learning &amp; Fine-Tuning):</w:t>
      </w:r>
    </w:p>
    <w:p w14:paraId="740EFDA0" w14:textId="77777777" w:rsidR="00AB569B" w:rsidRPr="00AB569B" w:rsidRDefault="00AB569B" w:rsidP="00AB569B">
      <w:pPr>
        <w:spacing w:line="360" w:lineRule="auto"/>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تُعد هذه الخطوة جوهرية في مشاريع معالجة اللغة العربية الحديثة</w:t>
      </w:r>
      <w:r w:rsidRPr="00AB569B">
        <w:rPr>
          <w:rFonts w:ascii="Simplified Arabic" w:eastAsia="Calibri" w:hAnsi="Simplified Arabic" w:cs="Simplified Arabic"/>
          <w:sz w:val="28"/>
          <w:szCs w:val="28"/>
        </w:rPr>
        <w:t>:</w:t>
      </w:r>
    </w:p>
    <w:p w14:paraId="7E24DFF4" w14:textId="37568746" w:rsidR="00AB569B" w:rsidRPr="00AB569B" w:rsidRDefault="00AB569B" w:rsidP="00AB569B">
      <w:pPr>
        <w:numPr>
          <w:ilvl w:val="0"/>
          <w:numId w:val="33"/>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النماذج المجهزة مسبقاً</w:t>
      </w:r>
      <w:r w:rsidRPr="00AB569B">
        <w:rPr>
          <w:rFonts w:ascii="Simplified Arabic" w:eastAsia="Calibri" w:hAnsi="Simplified Arabic" w:cs="Simplified Arabic"/>
          <w:b/>
          <w:bCs/>
          <w:sz w:val="28"/>
          <w:szCs w:val="28"/>
        </w:rPr>
        <w:t xml:space="preserve">: </w:t>
      </w:r>
      <w:r w:rsidRPr="00AB569B">
        <w:rPr>
          <w:rFonts w:ascii="Simplified Arabic" w:eastAsia="Calibri" w:hAnsi="Simplified Arabic" w:cs="Simplified Arabic"/>
          <w:sz w:val="28"/>
          <w:szCs w:val="28"/>
          <w:rtl/>
        </w:rPr>
        <w:t xml:space="preserve">الاستعانة بنماذج تم تدريبها على مليارات الكلمات العربية مثل </w:t>
      </w:r>
      <w:proofErr w:type="spellStart"/>
      <w:r w:rsidRPr="00AB569B">
        <w:rPr>
          <w:rFonts w:ascii="Simplified Arabic" w:eastAsia="Calibri" w:hAnsi="Simplified Arabic" w:cs="Simplified Arabic"/>
          <w:sz w:val="28"/>
          <w:szCs w:val="28"/>
        </w:rPr>
        <w:t>AraBART</w:t>
      </w:r>
      <w:proofErr w:type="spellEnd"/>
      <w:r w:rsidRPr="00AB569B">
        <w:rPr>
          <w:rFonts w:ascii="Simplified Arabic" w:eastAsia="Calibri" w:hAnsi="Simplified Arabic" w:cs="Simplified Arabic"/>
          <w:sz w:val="28"/>
          <w:szCs w:val="28"/>
          <w:rtl/>
        </w:rPr>
        <w:t xml:space="preserve">، </w:t>
      </w:r>
      <w:proofErr w:type="spellStart"/>
      <w:r w:rsidRPr="00AB569B">
        <w:rPr>
          <w:rFonts w:ascii="Simplified Arabic" w:eastAsia="Calibri" w:hAnsi="Simplified Arabic" w:cs="Simplified Arabic"/>
          <w:sz w:val="28"/>
          <w:szCs w:val="28"/>
        </w:rPr>
        <w:t>mBART</w:t>
      </w:r>
      <w:proofErr w:type="spellEnd"/>
      <w:r w:rsidRPr="00AB569B">
        <w:rPr>
          <w:rFonts w:ascii="Simplified Arabic" w:eastAsia="Calibri" w:hAnsi="Simplified Arabic" w:cs="Simplified Arabic"/>
          <w:sz w:val="28"/>
          <w:szCs w:val="28"/>
          <w:rtl/>
        </w:rPr>
        <w:t xml:space="preserve">، أو </w:t>
      </w:r>
      <w:r w:rsidRPr="00AB569B">
        <w:rPr>
          <w:rFonts w:ascii="Simplified Arabic" w:eastAsia="Calibri" w:hAnsi="Simplified Arabic" w:cs="Simplified Arabic"/>
          <w:sz w:val="28"/>
          <w:szCs w:val="28"/>
        </w:rPr>
        <w:t>AraT5</w:t>
      </w:r>
    </w:p>
    <w:p w14:paraId="2AD387B1" w14:textId="3C511296" w:rsidR="00647D5F" w:rsidRPr="00AB569B" w:rsidRDefault="00AB569B" w:rsidP="00647D5F">
      <w:pPr>
        <w:numPr>
          <w:ilvl w:val="0"/>
          <w:numId w:val="33"/>
        </w:numPr>
        <w:spacing w:line="360" w:lineRule="auto"/>
        <w:rPr>
          <w:rFonts w:ascii="Simplified Arabic" w:eastAsia="Calibri" w:hAnsi="Simplified Arabic" w:cs="Simplified Arabic"/>
          <w:b/>
          <w:bCs/>
          <w:sz w:val="28"/>
          <w:szCs w:val="28"/>
        </w:rPr>
      </w:pPr>
      <w:r w:rsidRPr="00AB569B">
        <w:rPr>
          <w:rFonts w:ascii="Simplified Arabic" w:eastAsia="Calibri" w:hAnsi="Simplified Arabic" w:cs="Simplified Arabic"/>
          <w:b/>
          <w:bCs/>
          <w:sz w:val="28"/>
          <w:szCs w:val="28"/>
          <w:rtl/>
        </w:rPr>
        <w:t>الضبط الدقيق</w:t>
      </w:r>
      <w:r w:rsidRPr="00AB569B">
        <w:rPr>
          <w:rFonts w:ascii="Simplified Arabic" w:eastAsia="Calibri" w:hAnsi="Simplified Arabic" w:cs="Simplified Arabic"/>
          <w:b/>
          <w:bCs/>
          <w:sz w:val="28"/>
          <w:szCs w:val="28"/>
        </w:rPr>
        <w:t xml:space="preserve"> (Fine-Tuning): </w:t>
      </w:r>
      <w:r w:rsidRPr="00AB569B">
        <w:rPr>
          <w:rFonts w:ascii="Simplified Arabic" w:eastAsia="Calibri" w:hAnsi="Simplified Arabic" w:cs="Simplified Arabic"/>
          <w:sz w:val="28"/>
          <w:szCs w:val="28"/>
          <w:rtl/>
        </w:rPr>
        <w:t>تعديل أوزان النموذج قليلاً ليتناسب مع مهام تخصصية، مثل تلخيص الكتب المدرسية العلمية</w:t>
      </w:r>
      <w:r w:rsidRPr="00AB569B">
        <w:rPr>
          <w:rFonts w:ascii="Simplified Arabic" w:eastAsia="Calibri" w:hAnsi="Simplified Arabic" w:cs="Simplified Arabic"/>
          <w:sz w:val="28"/>
          <w:szCs w:val="28"/>
        </w:rPr>
        <w:t xml:space="preserve"> </w:t>
      </w:r>
    </w:p>
    <w:p w14:paraId="377EF8B0" w14:textId="5489EC23" w:rsidR="00647D5F" w:rsidRDefault="00AB569B" w:rsidP="002B539D">
      <w:pPr>
        <w:spacing w:line="360" w:lineRule="auto"/>
        <w:ind w:left="720"/>
        <w:outlineLvl w:val="1"/>
        <w:rPr>
          <w:rFonts w:ascii="Simplified Arabic" w:eastAsia="Calibri" w:hAnsi="Simplified Arabic" w:cs="Simplified Arabic"/>
          <w:b/>
          <w:bCs/>
          <w:sz w:val="28"/>
          <w:szCs w:val="28"/>
          <w:rtl/>
          <w:lang w:bidi="ar-EG"/>
        </w:rPr>
      </w:pPr>
      <w:r w:rsidRPr="00AB569B">
        <w:rPr>
          <w:rFonts w:ascii="Simplified Arabic" w:eastAsia="Calibri" w:hAnsi="Simplified Arabic" w:cs="Simplified Arabic"/>
          <w:b/>
          <w:bCs/>
          <w:color w:val="2E74B5" w:themeColor="accent1" w:themeShade="BF"/>
          <w:sz w:val="32"/>
          <w:szCs w:val="32"/>
          <w:rtl/>
        </w:rPr>
        <w:t>الأداء</w:t>
      </w:r>
    </w:p>
    <w:p w14:paraId="11E336C7" w14:textId="6E355ECA" w:rsidR="00262C37" w:rsidRPr="00262C37" w:rsidRDefault="00AB569B" w:rsidP="00647D5F">
      <w:pPr>
        <w:spacing w:line="360" w:lineRule="auto"/>
        <w:rPr>
          <w:rFonts w:ascii="Simplified Arabic" w:eastAsia="Calibri" w:hAnsi="Simplified Arabic" w:cs="Simplified Arabic"/>
          <w:b/>
          <w:bCs/>
          <w:sz w:val="28"/>
          <w:szCs w:val="28"/>
          <w:rtl/>
        </w:rPr>
      </w:pPr>
      <w:r w:rsidRPr="00647D5F">
        <w:rPr>
          <w:rFonts w:ascii="Simplified Arabic" w:eastAsia="Calibri" w:hAnsi="Simplified Arabic" w:cs="Simplified Arabic"/>
          <w:b/>
          <w:bCs/>
          <w:sz w:val="28"/>
          <w:szCs w:val="28"/>
          <w:rtl/>
        </w:rPr>
        <w:t xml:space="preserve">أثبتت الدراسات المرجعية أن استخدام نموذج </w:t>
      </w:r>
      <w:proofErr w:type="spellStart"/>
      <w:r w:rsidRPr="00647D5F">
        <w:rPr>
          <w:rFonts w:ascii="Simplified Arabic" w:eastAsia="Calibri" w:hAnsi="Simplified Arabic" w:cs="Simplified Arabic"/>
          <w:b/>
          <w:bCs/>
          <w:sz w:val="28"/>
          <w:szCs w:val="28"/>
        </w:rPr>
        <w:t>AraBART</w:t>
      </w:r>
      <w:proofErr w:type="spellEnd"/>
      <w:r w:rsidRPr="00647D5F">
        <w:rPr>
          <w:rFonts w:ascii="Simplified Arabic" w:eastAsia="Calibri" w:hAnsi="Simplified Arabic" w:cs="Simplified Arabic"/>
          <w:b/>
          <w:bCs/>
          <w:sz w:val="28"/>
          <w:szCs w:val="28"/>
        </w:rPr>
        <w:t xml:space="preserve"> </w:t>
      </w:r>
      <w:r w:rsidRPr="00647D5F">
        <w:rPr>
          <w:rFonts w:ascii="Simplified Arabic" w:eastAsia="Calibri" w:hAnsi="Simplified Arabic" w:cs="Simplified Arabic"/>
          <w:b/>
          <w:bCs/>
          <w:sz w:val="28"/>
          <w:szCs w:val="28"/>
          <w:rtl/>
        </w:rPr>
        <w:t>مع الضبط الدقيق يتفوق بشكل كبير على النماذج التقليدية والترجمة الآلية في دقة وطلاقة الملخصات التجريدية</w:t>
      </w:r>
      <w:r w:rsidRPr="00647D5F">
        <w:rPr>
          <w:rFonts w:ascii="Simplified Arabic" w:eastAsia="Calibri" w:hAnsi="Simplified Arabic" w:cs="Simplified Arabic"/>
          <w:b/>
          <w:bCs/>
          <w:sz w:val="28"/>
          <w:szCs w:val="28"/>
        </w:rPr>
        <w:t>.</w:t>
      </w:r>
    </w:p>
    <w:p w14:paraId="3BB7EC2D" w14:textId="3D44E2E3" w:rsidR="001D43F0" w:rsidRPr="0077069D" w:rsidRDefault="00D25D73" w:rsidP="002B539D">
      <w:pPr>
        <w:spacing w:line="360" w:lineRule="auto"/>
        <w:ind w:left="709" w:hanging="709"/>
        <w:outlineLvl w:val="2"/>
        <w:rPr>
          <w:rFonts w:ascii="Simplified Arabic" w:eastAsia="Calibri" w:hAnsi="Simplified Arabic" w:cs="Simplified Arabic"/>
          <w:b/>
          <w:bCs/>
          <w:color w:val="2E74B5" w:themeColor="accent1" w:themeShade="BF"/>
          <w:sz w:val="36"/>
          <w:szCs w:val="36"/>
          <w:rtl/>
        </w:rPr>
      </w:pPr>
      <w:bookmarkStart w:id="16" w:name="_Toc202377607"/>
      <w:r w:rsidRPr="0077069D">
        <w:rPr>
          <w:rFonts w:ascii="Simplified Arabic" w:eastAsia="Calibri" w:hAnsi="Simplified Arabic" w:cs="Simplified Arabic"/>
          <w:b/>
          <w:bCs/>
          <w:color w:val="2E74B5" w:themeColor="accent1" w:themeShade="BF"/>
          <w:sz w:val="36"/>
          <w:szCs w:val="36"/>
          <w:rtl/>
        </w:rPr>
        <w:t>تحسينات وتعديل النموذج:</w:t>
      </w:r>
      <w:bookmarkEnd w:id="16"/>
    </w:p>
    <w:p w14:paraId="658FA8BD" w14:textId="71C5E085"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bookmarkStart w:id="17" w:name="_Toc202377608"/>
      <w:r w:rsidRPr="00AB569B">
        <w:rPr>
          <w:rFonts w:ascii="Simplified Arabic" w:eastAsia="Calibri" w:hAnsi="Simplified Arabic" w:cs="Simplified Arabic"/>
          <w:sz w:val="28"/>
          <w:szCs w:val="28"/>
          <w:rtl/>
        </w:rPr>
        <w:lastRenderedPageBreak/>
        <w:t>لضمان وصول النموذج إلى أعلى مستويات الدقة في التلخيص التجريدي وتفادي المشكلات التقنية الشائعة في</w:t>
      </w:r>
      <w:r w:rsidR="00647D5F">
        <w:rPr>
          <w:rFonts w:ascii="Simplified Arabic" w:eastAsia="Calibri" w:hAnsi="Simplified Arabic" w:cs="Simplified Arabic" w:hint="cs"/>
          <w:sz w:val="28"/>
          <w:szCs w:val="28"/>
          <w:rtl/>
        </w:rPr>
        <w:t xml:space="preserve"> </w:t>
      </w:r>
      <w:r w:rsidRPr="00AB569B">
        <w:rPr>
          <w:rFonts w:ascii="Simplified Arabic" w:eastAsia="Calibri" w:hAnsi="Simplified Arabic" w:cs="Simplified Arabic"/>
          <w:sz w:val="28"/>
          <w:szCs w:val="28"/>
          <w:rtl/>
        </w:rPr>
        <w:t>معالجة اللغة العربية، تم اعتماد الاستراتيجيات التالية</w:t>
      </w:r>
      <w:r w:rsidRPr="00AB569B">
        <w:rPr>
          <w:rFonts w:ascii="Simplified Arabic" w:eastAsia="Calibri" w:hAnsi="Simplified Arabic" w:cs="Simplified Arabic"/>
          <w:sz w:val="28"/>
          <w:szCs w:val="28"/>
        </w:rPr>
        <w:t>:</w:t>
      </w:r>
    </w:p>
    <w:p w14:paraId="534936BF" w14:textId="4F433890" w:rsidR="00AB569B" w:rsidRPr="00AB569B" w:rsidRDefault="00647D5F" w:rsidP="00AB569B">
      <w:pPr>
        <w:spacing w:line="360" w:lineRule="auto"/>
        <w:ind w:left="709" w:hanging="709"/>
        <w:outlineLvl w:val="2"/>
        <w:rPr>
          <w:rFonts w:ascii="Simplified Arabic" w:eastAsia="Calibri" w:hAnsi="Simplified Arabic" w:cs="Simplified Arabic"/>
          <w:b/>
          <w:bCs/>
          <w:sz w:val="28"/>
          <w:szCs w:val="28"/>
        </w:rPr>
      </w:pPr>
      <w:r w:rsidRPr="00647D5F">
        <w:rPr>
          <w:rFonts w:ascii="Simplified Arabic" w:eastAsia="Calibri" w:hAnsi="Simplified Arabic" w:cs="Simplified Arabic"/>
          <w:b/>
          <w:bCs/>
          <w:sz w:val="28"/>
          <w:szCs w:val="28"/>
        </w:rPr>
        <w:t xml:space="preserve"> </w:t>
      </w:r>
      <w:r w:rsidR="00AB569B" w:rsidRPr="00AB569B">
        <w:rPr>
          <w:rFonts w:ascii="Simplified Arabic" w:eastAsia="Calibri" w:hAnsi="Simplified Arabic" w:cs="Simplified Arabic"/>
          <w:b/>
          <w:bCs/>
          <w:sz w:val="28"/>
          <w:szCs w:val="28"/>
        </w:rPr>
        <w:t xml:space="preserve">1. </w:t>
      </w:r>
      <w:r w:rsidR="00AB569B" w:rsidRPr="00AB569B">
        <w:rPr>
          <w:rFonts w:ascii="Simplified Arabic" w:eastAsia="Calibri" w:hAnsi="Simplified Arabic" w:cs="Simplified Arabic"/>
          <w:b/>
          <w:bCs/>
          <w:sz w:val="28"/>
          <w:szCs w:val="28"/>
          <w:rtl/>
        </w:rPr>
        <w:t>تقنيات الانتظام وتفادي الإفراط في التعلم</w:t>
      </w:r>
      <w:r w:rsidR="00AB569B" w:rsidRPr="00AB569B">
        <w:rPr>
          <w:rFonts w:ascii="Simplified Arabic" w:eastAsia="Calibri" w:hAnsi="Simplified Arabic" w:cs="Simplified Arabic"/>
          <w:b/>
          <w:bCs/>
          <w:sz w:val="28"/>
          <w:szCs w:val="28"/>
        </w:rPr>
        <w:t xml:space="preserve"> (Regularization):</w:t>
      </w:r>
    </w:p>
    <w:p w14:paraId="3AC6204B" w14:textId="77777777"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يستخدم الباحثون تقنيات منتظمة مثل الـ</w:t>
      </w:r>
      <w:r w:rsidRPr="00AB569B">
        <w:rPr>
          <w:rFonts w:ascii="Simplified Arabic" w:eastAsia="Calibri" w:hAnsi="Simplified Arabic" w:cs="Simplified Arabic"/>
          <w:sz w:val="28"/>
          <w:szCs w:val="28"/>
        </w:rPr>
        <w:t xml:space="preserve"> Dropout </w:t>
      </w:r>
      <w:r w:rsidRPr="00AB569B">
        <w:rPr>
          <w:rFonts w:ascii="Simplified Arabic" w:eastAsia="Calibri" w:hAnsi="Simplified Arabic" w:cs="Simplified Arabic"/>
          <w:sz w:val="28"/>
          <w:szCs w:val="28"/>
          <w:rtl/>
        </w:rPr>
        <w:t>بنسبة تتراوح بين (0.1 إلى 0.3) داخل طبقات الانتباه</w:t>
      </w:r>
      <w:r w:rsidRPr="00AB569B">
        <w:rPr>
          <w:rFonts w:ascii="Simplified Arabic" w:eastAsia="Calibri" w:hAnsi="Simplified Arabic" w:cs="Simplified Arabic"/>
          <w:sz w:val="28"/>
          <w:szCs w:val="28"/>
        </w:rPr>
        <w:t xml:space="preserve"> (Attention Layers) </w:t>
      </w:r>
      <w:r w:rsidRPr="00AB569B">
        <w:rPr>
          <w:rFonts w:ascii="Simplified Arabic" w:eastAsia="Calibri" w:hAnsi="Simplified Arabic" w:cs="Simplified Arabic"/>
          <w:sz w:val="28"/>
          <w:szCs w:val="28"/>
          <w:rtl/>
        </w:rPr>
        <w:t>والطبقات المخفية لنموذج</w:t>
      </w:r>
      <w:r w:rsidRPr="00AB569B">
        <w:rPr>
          <w:rFonts w:ascii="Simplified Arabic" w:eastAsia="Calibri" w:hAnsi="Simplified Arabic" w:cs="Simplified Arabic"/>
          <w:sz w:val="28"/>
          <w:szCs w:val="28"/>
        </w:rPr>
        <w:t xml:space="preserve"> </w:t>
      </w:r>
      <w:proofErr w:type="spellStart"/>
      <w:r w:rsidRPr="00AB569B">
        <w:rPr>
          <w:rFonts w:ascii="Simplified Arabic" w:eastAsia="Calibri" w:hAnsi="Simplified Arabic" w:cs="Simplified Arabic"/>
          <w:sz w:val="28"/>
          <w:szCs w:val="28"/>
        </w:rPr>
        <w:t>AraBART</w:t>
      </w:r>
      <w:proofErr w:type="spellEnd"/>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تهدف هذه الخطوة إلى منع النموذج من حفظ النصوص التدريبية حرفياً، مما يعزز قدرته على توليد ملخصات مرنة وجديدة (تجريدية) عند مواجهة نصوص لم يرها مسبقاً</w:t>
      </w:r>
      <w:r w:rsidRPr="00AB569B">
        <w:rPr>
          <w:rFonts w:ascii="Simplified Arabic" w:eastAsia="Calibri" w:hAnsi="Simplified Arabic" w:cs="Simplified Arabic"/>
          <w:sz w:val="28"/>
          <w:szCs w:val="28"/>
        </w:rPr>
        <w:t>.</w:t>
      </w:r>
    </w:p>
    <w:p w14:paraId="5DD1AE18" w14:textId="12576742" w:rsidR="00AB569B" w:rsidRPr="00AB569B" w:rsidRDefault="00807FF1" w:rsidP="00AB569B">
      <w:pPr>
        <w:spacing w:line="360" w:lineRule="auto"/>
        <w:ind w:left="709" w:hanging="709"/>
        <w:outlineLvl w:val="2"/>
        <w:rPr>
          <w:rFonts w:ascii="Simplified Arabic" w:eastAsia="Calibri" w:hAnsi="Simplified Arabic" w:cs="Simplified Arabic"/>
          <w:b/>
          <w:bCs/>
          <w:sz w:val="28"/>
          <w:szCs w:val="28"/>
        </w:rPr>
      </w:pPr>
      <w:r>
        <w:rPr>
          <w:rFonts w:ascii="Simplified Arabic" w:eastAsia="Calibri" w:hAnsi="Simplified Arabic" w:cs="Simplified Arabic"/>
          <w:b/>
          <w:bCs/>
          <w:sz w:val="28"/>
          <w:szCs w:val="28"/>
        </w:rPr>
        <w:t xml:space="preserve"> </w:t>
      </w:r>
      <w:r w:rsidR="00AB569B" w:rsidRPr="00AB569B">
        <w:rPr>
          <w:rFonts w:ascii="Simplified Arabic" w:eastAsia="Calibri" w:hAnsi="Simplified Arabic" w:cs="Simplified Arabic"/>
          <w:b/>
          <w:bCs/>
          <w:sz w:val="28"/>
          <w:szCs w:val="28"/>
        </w:rPr>
        <w:t xml:space="preserve">2. </w:t>
      </w:r>
      <w:r w:rsidR="00AB569B" w:rsidRPr="00AB569B">
        <w:rPr>
          <w:rFonts w:ascii="Simplified Arabic" w:eastAsia="Calibri" w:hAnsi="Simplified Arabic" w:cs="Simplified Arabic"/>
          <w:b/>
          <w:bCs/>
          <w:sz w:val="28"/>
          <w:szCs w:val="28"/>
          <w:rtl/>
        </w:rPr>
        <w:t>خوارزميات التحسين وجدولة معدل التعلم</w:t>
      </w:r>
      <w:r w:rsidR="00AB569B" w:rsidRPr="00AB569B">
        <w:rPr>
          <w:rFonts w:ascii="Simplified Arabic" w:eastAsia="Calibri" w:hAnsi="Simplified Arabic" w:cs="Simplified Arabic"/>
          <w:b/>
          <w:bCs/>
          <w:sz w:val="28"/>
          <w:szCs w:val="28"/>
        </w:rPr>
        <w:t xml:space="preserve"> (Optimizers &amp; Scheduling):</w:t>
      </w:r>
    </w:p>
    <w:p w14:paraId="5010A82F" w14:textId="77777777"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تعتمد النماذج اللغوية الحديثة على خوارزمية</w:t>
      </w:r>
      <w:r w:rsidRPr="00AB569B">
        <w:rPr>
          <w:rFonts w:ascii="Simplified Arabic" w:eastAsia="Calibri" w:hAnsi="Simplified Arabic" w:cs="Simplified Arabic"/>
          <w:sz w:val="28"/>
          <w:szCs w:val="28"/>
        </w:rPr>
        <w:t xml:space="preserve"> </w:t>
      </w:r>
      <w:proofErr w:type="spellStart"/>
      <w:r w:rsidRPr="00AB569B">
        <w:rPr>
          <w:rFonts w:ascii="Simplified Arabic" w:eastAsia="Calibri" w:hAnsi="Simplified Arabic" w:cs="Simplified Arabic"/>
          <w:sz w:val="28"/>
          <w:szCs w:val="28"/>
        </w:rPr>
        <w:t>AdamW</w:t>
      </w:r>
      <w:proofErr w:type="spellEnd"/>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وهي نسخة مطورة من</w:t>
      </w:r>
      <w:r w:rsidRPr="00AB569B">
        <w:rPr>
          <w:rFonts w:ascii="Simplified Arabic" w:eastAsia="Calibri" w:hAnsi="Simplified Arabic" w:cs="Simplified Arabic"/>
          <w:sz w:val="28"/>
          <w:szCs w:val="28"/>
        </w:rPr>
        <w:t xml:space="preserve"> Adam </w:t>
      </w:r>
      <w:r w:rsidRPr="00AB569B">
        <w:rPr>
          <w:rFonts w:ascii="Simplified Arabic" w:eastAsia="Calibri" w:hAnsi="Simplified Arabic" w:cs="Simplified Arabic"/>
          <w:sz w:val="28"/>
          <w:szCs w:val="28"/>
          <w:rtl/>
        </w:rPr>
        <w:t>مخصصة للمحولات</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بمعدل تعلم منخفض جداً</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مثلاً $2</w:t>
      </w:r>
      <w:r w:rsidRPr="00AB569B">
        <w:rPr>
          <w:rFonts w:ascii="Simplified Arabic" w:eastAsia="Calibri" w:hAnsi="Simplified Arabic" w:cs="Simplified Arabic"/>
          <w:sz w:val="28"/>
          <w:szCs w:val="28"/>
        </w:rPr>
        <w:t xml:space="preserve"> \times 10</w:t>
      </w:r>
      <w:proofErr w:type="gramStart"/>
      <w:r w:rsidRPr="00AB569B">
        <w:rPr>
          <w:rFonts w:ascii="Simplified Arabic" w:eastAsia="Calibri" w:hAnsi="Simplified Arabic" w:cs="Simplified Arabic"/>
          <w:sz w:val="28"/>
          <w:szCs w:val="28"/>
        </w:rPr>
        <w:t>^{</w:t>
      </w:r>
      <w:proofErr w:type="gramEnd"/>
      <w:r w:rsidRPr="00AB569B">
        <w:rPr>
          <w:rFonts w:ascii="Simplified Arabic" w:eastAsia="Calibri" w:hAnsi="Simplified Arabic" w:cs="Simplified Arabic"/>
          <w:sz w:val="28"/>
          <w:szCs w:val="28"/>
        </w:rPr>
        <w:t xml:space="preserve">-5}$) </w:t>
      </w:r>
      <w:r w:rsidRPr="00AB569B">
        <w:rPr>
          <w:rFonts w:ascii="Simplified Arabic" w:eastAsia="Calibri" w:hAnsi="Simplified Arabic" w:cs="Simplified Arabic"/>
          <w:sz w:val="28"/>
          <w:szCs w:val="28"/>
          <w:rtl/>
        </w:rPr>
        <w:t>لضمان استقرار عملية التدريب. كما يتم استخدام جداول خفض معدل التعلم الخطية</w:t>
      </w:r>
      <w:r w:rsidRPr="00AB569B">
        <w:rPr>
          <w:rFonts w:ascii="Simplified Arabic" w:eastAsia="Calibri" w:hAnsi="Simplified Arabic" w:cs="Simplified Arabic"/>
          <w:sz w:val="28"/>
          <w:szCs w:val="28"/>
        </w:rPr>
        <w:t xml:space="preserve"> (Linear Learning Rate Scheduler) </w:t>
      </w:r>
      <w:r w:rsidRPr="00AB569B">
        <w:rPr>
          <w:rFonts w:ascii="Simplified Arabic" w:eastAsia="Calibri" w:hAnsi="Simplified Arabic" w:cs="Simplified Arabic"/>
          <w:sz w:val="28"/>
          <w:szCs w:val="28"/>
          <w:rtl/>
        </w:rPr>
        <w:t>مع فترة إحماء</w:t>
      </w:r>
      <w:r w:rsidRPr="00AB569B">
        <w:rPr>
          <w:rFonts w:ascii="Simplified Arabic" w:eastAsia="Calibri" w:hAnsi="Simplified Arabic" w:cs="Simplified Arabic"/>
          <w:sz w:val="28"/>
          <w:szCs w:val="28"/>
        </w:rPr>
        <w:t xml:space="preserve"> (Warmup steps)</w:t>
      </w:r>
      <w:r w:rsidRPr="00AB569B">
        <w:rPr>
          <w:rFonts w:ascii="Simplified Arabic" w:eastAsia="Calibri" w:hAnsi="Simplified Arabic" w:cs="Simplified Arabic"/>
          <w:sz w:val="28"/>
          <w:szCs w:val="28"/>
          <w:rtl/>
        </w:rPr>
        <w:t>، وهي تقنية جوهرية وردت في دراسة</w:t>
      </w:r>
      <w:r w:rsidRPr="00AB569B">
        <w:rPr>
          <w:rFonts w:ascii="Simplified Arabic" w:eastAsia="Calibri" w:hAnsi="Simplified Arabic" w:cs="Simplified Arabic"/>
          <w:sz w:val="28"/>
          <w:szCs w:val="28"/>
        </w:rPr>
        <w:t xml:space="preserve"> (Kamal </w:t>
      </w:r>
      <w:proofErr w:type="spellStart"/>
      <w:r w:rsidRPr="00AB569B">
        <w:rPr>
          <w:rFonts w:ascii="Simplified Arabic" w:eastAsia="Calibri" w:hAnsi="Simplified Arabic" w:cs="Simplified Arabic"/>
          <w:sz w:val="28"/>
          <w:szCs w:val="28"/>
        </w:rPr>
        <w:t>Eddine</w:t>
      </w:r>
      <w:proofErr w:type="spellEnd"/>
      <w:r w:rsidRPr="00AB569B">
        <w:rPr>
          <w:rFonts w:ascii="Simplified Arabic" w:eastAsia="Calibri" w:hAnsi="Simplified Arabic" w:cs="Simplified Arabic"/>
          <w:sz w:val="28"/>
          <w:szCs w:val="28"/>
        </w:rPr>
        <w:t xml:space="preserve"> et al., 2022) </w:t>
      </w:r>
      <w:r w:rsidRPr="00AB569B">
        <w:rPr>
          <w:rFonts w:ascii="Simplified Arabic" w:eastAsia="Calibri" w:hAnsi="Simplified Arabic" w:cs="Simplified Arabic"/>
          <w:sz w:val="28"/>
          <w:szCs w:val="28"/>
          <w:rtl/>
        </w:rPr>
        <w:t>لمساعدة النموذج على التكيف مع تعقيدات اللغة العربية في بداية التدريب</w:t>
      </w:r>
      <w:r w:rsidRPr="00AB569B">
        <w:rPr>
          <w:rFonts w:ascii="Simplified Arabic" w:eastAsia="Calibri" w:hAnsi="Simplified Arabic" w:cs="Simplified Arabic"/>
          <w:sz w:val="28"/>
          <w:szCs w:val="28"/>
        </w:rPr>
        <w:t>.</w:t>
      </w:r>
    </w:p>
    <w:p w14:paraId="2A10E845" w14:textId="2E7FC72B" w:rsidR="00AB569B" w:rsidRPr="00AB569B" w:rsidRDefault="00647D5F" w:rsidP="00AB569B">
      <w:pPr>
        <w:spacing w:line="360" w:lineRule="auto"/>
        <w:ind w:left="709" w:hanging="709"/>
        <w:outlineLvl w:val="2"/>
        <w:rPr>
          <w:rFonts w:ascii="Simplified Arabic" w:eastAsia="Calibri" w:hAnsi="Simplified Arabic" w:cs="Simplified Arabic"/>
          <w:sz w:val="28"/>
          <w:szCs w:val="28"/>
        </w:rPr>
      </w:pPr>
      <w:r>
        <w:rPr>
          <w:rFonts w:ascii="Simplified Arabic" w:eastAsia="Calibri" w:hAnsi="Simplified Arabic" w:cs="Simplified Arabic"/>
          <w:sz w:val="28"/>
          <w:szCs w:val="28"/>
        </w:rPr>
        <w:t xml:space="preserve"> </w:t>
      </w:r>
      <w:r w:rsidR="00AB569B" w:rsidRPr="00AB569B">
        <w:rPr>
          <w:rFonts w:ascii="Simplified Arabic" w:eastAsia="Calibri" w:hAnsi="Simplified Arabic" w:cs="Simplified Arabic"/>
          <w:sz w:val="28"/>
          <w:szCs w:val="28"/>
        </w:rPr>
        <w:t xml:space="preserve">3. </w:t>
      </w:r>
      <w:r w:rsidR="00AB569B" w:rsidRPr="00AB569B">
        <w:rPr>
          <w:rFonts w:ascii="Simplified Arabic" w:eastAsia="Calibri" w:hAnsi="Simplified Arabic" w:cs="Simplified Arabic"/>
          <w:b/>
          <w:bCs/>
          <w:sz w:val="28"/>
          <w:szCs w:val="28"/>
          <w:rtl/>
        </w:rPr>
        <w:t>استراتيجية "الضبط الدقيق الهجين</w:t>
      </w:r>
      <w:r w:rsidR="00AB569B" w:rsidRPr="00AB569B">
        <w:rPr>
          <w:rFonts w:ascii="Simplified Arabic" w:eastAsia="Calibri" w:hAnsi="Simplified Arabic" w:cs="Simplified Arabic"/>
          <w:b/>
          <w:bCs/>
          <w:sz w:val="28"/>
          <w:szCs w:val="28"/>
        </w:rPr>
        <w:t>" (Hybrid Fine-tuning)</w:t>
      </w:r>
      <w:r w:rsidR="00807FF1">
        <w:rPr>
          <w:rFonts w:ascii="Simplified Arabic" w:eastAsia="Calibri" w:hAnsi="Simplified Arabic" w:cs="Simplified Arabic"/>
          <w:b/>
          <w:bCs/>
          <w:sz w:val="28"/>
          <w:szCs w:val="28"/>
        </w:rPr>
        <w:t xml:space="preserve"> </w:t>
      </w:r>
    </w:p>
    <w:p w14:paraId="65AB66B2" w14:textId="1FC03BB2"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sz w:val="28"/>
          <w:szCs w:val="28"/>
          <w:rtl/>
        </w:rPr>
        <w:t>في بعض الدراسات المتقدمة المطبقة</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 xml:space="preserve">لم يكتفِ الباحثون بالتعلم العميق الصرف، بل </w:t>
      </w:r>
      <w:proofErr w:type="spellStart"/>
      <w:r w:rsidRPr="00AB569B">
        <w:rPr>
          <w:rFonts w:ascii="Simplified Arabic" w:eastAsia="Calibri" w:hAnsi="Simplified Arabic" w:cs="Simplified Arabic"/>
          <w:sz w:val="28"/>
          <w:szCs w:val="28"/>
          <w:rtl/>
        </w:rPr>
        <w:t>لجؤوا</w:t>
      </w:r>
      <w:proofErr w:type="spellEnd"/>
      <w:r w:rsidRPr="00AB569B">
        <w:rPr>
          <w:rFonts w:ascii="Simplified Arabic" w:eastAsia="Calibri" w:hAnsi="Simplified Arabic" w:cs="Simplified Arabic"/>
          <w:sz w:val="28"/>
          <w:szCs w:val="28"/>
          <w:rtl/>
        </w:rPr>
        <w:t xml:space="preserve"> إلى دمج ميزات إحصائية تقليدية مثل</w:t>
      </w:r>
      <w:r w:rsidRPr="00AB569B">
        <w:rPr>
          <w:rFonts w:ascii="Simplified Arabic" w:eastAsia="Calibri" w:hAnsi="Simplified Arabic" w:cs="Simplified Arabic"/>
          <w:sz w:val="28"/>
          <w:szCs w:val="28"/>
        </w:rPr>
        <w:t>:</w:t>
      </w:r>
    </w:p>
    <w:p w14:paraId="7B8FAD60" w14:textId="77777777" w:rsidR="00AB569B" w:rsidRPr="00AB569B" w:rsidRDefault="00AB569B" w:rsidP="00AB569B">
      <w:pPr>
        <w:numPr>
          <w:ilvl w:val="0"/>
          <w:numId w:val="34"/>
        </w:numPr>
        <w:spacing w:line="360" w:lineRule="auto"/>
        <w:outlineLvl w:val="2"/>
        <w:rPr>
          <w:rFonts w:ascii="Simplified Arabic" w:eastAsia="Calibri" w:hAnsi="Simplified Arabic" w:cs="Simplified Arabic"/>
          <w:sz w:val="28"/>
          <w:szCs w:val="28"/>
        </w:rPr>
      </w:pPr>
      <w:r w:rsidRPr="00AB569B">
        <w:rPr>
          <w:rFonts w:ascii="Simplified Arabic" w:eastAsia="Calibri" w:hAnsi="Simplified Arabic" w:cs="Simplified Arabic"/>
          <w:b/>
          <w:bCs/>
          <w:sz w:val="28"/>
          <w:szCs w:val="28"/>
          <w:rtl/>
        </w:rPr>
        <w:t>أوزان</w:t>
      </w:r>
      <w:r w:rsidRPr="00AB569B">
        <w:rPr>
          <w:rFonts w:ascii="Simplified Arabic" w:eastAsia="Calibri" w:hAnsi="Simplified Arabic" w:cs="Simplified Arabic"/>
          <w:b/>
          <w:bCs/>
          <w:sz w:val="28"/>
          <w:szCs w:val="28"/>
        </w:rPr>
        <w:t xml:space="preserve"> TF-IDF:</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لتعزيز قدرة النموذج على رصد الكلمات المفتاحية</w:t>
      </w:r>
      <w:r w:rsidRPr="00AB569B">
        <w:rPr>
          <w:rFonts w:ascii="Simplified Arabic" w:eastAsia="Calibri" w:hAnsi="Simplified Arabic" w:cs="Simplified Arabic"/>
          <w:sz w:val="28"/>
          <w:szCs w:val="28"/>
        </w:rPr>
        <w:t>.</w:t>
      </w:r>
    </w:p>
    <w:p w14:paraId="2EC3B703" w14:textId="6A11A443" w:rsidR="00AB569B" w:rsidRPr="00AB569B" w:rsidRDefault="00AB569B" w:rsidP="00807FF1">
      <w:pPr>
        <w:numPr>
          <w:ilvl w:val="0"/>
          <w:numId w:val="34"/>
        </w:numPr>
        <w:spacing w:line="360" w:lineRule="auto"/>
        <w:outlineLvl w:val="2"/>
        <w:rPr>
          <w:rFonts w:ascii="Simplified Arabic" w:eastAsia="Calibri" w:hAnsi="Simplified Arabic" w:cs="Simplified Arabic"/>
          <w:sz w:val="28"/>
          <w:szCs w:val="28"/>
        </w:rPr>
      </w:pPr>
      <w:r w:rsidRPr="00AB569B">
        <w:rPr>
          <w:rFonts w:ascii="Simplified Arabic" w:eastAsia="Calibri" w:hAnsi="Simplified Arabic" w:cs="Simplified Arabic"/>
          <w:b/>
          <w:bCs/>
          <w:sz w:val="28"/>
          <w:szCs w:val="28"/>
          <w:rtl/>
        </w:rPr>
        <w:t>التوسيم الموضوعي</w:t>
      </w:r>
      <w:r w:rsidRPr="00AB569B">
        <w:rPr>
          <w:rFonts w:ascii="Simplified Arabic" w:eastAsia="Calibri" w:hAnsi="Simplified Arabic" w:cs="Simplified Arabic"/>
          <w:sz w:val="28"/>
          <w:szCs w:val="28"/>
        </w:rPr>
        <w:t xml:space="preserve"> </w:t>
      </w:r>
      <w:r w:rsidR="00807FF1">
        <w:rPr>
          <w:rFonts w:ascii="Simplified Arabic" w:eastAsia="Calibri" w:hAnsi="Simplified Arabic" w:cs="Simplified Arabic"/>
          <w:b/>
          <w:bCs/>
          <w:sz w:val="28"/>
          <w:szCs w:val="28"/>
        </w:rPr>
        <w:t>:</w:t>
      </w:r>
      <w:r w:rsidRPr="00AB569B">
        <w:rPr>
          <w:rFonts w:ascii="Simplified Arabic" w:eastAsia="Calibri" w:hAnsi="Simplified Arabic" w:cs="Simplified Arabic"/>
          <w:b/>
          <w:bCs/>
          <w:sz w:val="28"/>
          <w:szCs w:val="28"/>
        </w:rPr>
        <w:t xml:space="preserve">(Thematic Annotation) </w:t>
      </w:r>
      <w:r w:rsidRPr="00AB569B">
        <w:rPr>
          <w:rFonts w:ascii="Simplified Arabic" w:eastAsia="Calibri" w:hAnsi="Simplified Arabic" w:cs="Simplified Arabic"/>
          <w:sz w:val="28"/>
          <w:szCs w:val="28"/>
          <w:rtl/>
        </w:rPr>
        <w:t>دمج مخرجات خوارزمية</w:t>
      </w:r>
      <w:r w:rsidRPr="00AB569B">
        <w:rPr>
          <w:rFonts w:ascii="Simplified Arabic" w:eastAsia="Calibri" w:hAnsi="Simplified Arabic" w:cs="Simplified Arabic"/>
          <w:sz w:val="28"/>
          <w:szCs w:val="28"/>
        </w:rPr>
        <w:t xml:space="preserve"> LDA </w:t>
      </w:r>
      <w:r w:rsidRPr="00AB569B">
        <w:rPr>
          <w:rFonts w:ascii="Simplified Arabic" w:eastAsia="Calibri" w:hAnsi="Simplified Arabic" w:cs="Simplified Arabic"/>
          <w:sz w:val="28"/>
          <w:szCs w:val="28"/>
          <w:rtl/>
        </w:rPr>
        <w:t>مع تمثيلات نموذج</w:t>
      </w:r>
      <w:r w:rsidRPr="00AB569B">
        <w:rPr>
          <w:rFonts w:ascii="Simplified Arabic" w:eastAsia="Calibri" w:hAnsi="Simplified Arabic" w:cs="Simplified Arabic"/>
          <w:sz w:val="28"/>
          <w:szCs w:val="28"/>
        </w:rPr>
        <w:t xml:space="preserve"> AraT</w:t>
      </w:r>
      <w:proofErr w:type="gramStart"/>
      <w:r w:rsidRPr="00AB569B">
        <w:rPr>
          <w:rFonts w:ascii="Simplified Arabic" w:eastAsia="Calibri" w:hAnsi="Simplified Arabic" w:cs="Simplified Arabic"/>
          <w:sz w:val="28"/>
          <w:szCs w:val="28"/>
        </w:rPr>
        <w:t>5</w:t>
      </w:r>
      <w:r w:rsidR="00807FF1">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Pr>
        <w:t>.</w:t>
      </w:r>
      <w:proofErr w:type="gramEnd"/>
    </w:p>
    <w:p w14:paraId="2550AD2E" w14:textId="611B8436" w:rsidR="00AB569B" w:rsidRPr="00AB569B" w:rsidRDefault="00AB569B" w:rsidP="00AB569B">
      <w:pPr>
        <w:spacing w:line="360" w:lineRule="auto"/>
        <w:ind w:left="709" w:hanging="709"/>
        <w:outlineLvl w:val="2"/>
        <w:rPr>
          <w:rFonts w:ascii="Simplified Arabic" w:eastAsia="Calibri" w:hAnsi="Simplified Arabic" w:cs="Simplified Arabic"/>
          <w:sz w:val="28"/>
          <w:szCs w:val="28"/>
        </w:rPr>
      </w:pPr>
      <w:r w:rsidRPr="00AB569B">
        <w:rPr>
          <w:rFonts w:ascii="Simplified Arabic" w:eastAsia="Calibri" w:hAnsi="Simplified Arabic" w:cs="Simplified Arabic"/>
          <w:b/>
          <w:bCs/>
          <w:sz w:val="28"/>
          <w:szCs w:val="28"/>
        </w:rPr>
        <w:lastRenderedPageBreak/>
        <w:t xml:space="preserve">4. </w:t>
      </w:r>
      <w:r w:rsidR="00807FF1">
        <w:rPr>
          <w:rFonts w:ascii="Simplified Arabic" w:eastAsia="Calibri" w:hAnsi="Simplified Arabic" w:cs="Simplified Arabic" w:hint="cs"/>
          <w:b/>
          <w:bCs/>
          <w:sz w:val="28"/>
          <w:szCs w:val="28"/>
          <w:rtl/>
        </w:rPr>
        <w:t xml:space="preserve"> </w:t>
      </w:r>
      <w:r w:rsidRPr="00AB569B">
        <w:rPr>
          <w:rFonts w:ascii="Simplified Arabic" w:eastAsia="Calibri" w:hAnsi="Simplified Arabic" w:cs="Simplified Arabic"/>
          <w:b/>
          <w:bCs/>
          <w:sz w:val="28"/>
          <w:szCs w:val="28"/>
          <w:rtl/>
        </w:rPr>
        <w:t>معالجة النصوص الطويلة</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b/>
          <w:bCs/>
          <w:sz w:val="28"/>
          <w:szCs w:val="28"/>
        </w:rPr>
        <w:t>(Long-Text Handling)</w:t>
      </w:r>
      <w:r w:rsidR="00807FF1">
        <w:rPr>
          <w:rFonts w:ascii="Simplified Arabic" w:eastAsia="Calibri" w:hAnsi="Simplified Arabic" w:cs="Simplified Arabic"/>
          <w:b/>
          <w:bCs/>
          <w:sz w:val="28"/>
          <w:szCs w:val="28"/>
        </w:rPr>
        <w:t xml:space="preserve"> </w:t>
      </w:r>
    </w:p>
    <w:p w14:paraId="2310954E" w14:textId="7792AC15" w:rsidR="00AB569B" w:rsidRDefault="00AB569B" w:rsidP="00AB569B">
      <w:pPr>
        <w:spacing w:line="360" w:lineRule="auto"/>
        <w:ind w:left="709" w:hanging="709"/>
        <w:outlineLvl w:val="2"/>
        <w:rPr>
          <w:rFonts w:ascii="Simplified Arabic" w:eastAsia="Calibri" w:hAnsi="Simplified Arabic" w:cs="Simplified Arabic"/>
          <w:sz w:val="28"/>
          <w:szCs w:val="28"/>
          <w:rtl/>
          <w:lang w:bidi="ar-EG"/>
        </w:rPr>
      </w:pPr>
      <w:r w:rsidRPr="00AB569B">
        <w:rPr>
          <w:rFonts w:ascii="Simplified Arabic" w:eastAsia="Calibri" w:hAnsi="Simplified Arabic" w:cs="Simplified Arabic"/>
          <w:sz w:val="28"/>
          <w:szCs w:val="28"/>
          <w:rtl/>
        </w:rPr>
        <w:t>نظراً لمحدودية طول النص في نماذج المحولات التقليدية (512 أو 1024 توكن)، يتم تحسين النموذج عبر تقنية "التقسيم والدمج</w:t>
      </w:r>
      <w:r w:rsidRPr="00AB569B">
        <w:rPr>
          <w:rFonts w:ascii="Simplified Arabic" w:eastAsia="Calibri" w:hAnsi="Simplified Arabic" w:cs="Simplified Arabic"/>
          <w:sz w:val="28"/>
          <w:szCs w:val="28"/>
        </w:rPr>
        <w:t>" (Divide and Conquer)</w:t>
      </w:r>
      <w:r w:rsidRPr="00AB569B">
        <w:rPr>
          <w:rFonts w:ascii="Simplified Arabic" w:eastAsia="Calibri" w:hAnsi="Simplified Arabic" w:cs="Simplified Arabic"/>
          <w:sz w:val="28"/>
          <w:szCs w:val="28"/>
          <w:rtl/>
        </w:rPr>
        <w:t>؛ حيث يتم تقسيم النص الطويل</w:t>
      </w:r>
      <w:r w:rsidRPr="00AB569B">
        <w:rPr>
          <w:rFonts w:ascii="Simplified Arabic" w:eastAsia="Calibri" w:hAnsi="Simplified Arabic" w:cs="Simplified Arabic"/>
          <w:sz w:val="28"/>
          <w:szCs w:val="28"/>
        </w:rPr>
        <w:t xml:space="preserve"> </w:t>
      </w:r>
      <w:r w:rsidRPr="00AB569B">
        <w:rPr>
          <w:rFonts w:ascii="Simplified Arabic" w:eastAsia="Calibri" w:hAnsi="Simplified Arabic" w:cs="Simplified Arabic"/>
          <w:sz w:val="28"/>
          <w:szCs w:val="28"/>
          <w:rtl/>
        </w:rPr>
        <w:t>تلخيص كل جزء على حدة، ثم إجراء عملية تلخيص نهائي للمخرجات لضمان شمولية الملخص وترابطه</w:t>
      </w:r>
      <w:r w:rsidRPr="00AB569B">
        <w:rPr>
          <w:rFonts w:ascii="Simplified Arabic" w:eastAsia="Calibri" w:hAnsi="Simplified Arabic" w:cs="Simplified Arabic"/>
          <w:sz w:val="28"/>
          <w:szCs w:val="28"/>
        </w:rPr>
        <w:t>.</w:t>
      </w:r>
    </w:p>
    <w:p w14:paraId="50E0AABF" w14:textId="77777777" w:rsidR="00807FF1" w:rsidRPr="00AB569B" w:rsidRDefault="00807FF1" w:rsidP="002B539D">
      <w:pPr>
        <w:spacing w:line="360" w:lineRule="auto"/>
        <w:ind w:left="709" w:hanging="709"/>
        <w:outlineLvl w:val="2"/>
        <w:rPr>
          <w:rFonts w:ascii="Simplified Arabic" w:eastAsia="Calibri" w:hAnsi="Simplified Arabic" w:cs="Simplified Arabic"/>
          <w:sz w:val="28"/>
          <w:szCs w:val="28"/>
          <w:rtl/>
          <w:lang w:bidi="ar-EG"/>
        </w:rPr>
      </w:pPr>
    </w:p>
    <w:p w14:paraId="725A4C18" w14:textId="405FF0D0" w:rsidR="00E8254A" w:rsidRPr="0077069D" w:rsidRDefault="00E8254A" w:rsidP="002B539D">
      <w:pPr>
        <w:spacing w:line="360" w:lineRule="auto"/>
        <w:ind w:left="709" w:hanging="709"/>
        <w:outlineLvl w:val="2"/>
        <w:rPr>
          <w:b/>
          <w:bCs/>
          <w:color w:val="2E74B5" w:themeColor="accent1" w:themeShade="BF"/>
          <w:sz w:val="36"/>
          <w:szCs w:val="36"/>
          <w:rtl/>
        </w:rPr>
      </w:pPr>
      <w:r w:rsidRPr="0077069D">
        <w:rPr>
          <w:b/>
          <w:bCs/>
          <w:color w:val="2E74B5" w:themeColor="accent1" w:themeShade="BF"/>
          <w:sz w:val="36"/>
          <w:szCs w:val="36"/>
          <w:rtl/>
        </w:rPr>
        <w:t>الفجوات المعرفية:</w:t>
      </w:r>
      <w:bookmarkEnd w:id="17"/>
    </w:p>
    <w:p w14:paraId="614FA2BB" w14:textId="2C93E8AC" w:rsidR="00AB569B" w:rsidRPr="00807FF1" w:rsidRDefault="00AB569B" w:rsidP="00807FF1">
      <w:pPr>
        <w:pStyle w:val="aa"/>
        <w:numPr>
          <w:ilvl w:val="1"/>
          <w:numId w:val="28"/>
        </w:numPr>
        <w:spacing w:line="360" w:lineRule="auto"/>
        <w:rPr>
          <w:b/>
          <w:bCs/>
          <w:sz w:val="28"/>
          <w:szCs w:val="28"/>
          <w:rtl/>
        </w:rPr>
      </w:pPr>
      <w:r w:rsidRPr="00807FF1">
        <w:rPr>
          <w:b/>
          <w:bCs/>
          <w:sz w:val="28"/>
          <w:szCs w:val="28"/>
          <w:rtl/>
        </w:rPr>
        <w:t>نقص البيانات النصية الضخمة والمصنفة:</w:t>
      </w:r>
      <w:r w:rsidRPr="00807FF1">
        <w:rPr>
          <w:sz w:val="28"/>
          <w:szCs w:val="28"/>
          <w:rtl/>
        </w:rPr>
        <w:t xml:space="preserve"> يواجه المشروع غالباً نقصاً في مجموعات البيانات (</w:t>
      </w:r>
      <w:r w:rsidRPr="00807FF1">
        <w:rPr>
          <w:sz w:val="28"/>
          <w:szCs w:val="28"/>
        </w:rPr>
        <w:t>Datasets</w:t>
      </w:r>
      <w:r w:rsidRPr="00807FF1">
        <w:rPr>
          <w:sz w:val="28"/>
          <w:szCs w:val="28"/>
          <w:rtl/>
        </w:rPr>
        <w:t>) العربية المصنفة بدقة لمهام التلخيص التجريدي، خصوصاً في المجالات التخصصية كالعلوم والتعليم.</w:t>
      </w:r>
    </w:p>
    <w:p w14:paraId="4722CE27" w14:textId="77777777" w:rsidR="00AB569B" w:rsidRPr="00807FF1" w:rsidRDefault="00AB569B" w:rsidP="00AB569B">
      <w:pPr>
        <w:spacing w:line="360" w:lineRule="auto"/>
        <w:ind w:left="709" w:hanging="709"/>
        <w:rPr>
          <w:sz w:val="28"/>
          <w:szCs w:val="28"/>
          <w:rtl/>
        </w:rPr>
      </w:pPr>
      <w:r w:rsidRPr="00807FF1">
        <w:rPr>
          <w:b/>
          <w:bCs/>
          <w:sz w:val="28"/>
          <w:szCs w:val="28"/>
          <w:rtl/>
        </w:rPr>
        <w:t>الحل:</w:t>
      </w:r>
      <w:r w:rsidRPr="00807FF1">
        <w:rPr>
          <w:sz w:val="28"/>
          <w:szCs w:val="28"/>
          <w:rtl/>
        </w:rPr>
        <w:t xml:space="preserve"> للتعويض عن ذلك، يُقترح استخدام تقنيات التعلم التحويلي (</w:t>
      </w:r>
      <w:r w:rsidRPr="00807FF1">
        <w:rPr>
          <w:sz w:val="28"/>
          <w:szCs w:val="28"/>
        </w:rPr>
        <w:t>Transfer Learning</w:t>
      </w:r>
      <w:r w:rsidRPr="00807FF1">
        <w:rPr>
          <w:sz w:val="28"/>
          <w:szCs w:val="28"/>
          <w:rtl/>
        </w:rPr>
        <w:t xml:space="preserve">) من خلال نماذج مثل </w:t>
      </w:r>
      <w:proofErr w:type="spellStart"/>
      <w:r w:rsidRPr="00807FF1">
        <w:rPr>
          <w:sz w:val="28"/>
          <w:szCs w:val="28"/>
        </w:rPr>
        <w:t>AraBART</w:t>
      </w:r>
      <w:proofErr w:type="spellEnd"/>
      <w:r w:rsidRPr="00807FF1">
        <w:rPr>
          <w:sz w:val="28"/>
          <w:szCs w:val="28"/>
          <w:rtl/>
        </w:rPr>
        <w:t>، واستخدام تقنيات توليدية مثل الترجمة العكسية (</w:t>
      </w:r>
      <w:r w:rsidRPr="00807FF1">
        <w:rPr>
          <w:sz w:val="28"/>
          <w:szCs w:val="28"/>
        </w:rPr>
        <w:t>Back-translation</w:t>
      </w:r>
      <w:r w:rsidRPr="00807FF1">
        <w:rPr>
          <w:sz w:val="28"/>
          <w:szCs w:val="28"/>
          <w:rtl/>
        </w:rPr>
        <w:t>) لزيادة حجم البيانات اصطناعياً.</w:t>
      </w:r>
    </w:p>
    <w:p w14:paraId="1D4B8F6D"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2. تفاوت تعقيد اللغة وجودة المدخلات: </w:t>
      </w:r>
      <w:r w:rsidRPr="00807FF1">
        <w:rPr>
          <w:sz w:val="28"/>
          <w:szCs w:val="28"/>
          <w:rtl/>
        </w:rPr>
        <w:t>تتنوع جودة النصوص العربية (بين الفصحى المعاصرة، والنصوص التراثية، والترجمات الآلية)، مما يتطلب عمليات تطبيع لغوي (</w:t>
      </w:r>
      <w:r w:rsidRPr="00807FF1">
        <w:rPr>
          <w:sz w:val="28"/>
          <w:szCs w:val="28"/>
        </w:rPr>
        <w:t>Normalization</w:t>
      </w:r>
      <w:r w:rsidRPr="00807FF1">
        <w:rPr>
          <w:sz w:val="28"/>
          <w:szCs w:val="28"/>
          <w:rtl/>
        </w:rPr>
        <w:t>) ومعالجة صرفية دقيقة لضمان فهم النموذج للجذور اللغوية والزوائد.</w:t>
      </w:r>
    </w:p>
    <w:p w14:paraId="76CA1998"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الحل: </w:t>
      </w:r>
      <w:r w:rsidRPr="00565F4B">
        <w:rPr>
          <w:sz w:val="28"/>
          <w:szCs w:val="28"/>
          <w:rtl/>
        </w:rPr>
        <w:t>استخدام أدوات تقطيع لغوي (</w:t>
      </w:r>
      <w:r w:rsidRPr="00565F4B">
        <w:rPr>
          <w:sz w:val="28"/>
          <w:szCs w:val="28"/>
        </w:rPr>
        <w:t>Tokenizers</w:t>
      </w:r>
      <w:r w:rsidRPr="00565F4B">
        <w:rPr>
          <w:sz w:val="28"/>
          <w:szCs w:val="28"/>
          <w:rtl/>
        </w:rPr>
        <w:t>) متطورة تتناسب مع بنية اللغة العربية، لضمان معالجة موحدة لكل أنواع النصوص.</w:t>
      </w:r>
    </w:p>
    <w:p w14:paraId="4244C39F"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3. قصور النماذج في التعامل مع النصوص الطويلة جداً: </w:t>
      </w:r>
      <w:r w:rsidRPr="00565F4B">
        <w:rPr>
          <w:sz w:val="28"/>
          <w:szCs w:val="28"/>
          <w:rtl/>
        </w:rPr>
        <w:t>تفتقر معظم النماذج الحالية للقدرة على استيعاب الكتب الكاملة أو الوثائق الطويلة جداً بسبب محدودية "نافذة الانتباه" (</w:t>
      </w:r>
      <w:r w:rsidRPr="00565F4B">
        <w:rPr>
          <w:sz w:val="28"/>
          <w:szCs w:val="28"/>
        </w:rPr>
        <w:t>Context Window</w:t>
      </w:r>
      <w:r w:rsidRPr="00565F4B">
        <w:rPr>
          <w:sz w:val="28"/>
          <w:szCs w:val="28"/>
          <w:rtl/>
        </w:rPr>
        <w:t>).</w:t>
      </w:r>
    </w:p>
    <w:p w14:paraId="631177B6" w14:textId="77777777" w:rsidR="00AB569B" w:rsidRPr="00AB569B" w:rsidRDefault="00AB569B" w:rsidP="00AB569B">
      <w:pPr>
        <w:spacing w:line="360" w:lineRule="auto"/>
        <w:ind w:left="709" w:hanging="709"/>
        <w:rPr>
          <w:b/>
          <w:bCs/>
          <w:sz w:val="28"/>
          <w:szCs w:val="28"/>
          <w:rtl/>
        </w:rPr>
      </w:pPr>
      <w:r w:rsidRPr="00AB569B">
        <w:rPr>
          <w:b/>
          <w:bCs/>
          <w:sz w:val="28"/>
          <w:szCs w:val="28"/>
          <w:rtl/>
        </w:rPr>
        <w:t xml:space="preserve">الحل: </w:t>
      </w:r>
      <w:r w:rsidRPr="00565F4B">
        <w:rPr>
          <w:sz w:val="28"/>
          <w:szCs w:val="28"/>
          <w:rtl/>
        </w:rPr>
        <w:t>يُنصح مستقبلًا بتبني تقنيات التقسيم الموضوعي (</w:t>
      </w:r>
      <w:r w:rsidRPr="00565F4B">
        <w:rPr>
          <w:sz w:val="28"/>
          <w:szCs w:val="28"/>
        </w:rPr>
        <w:t>Thematic Segmentation</w:t>
      </w:r>
      <w:r w:rsidRPr="00565F4B">
        <w:rPr>
          <w:sz w:val="28"/>
          <w:szCs w:val="28"/>
          <w:rtl/>
        </w:rPr>
        <w:t>) كما ورد في ورقة (</w:t>
      </w:r>
      <w:proofErr w:type="spellStart"/>
      <w:r w:rsidRPr="00565F4B">
        <w:rPr>
          <w:sz w:val="28"/>
          <w:szCs w:val="28"/>
        </w:rPr>
        <w:t>Merniz</w:t>
      </w:r>
      <w:proofErr w:type="spellEnd"/>
      <w:r w:rsidRPr="00565F4B">
        <w:rPr>
          <w:sz w:val="28"/>
          <w:szCs w:val="28"/>
        </w:rPr>
        <w:t xml:space="preserve"> et al</w:t>
      </w:r>
      <w:r w:rsidRPr="00565F4B">
        <w:rPr>
          <w:sz w:val="28"/>
          <w:szCs w:val="28"/>
          <w:rtl/>
        </w:rPr>
        <w:t>.)، حيث يتم تقسيم النص إلى موضوعات فرعية وتلخيص كل موضوع بشكل مستقل لضمان الشمولية.</w:t>
      </w:r>
    </w:p>
    <w:p w14:paraId="302A6FDD" w14:textId="77777777" w:rsidR="00AB569B" w:rsidRPr="00AB569B" w:rsidRDefault="00AB569B" w:rsidP="00AB569B">
      <w:pPr>
        <w:spacing w:line="360" w:lineRule="auto"/>
        <w:ind w:left="709" w:hanging="709"/>
        <w:rPr>
          <w:b/>
          <w:bCs/>
          <w:sz w:val="28"/>
          <w:szCs w:val="28"/>
          <w:rtl/>
        </w:rPr>
      </w:pPr>
      <w:r w:rsidRPr="00AB569B">
        <w:rPr>
          <w:b/>
          <w:bCs/>
          <w:sz w:val="28"/>
          <w:szCs w:val="28"/>
          <w:rtl/>
        </w:rPr>
        <w:t>4. غياب التفسير والارتباط المنطقي (</w:t>
      </w:r>
      <w:r w:rsidRPr="00AB569B">
        <w:rPr>
          <w:b/>
          <w:bCs/>
          <w:sz w:val="28"/>
          <w:szCs w:val="28"/>
        </w:rPr>
        <w:t>Hallucination</w:t>
      </w:r>
      <w:r w:rsidRPr="00AB569B">
        <w:rPr>
          <w:b/>
          <w:bCs/>
          <w:sz w:val="28"/>
          <w:szCs w:val="28"/>
          <w:rtl/>
        </w:rPr>
        <w:t>):</w:t>
      </w:r>
      <w:r w:rsidRPr="00565F4B">
        <w:rPr>
          <w:sz w:val="28"/>
          <w:szCs w:val="28"/>
          <w:rtl/>
        </w:rPr>
        <w:t xml:space="preserve"> تبقى نتائج التلخيص التجريدي بحاجة إلى ضمان "الأمانة العلمية" (</w:t>
      </w:r>
      <w:r w:rsidRPr="00565F4B">
        <w:rPr>
          <w:sz w:val="28"/>
          <w:szCs w:val="28"/>
        </w:rPr>
        <w:t>Faithfulness</w:t>
      </w:r>
      <w:r w:rsidRPr="00565F4B">
        <w:rPr>
          <w:sz w:val="28"/>
          <w:szCs w:val="28"/>
          <w:rtl/>
        </w:rPr>
        <w:t>)، حيث قد تولد النماذج جملًا تبدو فصيحة ولكنها غير موجودة في النص الأصلي.</w:t>
      </w:r>
    </w:p>
    <w:p w14:paraId="67123697" w14:textId="77777777" w:rsidR="00AB569B" w:rsidRPr="00AB569B" w:rsidRDefault="00AB569B" w:rsidP="00AB569B">
      <w:pPr>
        <w:spacing w:line="360" w:lineRule="auto"/>
        <w:ind w:left="709" w:hanging="709"/>
        <w:rPr>
          <w:b/>
          <w:bCs/>
          <w:sz w:val="28"/>
          <w:szCs w:val="28"/>
          <w:rtl/>
        </w:rPr>
      </w:pPr>
      <w:r w:rsidRPr="00AB569B">
        <w:rPr>
          <w:b/>
          <w:bCs/>
          <w:sz w:val="28"/>
          <w:szCs w:val="28"/>
          <w:rtl/>
        </w:rPr>
        <w:lastRenderedPageBreak/>
        <w:t xml:space="preserve">الحل: </w:t>
      </w:r>
      <w:r w:rsidRPr="00565F4B">
        <w:rPr>
          <w:sz w:val="28"/>
          <w:szCs w:val="28"/>
          <w:rtl/>
        </w:rPr>
        <w:t>يوصي الباحثون باستخدام تقنيات تفسير النماذج (</w:t>
      </w:r>
      <w:r w:rsidRPr="00565F4B">
        <w:rPr>
          <w:sz w:val="28"/>
          <w:szCs w:val="28"/>
        </w:rPr>
        <w:t>XAI</w:t>
      </w:r>
      <w:r w:rsidRPr="00565F4B">
        <w:rPr>
          <w:sz w:val="28"/>
          <w:szCs w:val="28"/>
          <w:rtl/>
        </w:rPr>
        <w:t>)، وربط المخرجات بـ "خريطة المفاتيح" (</w:t>
      </w:r>
      <w:proofErr w:type="spellStart"/>
      <w:r w:rsidRPr="00565F4B">
        <w:rPr>
          <w:sz w:val="28"/>
          <w:szCs w:val="28"/>
        </w:rPr>
        <w:t>Keyphrases</w:t>
      </w:r>
      <w:proofErr w:type="spellEnd"/>
      <w:r w:rsidRPr="00565F4B">
        <w:rPr>
          <w:sz w:val="28"/>
          <w:szCs w:val="28"/>
          <w:rtl/>
        </w:rPr>
        <w:t>) المستخلصة من النص الأصلي لتعزيز الثقة في دقة المعلومات المختصرة.</w:t>
      </w:r>
    </w:p>
    <w:p w14:paraId="40C53FBB" w14:textId="77777777" w:rsidR="00AB569B" w:rsidRPr="00AB569B" w:rsidRDefault="00AB569B" w:rsidP="00AB569B">
      <w:pPr>
        <w:spacing w:line="360" w:lineRule="auto"/>
        <w:ind w:left="709" w:hanging="709"/>
        <w:rPr>
          <w:b/>
          <w:bCs/>
          <w:sz w:val="28"/>
          <w:szCs w:val="28"/>
          <w:rtl/>
        </w:rPr>
      </w:pPr>
      <w:r w:rsidRPr="00AB569B">
        <w:rPr>
          <w:b/>
          <w:bCs/>
          <w:sz w:val="28"/>
          <w:szCs w:val="28"/>
          <w:rtl/>
        </w:rPr>
        <w:t>5. التعقيد الحسابي وتحديات التنفيذ (</w:t>
      </w:r>
      <w:r w:rsidRPr="00AB569B">
        <w:rPr>
          <w:b/>
          <w:bCs/>
          <w:sz w:val="28"/>
          <w:szCs w:val="28"/>
        </w:rPr>
        <w:t>Optimization</w:t>
      </w:r>
      <w:r w:rsidRPr="00AB569B">
        <w:rPr>
          <w:b/>
          <w:bCs/>
          <w:sz w:val="28"/>
          <w:szCs w:val="28"/>
          <w:rtl/>
        </w:rPr>
        <w:t xml:space="preserve">): </w:t>
      </w:r>
      <w:r w:rsidRPr="00D71AA0">
        <w:rPr>
          <w:sz w:val="28"/>
          <w:szCs w:val="28"/>
          <w:rtl/>
        </w:rPr>
        <w:t xml:space="preserve">تُعد نماذج المحولات الضخمة (مثل </w:t>
      </w:r>
      <w:proofErr w:type="spellStart"/>
      <w:r w:rsidRPr="00D71AA0">
        <w:rPr>
          <w:sz w:val="28"/>
          <w:szCs w:val="28"/>
        </w:rPr>
        <w:t>mBART</w:t>
      </w:r>
      <w:proofErr w:type="spellEnd"/>
      <w:r w:rsidRPr="00D71AA0">
        <w:rPr>
          <w:sz w:val="28"/>
          <w:szCs w:val="28"/>
          <w:rtl/>
        </w:rPr>
        <w:t xml:space="preserve"> و</w:t>
      </w:r>
      <w:r w:rsidRPr="00D71AA0">
        <w:rPr>
          <w:sz w:val="28"/>
          <w:szCs w:val="28"/>
        </w:rPr>
        <w:t>AraT5</w:t>
      </w:r>
      <w:r w:rsidRPr="00D71AA0">
        <w:rPr>
          <w:sz w:val="28"/>
          <w:szCs w:val="28"/>
          <w:rtl/>
        </w:rPr>
        <w:t xml:space="preserve">) ثقيلة حسابياً وتتطلب موارد </w:t>
      </w:r>
      <w:r w:rsidRPr="00D71AA0">
        <w:rPr>
          <w:sz w:val="28"/>
          <w:szCs w:val="28"/>
        </w:rPr>
        <w:t>GPU</w:t>
      </w:r>
      <w:r w:rsidRPr="00D71AA0">
        <w:rPr>
          <w:sz w:val="28"/>
          <w:szCs w:val="28"/>
          <w:rtl/>
        </w:rPr>
        <w:t xml:space="preserve"> ضخمة.</w:t>
      </w:r>
    </w:p>
    <w:p w14:paraId="4BEDDD70" w14:textId="4E274CC7" w:rsidR="0077069D" w:rsidRPr="00565F4B" w:rsidRDefault="00AB569B" w:rsidP="00565F4B">
      <w:pPr>
        <w:spacing w:line="360" w:lineRule="auto"/>
        <w:ind w:left="709" w:hanging="709"/>
        <w:rPr>
          <w:b/>
          <w:bCs/>
          <w:sz w:val="28"/>
          <w:szCs w:val="28"/>
          <w:rtl/>
        </w:rPr>
      </w:pPr>
      <w:r w:rsidRPr="00AB569B">
        <w:rPr>
          <w:b/>
          <w:bCs/>
          <w:sz w:val="28"/>
          <w:szCs w:val="28"/>
          <w:rtl/>
        </w:rPr>
        <w:t xml:space="preserve">الحل: </w:t>
      </w:r>
      <w:r w:rsidRPr="00D71AA0">
        <w:rPr>
          <w:sz w:val="28"/>
          <w:szCs w:val="28"/>
          <w:rtl/>
        </w:rPr>
        <w:t>اقتراح استخدام نماذج أكثر كفاءة أو تقنيات تقطير المعرفة (</w:t>
      </w:r>
      <w:r w:rsidRPr="00D71AA0">
        <w:rPr>
          <w:sz w:val="28"/>
          <w:szCs w:val="28"/>
        </w:rPr>
        <w:t>Knowledge Distillation</w:t>
      </w:r>
      <w:r w:rsidRPr="00D71AA0">
        <w:rPr>
          <w:sz w:val="28"/>
          <w:szCs w:val="28"/>
          <w:rtl/>
        </w:rPr>
        <w:t>) لبناء نماذج أصغر حجماً وأسرع أداءً، مما يسمح بتشغيلها في البيئات التعليمية المحدودة الموارد.</w:t>
      </w:r>
    </w:p>
    <w:p w14:paraId="3E58BFBE" w14:textId="77777777" w:rsidR="00874F9D" w:rsidRPr="000550A3" w:rsidRDefault="00874F9D" w:rsidP="002B539D">
      <w:pPr>
        <w:spacing w:line="360" w:lineRule="auto"/>
        <w:ind w:left="709" w:hanging="709"/>
        <w:outlineLvl w:val="1"/>
        <w:rPr>
          <w:sz w:val="28"/>
          <w:szCs w:val="28"/>
          <w:rtl/>
        </w:rPr>
      </w:pPr>
    </w:p>
    <w:p w14:paraId="11CA41B7" w14:textId="4DE34817" w:rsidR="000550A3" w:rsidRDefault="000550A3" w:rsidP="002B539D">
      <w:pPr>
        <w:spacing w:line="360" w:lineRule="auto"/>
        <w:ind w:left="709" w:hanging="709"/>
        <w:outlineLvl w:val="1"/>
        <w:rPr>
          <w:color w:val="2E74B5" w:themeColor="accent1" w:themeShade="BF"/>
          <w:sz w:val="36"/>
          <w:szCs w:val="36"/>
          <w:rtl/>
        </w:rPr>
      </w:pPr>
      <w:r w:rsidRPr="0077069D">
        <w:rPr>
          <w:b/>
          <w:bCs/>
          <w:color w:val="2E74B5" w:themeColor="accent1" w:themeShade="BF"/>
          <w:sz w:val="36"/>
          <w:szCs w:val="36"/>
          <w:rtl/>
        </w:rPr>
        <w:t xml:space="preserve"> </w:t>
      </w:r>
      <w:bookmarkStart w:id="18" w:name="_Toc202377609"/>
      <w:r w:rsidRPr="0077069D">
        <w:rPr>
          <w:b/>
          <w:bCs/>
          <w:color w:val="2E74B5" w:themeColor="accent1" w:themeShade="BF"/>
          <w:sz w:val="36"/>
          <w:szCs w:val="36"/>
          <w:rtl/>
        </w:rPr>
        <w:t>قضايا مقترحة لتحسين الأداء</w:t>
      </w:r>
      <w:bookmarkEnd w:id="18"/>
    </w:p>
    <w:p w14:paraId="04FABDCA" w14:textId="77777777" w:rsidR="00565F4B" w:rsidRPr="0077069D" w:rsidRDefault="00565F4B" w:rsidP="009E7406">
      <w:pPr>
        <w:spacing w:line="360" w:lineRule="auto"/>
        <w:ind w:left="709" w:hanging="709"/>
        <w:outlineLvl w:val="1"/>
        <w:rPr>
          <w:color w:val="2E74B5" w:themeColor="accent1" w:themeShade="BF"/>
          <w:sz w:val="36"/>
          <w:szCs w:val="36"/>
          <w:rtl/>
        </w:rPr>
      </w:pPr>
    </w:p>
    <w:p w14:paraId="09217E4A" w14:textId="1F64D68F" w:rsidR="00D71AA0" w:rsidRPr="00D71AA0" w:rsidRDefault="00D71AA0" w:rsidP="00D71AA0">
      <w:pPr>
        <w:spacing w:line="360" w:lineRule="auto"/>
        <w:ind w:left="709" w:hanging="709"/>
        <w:rPr>
          <w:b/>
          <w:bCs/>
          <w:sz w:val="28"/>
          <w:szCs w:val="28"/>
        </w:rPr>
      </w:pPr>
      <w:r w:rsidRPr="00D71AA0">
        <w:rPr>
          <w:b/>
          <w:bCs/>
          <w:sz w:val="28"/>
          <w:szCs w:val="28"/>
        </w:rPr>
        <w:t>1</w:t>
      </w:r>
      <w:r w:rsidRPr="00D71AA0">
        <w:rPr>
          <w:b/>
          <w:bCs/>
          <w:sz w:val="32"/>
          <w:szCs w:val="32"/>
        </w:rPr>
        <w:t xml:space="preserve">. </w:t>
      </w:r>
      <w:r w:rsidR="00565F4B" w:rsidRPr="00565F4B">
        <w:rPr>
          <w:rFonts w:hint="cs"/>
          <w:b/>
          <w:bCs/>
          <w:sz w:val="32"/>
          <w:szCs w:val="32"/>
          <w:rtl/>
        </w:rPr>
        <w:t xml:space="preserve"> </w:t>
      </w:r>
      <w:r w:rsidRPr="00D71AA0">
        <w:rPr>
          <w:b/>
          <w:bCs/>
          <w:sz w:val="28"/>
          <w:szCs w:val="28"/>
          <w:rtl/>
        </w:rPr>
        <w:t>زيادة تنوع وعمق البيانات النصية</w:t>
      </w:r>
      <w:r w:rsidRPr="00D71AA0">
        <w:rPr>
          <w:b/>
          <w:bCs/>
          <w:sz w:val="28"/>
          <w:szCs w:val="28"/>
        </w:rPr>
        <w:t>:</w:t>
      </w:r>
    </w:p>
    <w:p w14:paraId="64F682CB" w14:textId="77777777" w:rsidR="00D71AA0" w:rsidRPr="00D71AA0" w:rsidRDefault="00D71AA0" w:rsidP="00D71AA0">
      <w:pPr>
        <w:numPr>
          <w:ilvl w:val="0"/>
          <w:numId w:val="35"/>
        </w:numPr>
        <w:spacing w:line="360" w:lineRule="auto"/>
        <w:rPr>
          <w:sz w:val="28"/>
          <w:szCs w:val="28"/>
        </w:rPr>
      </w:pPr>
      <w:r w:rsidRPr="00D71AA0">
        <w:rPr>
          <w:sz w:val="28"/>
          <w:szCs w:val="28"/>
          <w:rtl/>
        </w:rPr>
        <w:t>إضافة نصوص من مصادر وسياقات مختلفة (أخبار، كتب مدرسية، تقارير تقنية) لتقوية قدرة النموذج على التعميم</w:t>
      </w:r>
      <w:r w:rsidRPr="00D71AA0">
        <w:rPr>
          <w:sz w:val="28"/>
          <w:szCs w:val="28"/>
        </w:rPr>
        <w:t>.</w:t>
      </w:r>
    </w:p>
    <w:p w14:paraId="6004A280" w14:textId="77777777" w:rsidR="00D71AA0" w:rsidRPr="00D71AA0" w:rsidRDefault="00D71AA0" w:rsidP="00D71AA0">
      <w:pPr>
        <w:numPr>
          <w:ilvl w:val="0"/>
          <w:numId w:val="35"/>
        </w:numPr>
        <w:spacing w:line="360" w:lineRule="auto"/>
        <w:rPr>
          <w:sz w:val="28"/>
          <w:szCs w:val="28"/>
        </w:rPr>
      </w:pPr>
      <w:r w:rsidRPr="00D71AA0">
        <w:rPr>
          <w:sz w:val="28"/>
          <w:szCs w:val="28"/>
          <w:rtl/>
        </w:rPr>
        <w:t>استخدام تقنيات توليد بيانات نصية متقدمة مثل الترجمة العكسية</w:t>
      </w:r>
      <w:r w:rsidRPr="00D71AA0">
        <w:rPr>
          <w:sz w:val="28"/>
          <w:szCs w:val="28"/>
        </w:rPr>
        <w:t xml:space="preserve"> (Back-translation) </w:t>
      </w:r>
      <w:r w:rsidRPr="00D71AA0">
        <w:rPr>
          <w:sz w:val="28"/>
          <w:szCs w:val="28"/>
          <w:rtl/>
        </w:rPr>
        <w:t>أو استخدام نماذج لغوية ضخمة</w:t>
      </w:r>
      <w:r w:rsidRPr="00D71AA0">
        <w:rPr>
          <w:sz w:val="28"/>
          <w:szCs w:val="28"/>
        </w:rPr>
        <w:t xml:space="preserve"> (LLMs) </w:t>
      </w:r>
      <w:r w:rsidRPr="00D71AA0">
        <w:rPr>
          <w:sz w:val="28"/>
          <w:szCs w:val="28"/>
          <w:rtl/>
        </w:rPr>
        <w:t>لإنشاء عينات تدريبية مشابهة تزيد من متانة النموذج</w:t>
      </w:r>
      <w:r w:rsidRPr="00D71AA0">
        <w:rPr>
          <w:sz w:val="28"/>
          <w:szCs w:val="28"/>
        </w:rPr>
        <w:t>.</w:t>
      </w:r>
    </w:p>
    <w:p w14:paraId="2CDAF2E6" w14:textId="2B4CA7D3" w:rsidR="00D71AA0" w:rsidRPr="00D71AA0" w:rsidRDefault="00D71AA0" w:rsidP="00D71AA0">
      <w:pPr>
        <w:spacing w:line="360" w:lineRule="auto"/>
        <w:ind w:left="709" w:hanging="709"/>
        <w:rPr>
          <w:b/>
          <w:bCs/>
          <w:sz w:val="28"/>
          <w:szCs w:val="28"/>
        </w:rPr>
      </w:pPr>
      <w:r w:rsidRPr="00D71AA0">
        <w:rPr>
          <w:b/>
          <w:bCs/>
          <w:sz w:val="28"/>
          <w:szCs w:val="28"/>
        </w:rPr>
        <w:t xml:space="preserve">2. </w:t>
      </w:r>
      <w:r w:rsidRPr="00D71AA0">
        <w:rPr>
          <w:b/>
          <w:bCs/>
          <w:sz w:val="28"/>
          <w:szCs w:val="28"/>
          <w:rtl/>
        </w:rPr>
        <w:t>تعزيز معمارية النموذج</w:t>
      </w:r>
      <w:r w:rsidRPr="00D71AA0">
        <w:rPr>
          <w:b/>
          <w:bCs/>
          <w:sz w:val="28"/>
          <w:szCs w:val="28"/>
        </w:rPr>
        <w:t xml:space="preserve"> (Model Enhancement)</w:t>
      </w:r>
      <w:r w:rsidR="00565F4B">
        <w:rPr>
          <w:b/>
          <w:bCs/>
          <w:sz w:val="28"/>
          <w:szCs w:val="28"/>
        </w:rPr>
        <w:t xml:space="preserve"> </w:t>
      </w:r>
    </w:p>
    <w:p w14:paraId="66A538B2" w14:textId="77777777" w:rsidR="00D71AA0" w:rsidRPr="00D71AA0" w:rsidRDefault="00D71AA0" w:rsidP="00D71AA0">
      <w:pPr>
        <w:numPr>
          <w:ilvl w:val="0"/>
          <w:numId w:val="36"/>
        </w:numPr>
        <w:spacing w:line="360" w:lineRule="auto"/>
        <w:rPr>
          <w:sz w:val="28"/>
          <w:szCs w:val="28"/>
        </w:rPr>
      </w:pPr>
      <w:r w:rsidRPr="00D71AA0">
        <w:rPr>
          <w:sz w:val="28"/>
          <w:szCs w:val="28"/>
          <w:rtl/>
        </w:rPr>
        <w:t>تجربة بنى شبكية أعمق تعتمد على آليات الانتباه</w:t>
      </w:r>
      <w:r w:rsidRPr="00D71AA0">
        <w:rPr>
          <w:sz w:val="28"/>
          <w:szCs w:val="28"/>
        </w:rPr>
        <w:t xml:space="preserve"> (Attention-based models) </w:t>
      </w:r>
      <w:r w:rsidRPr="00D71AA0">
        <w:rPr>
          <w:sz w:val="28"/>
          <w:szCs w:val="28"/>
          <w:rtl/>
        </w:rPr>
        <w:t xml:space="preserve">مثل نماذج </w:t>
      </w:r>
      <w:proofErr w:type="spellStart"/>
      <w:r w:rsidRPr="00D71AA0">
        <w:rPr>
          <w:sz w:val="28"/>
          <w:szCs w:val="28"/>
        </w:rPr>
        <w:t>Longformer</w:t>
      </w:r>
      <w:proofErr w:type="spellEnd"/>
      <w:r w:rsidRPr="00D71AA0">
        <w:rPr>
          <w:sz w:val="28"/>
          <w:szCs w:val="28"/>
        </w:rPr>
        <w:t xml:space="preserve"> </w:t>
      </w:r>
      <w:r w:rsidRPr="00D71AA0">
        <w:rPr>
          <w:sz w:val="28"/>
          <w:szCs w:val="28"/>
          <w:rtl/>
        </w:rPr>
        <w:t>التي تدعم النصوص الطويلة جداً</w:t>
      </w:r>
      <w:r w:rsidRPr="00D71AA0">
        <w:rPr>
          <w:sz w:val="28"/>
          <w:szCs w:val="28"/>
        </w:rPr>
        <w:t>.</w:t>
      </w:r>
    </w:p>
    <w:p w14:paraId="49C12833" w14:textId="4911E266" w:rsidR="00565F4B" w:rsidRPr="00D71AA0" w:rsidRDefault="00D71AA0" w:rsidP="00565F4B">
      <w:pPr>
        <w:numPr>
          <w:ilvl w:val="0"/>
          <w:numId w:val="36"/>
        </w:numPr>
        <w:spacing w:line="360" w:lineRule="auto"/>
        <w:rPr>
          <w:sz w:val="28"/>
          <w:szCs w:val="28"/>
        </w:rPr>
      </w:pPr>
      <w:r w:rsidRPr="00D71AA0">
        <w:rPr>
          <w:sz w:val="28"/>
          <w:szCs w:val="28"/>
          <w:rtl/>
        </w:rPr>
        <w:t>استخدام تقنيات التصويت الجماعي</w:t>
      </w:r>
      <w:r w:rsidRPr="00D71AA0">
        <w:rPr>
          <w:sz w:val="28"/>
          <w:szCs w:val="28"/>
        </w:rPr>
        <w:t xml:space="preserve"> (Ensemble Learning) </w:t>
      </w:r>
      <w:r w:rsidRPr="00D71AA0">
        <w:rPr>
          <w:sz w:val="28"/>
          <w:szCs w:val="28"/>
          <w:rtl/>
        </w:rPr>
        <w:t>عبر دمج مخرجات عدة نماذج</w:t>
      </w:r>
      <w:r w:rsidRPr="00D71AA0">
        <w:rPr>
          <w:sz w:val="28"/>
          <w:szCs w:val="28"/>
        </w:rPr>
        <w:t xml:space="preserve"> (</w:t>
      </w:r>
      <w:r w:rsidRPr="00D71AA0">
        <w:rPr>
          <w:sz w:val="28"/>
          <w:szCs w:val="28"/>
          <w:rtl/>
        </w:rPr>
        <w:t>مثل</w:t>
      </w:r>
      <w:r w:rsidRPr="00D71AA0">
        <w:rPr>
          <w:sz w:val="28"/>
          <w:szCs w:val="28"/>
        </w:rPr>
        <w:t xml:space="preserve"> </w:t>
      </w:r>
      <w:proofErr w:type="spellStart"/>
      <w:r w:rsidRPr="00D71AA0">
        <w:rPr>
          <w:sz w:val="28"/>
          <w:szCs w:val="28"/>
        </w:rPr>
        <w:t>AraBART</w:t>
      </w:r>
      <w:proofErr w:type="spellEnd"/>
      <w:r w:rsidRPr="00D71AA0">
        <w:rPr>
          <w:sz w:val="28"/>
          <w:szCs w:val="28"/>
        </w:rPr>
        <w:t xml:space="preserve"> </w:t>
      </w:r>
      <w:r w:rsidRPr="00D71AA0">
        <w:rPr>
          <w:sz w:val="28"/>
          <w:szCs w:val="28"/>
          <w:rtl/>
        </w:rPr>
        <w:t>و</w:t>
      </w:r>
      <w:r w:rsidRPr="00D71AA0">
        <w:rPr>
          <w:sz w:val="28"/>
          <w:szCs w:val="28"/>
        </w:rPr>
        <w:t xml:space="preserve">AraT5) </w:t>
      </w:r>
      <w:r w:rsidRPr="00D71AA0">
        <w:rPr>
          <w:sz w:val="28"/>
          <w:szCs w:val="28"/>
          <w:rtl/>
        </w:rPr>
        <w:t>معاً، حيث أشارت الدراسات</w:t>
      </w:r>
      <w:r w:rsidRPr="00D71AA0">
        <w:rPr>
          <w:sz w:val="28"/>
          <w:szCs w:val="28"/>
        </w:rPr>
        <w:t xml:space="preserve"> (</w:t>
      </w:r>
      <w:r w:rsidRPr="00D71AA0">
        <w:rPr>
          <w:sz w:val="28"/>
          <w:szCs w:val="28"/>
          <w:rtl/>
        </w:rPr>
        <w:t>مثل ورقة</w:t>
      </w:r>
      <w:r w:rsidRPr="00D71AA0">
        <w:rPr>
          <w:sz w:val="28"/>
          <w:szCs w:val="28"/>
        </w:rPr>
        <w:t xml:space="preserve"> </w:t>
      </w:r>
      <w:proofErr w:type="spellStart"/>
      <w:r w:rsidRPr="00D71AA0">
        <w:rPr>
          <w:sz w:val="28"/>
          <w:szCs w:val="28"/>
        </w:rPr>
        <w:t>Masri</w:t>
      </w:r>
      <w:proofErr w:type="spellEnd"/>
      <w:r w:rsidRPr="00D71AA0">
        <w:rPr>
          <w:sz w:val="28"/>
          <w:szCs w:val="28"/>
        </w:rPr>
        <w:t xml:space="preserve"> et al.) </w:t>
      </w:r>
      <w:r w:rsidRPr="00D71AA0">
        <w:rPr>
          <w:sz w:val="28"/>
          <w:szCs w:val="28"/>
          <w:rtl/>
        </w:rPr>
        <w:t>إلى أن دمج ميزات النماذج المختلفة يحسن من جودة الملخص النهائي</w:t>
      </w:r>
      <w:r w:rsidRPr="00D71AA0">
        <w:rPr>
          <w:sz w:val="28"/>
          <w:szCs w:val="28"/>
        </w:rPr>
        <w:t>.</w:t>
      </w:r>
    </w:p>
    <w:p w14:paraId="31DDDC1D" w14:textId="5A0B5F22" w:rsidR="00D71AA0" w:rsidRPr="00D71AA0" w:rsidRDefault="00D71AA0" w:rsidP="00D71AA0">
      <w:pPr>
        <w:spacing w:line="360" w:lineRule="auto"/>
        <w:ind w:left="709" w:hanging="709"/>
        <w:rPr>
          <w:b/>
          <w:bCs/>
          <w:sz w:val="28"/>
          <w:szCs w:val="28"/>
        </w:rPr>
      </w:pPr>
      <w:r w:rsidRPr="00D71AA0">
        <w:rPr>
          <w:b/>
          <w:bCs/>
          <w:sz w:val="28"/>
          <w:szCs w:val="28"/>
        </w:rPr>
        <w:t xml:space="preserve">3. </w:t>
      </w:r>
      <w:r w:rsidR="00565F4B">
        <w:rPr>
          <w:rFonts w:hint="cs"/>
          <w:b/>
          <w:bCs/>
          <w:sz w:val="28"/>
          <w:szCs w:val="28"/>
          <w:rtl/>
        </w:rPr>
        <w:t xml:space="preserve"> </w:t>
      </w:r>
      <w:r w:rsidRPr="00D71AA0">
        <w:rPr>
          <w:b/>
          <w:bCs/>
          <w:sz w:val="28"/>
          <w:szCs w:val="28"/>
          <w:rtl/>
        </w:rPr>
        <w:t>ضبط المعاملات الفائقة</w:t>
      </w:r>
      <w:r w:rsidRPr="00D71AA0">
        <w:rPr>
          <w:b/>
          <w:bCs/>
          <w:sz w:val="28"/>
          <w:szCs w:val="28"/>
        </w:rPr>
        <w:t xml:space="preserve"> (Hyperparameter Tuning)</w:t>
      </w:r>
      <w:r w:rsidR="00565F4B">
        <w:rPr>
          <w:b/>
          <w:bCs/>
          <w:sz w:val="28"/>
          <w:szCs w:val="28"/>
        </w:rPr>
        <w:t xml:space="preserve"> </w:t>
      </w:r>
    </w:p>
    <w:p w14:paraId="2752055A" w14:textId="77777777" w:rsidR="00D71AA0" w:rsidRPr="00D71AA0" w:rsidRDefault="00D71AA0" w:rsidP="00D71AA0">
      <w:pPr>
        <w:numPr>
          <w:ilvl w:val="0"/>
          <w:numId w:val="37"/>
        </w:numPr>
        <w:spacing w:line="360" w:lineRule="auto"/>
        <w:rPr>
          <w:sz w:val="28"/>
          <w:szCs w:val="28"/>
        </w:rPr>
      </w:pPr>
      <w:r w:rsidRPr="00D71AA0">
        <w:rPr>
          <w:sz w:val="28"/>
          <w:szCs w:val="28"/>
          <w:rtl/>
        </w:rPr>
        <w:t>تجربة معدلات تعلم</w:t>
      </w:r>
      <w:r w:rsidRPr="00D71AA0">
        <w:rPr>
          <w:sz w:val="28"/>
          <w:szCs w:val="28"/>
        </w:rPr>
        <w:t xml:space="preserve"> (Learning Rates) </w:t>
      </w:r>
      <w:r w:rsidRPr="00D71AA0">
        <w:rPr>
          <w:sz w:val="28"/>
          <w:szCs w:val="28"/>
          <w:rtl/>
        </w:rPr>
        <w:t>مختلفة واستخدام تقنيات البحث الأوتوماتيكي لاختيار القيم الأمثل لعدد طبقات التشفير وفك التشفير، وطول التسلسل</w:t>
      </w:r>
      <w:r w:rsidRPr="00D71AA0">
        <w:rPr>
          <w:sz w:val="28"/>
          <w:szCs w:val="28"/>
        </w:rPr>
        <w:t xml:space="preserve"> (Sequence Length)</w:t>
      </w:r>
      <w:r w:rsidRPr="00D71AA0">
        <w:rPr>
          <w:sz w:val="28"/>
          <w:szCs w:val="28"/>
          <w:rtl/>
        </w:rPr>
        <w:t>، ومعاملات جزاء التكرار</w:t>
      </w:r>
      <w:r w:rsidRPr="00D71AA0">
        <w:rPr>
          <w:sz w:val="28"/>
          <w:szCs w:val="28"/>
        </w:rPr>
        <w:t xml:space="preserve"> (Repetition Penalty).</w:t>
      </w:r>
    </w:p>
    <w:p w14:paraId="10A405BF" w14:textId="54B95372" w:rsidR="00D71AA0" w:rsidRPr="00D71AA0" w:rsidRDefault="00D71AA0" w:rsidP="00D71AA0">
      <w:pPr>
        <w:spacing w:line="360" w:lineRule="auto"/>
        <w:ind w:left="709" w:hanging="709"/>
        <w:rPr>
          <w:b/>
          <w:bCs/>
          <w:sz w:val="28"/>
          <w:szCs w:val="28"/>
        </w:rPr>
      </w:pPr>
      <w:r w:rsidRPr="00D71AA0">
        <w:rPr>
          <w:b/>
          <w:bCs/>
          <w:sz w:val="28"/>
          <w:szCs w:val="28"/>
        </w:rPr>
        <w:t xml:space="preserve">4. </w:t>
      </w:r>
      <w:r w:rsidR="00565F4B">
        <w:rPr>
          <w:rFonts w:hint="cs"/>
          <w:b/>
          <w:bCs/>
          <w:sz w:val="28"/>
          <w:szCs w:val="28"/>
          <w:rtl/>
          <w:lang w:bidi="ar-EG"/>
        </w:rPr>
        <w:t xml:space="preserve"> </w:t>
      </w:r>
      <w:r w:rsidRPr="00D71AA0">
        <w:rPr>
          <w:b/>
          <w:bCs/>
          <w:sz w:val="28"/>
          <w:szCs w:val="28"/>
          <w:rtl/>
        </w:rPr>
        <w:t>تقنيات معالجة لغوية متقدمة</w:t>
      </w:r>
      <w:r w:rsidRPr="00D71AA0">
        <w:rPr>
          <w:b/>
          <w:bCs/>
          <w:sz w:val="28"/>
          <w:szCs w:val="28"/>
        </w:rPr>
        <w:t xml:space="preserve"> (Advanced NLP Preprocessing)</w:t>
      </w:r>
      <w:r w:rsidR="00565F4B">
        <w:rPr>
          <w:b/>
          <w:bCs/>
          <w:sz w:val="28"/>
          <w:szCs w:val="28"/>
        </w:rPr>
        <w:t xml:space="preserve"> </w:t>
      </w:r>
    </w:p>
    <w:p w14:paraId="7F7D1EC4" w14:textId="77777777" w:rsidR="00D71AA0" w:rsidRPr="00D71AA0" w:rsidRDefault="00D71AA0" w:rsidP="00D71AA0">
      <w:pPr>
        <w:numPr>
          <w:ilvl w:val="0"/>
          <w:numId w:val="38"/>
        </w:numPr>
        <w:spacing w:line="360" w:lineRule="auto"/>
        <w:rPr>
          <w:sz w:val="28"/>
          <w:szCs w:val="28"/>
        </w:rPr>
      </w:pPr>
      <w:r w:rsidRPr="00D71AA0">
        <w:rPr>
          <w:sz w:val="28"/>
          <w:szCs w:val="28"/>
          <w:rtl/>
        </w:rPr>
        <w:t>تطبيق تقنيات التقسيم الموضوعي</w:t>
      </w:r>
      <w:r w:rsidRPr="00D71AA0">
        <w:rPr>
          <w:sz w:val="28"/>
          <w:szCs w:val="28"/>
        </w:rPr>
        <w:t xml:space="preserve"> (Thematic Segmentation) </w:t>
      </w:r>
      <w:r w:rsidRPr="00D71AA0">
        <w:rPr>
          <w:sz w:val="28"/>
          <w:szCs w:val="28"/>
          <w:rtl/>
        </w:rPr>
        <w:t>لجعل النموذج يركز على الأجزاء الحيوية في النص</w:t>
      </w:r>
      <w:r w:rsidRPr="00D71AA0">
        <w:rPr>
          <w:sz w:val="28"/>
          <w:szCs w:val="28"/>
        </w:rPr>
        <w:t xml:space="preserve"> (</w:t>
      </w:r>
      <w:r w:rsidRPr="00D71AA0">
        <w:rPr>
          <w:sz w:val="28"/>
          <w:szCs w:val="28"/>
          <w:rtl/>
        </w:rPr>
        <w:t>كما ورد في ورقة</w:t>
      </w:r>
      <w:r w:rsidRPr="00D71AA0">
        <w:rPr>
          <w:sz w:val="28"/>
          <w:szCs w:val="28"/>
        </w:rPr>
        <w:t xml:space="preserve"> </w:t>
      </w:r>
      <w:proofErr w:type="spellStart"/>
      <w:r w:rsidRPr="00D71AA0">
        <w:rPr>
          <w:sz w:val="28"/>
          <w:szCs w:val="28"/>
        </w:rPr>
        <w:t>Merniz</w:t>
      </w:r>
      <w:proofErr w:type="spellEnd"/>
      <w:r w:rsidRPr="00D71AA0">
        <w:rPr>
          <w:sz w:val="28"/>
          <w:szCs w:val="28"/>
        </w:rPr>
        <w:t xml:space="preserve"> et al.).</w:t>
      </w:r>
    </w:p>
    <w:p w14:paraId="7E122FBF" w14:textId="77777777" w:rsidR="00D71AA0" w:rsidRPr="00D71AA0" w:rsidRDefault="00D71AA0" w:rsidP="00D71AA0">
      <w:pPr>
        <w:numPr>
          <w:ilvl w:val="0"/>
          <w:numId w:val="38"/>
        </w:numPr>
        <w:spacing w:line="360" w:lineRule="auto"/>
        <w:rPr>
          <w:sz w:val="28"/>
          <w:szCs w:val="28"/>
        </w:rPr>
      </w:pPr>
      <w:r w:rsidRPr="00D71AA0">
        <w:rPr>
          <w:sz w:val="28"/>
          <w:szCs w:val="28"/>
          <w:rtl/>
        </w:rPr>
        <w:lastRenderedPageBreak/>
        <w:t>تجربة استبعاد "كلمات التوقف</w:t>
      </w:r>
      <w:r w:rsidRPr="00D71AA0">
        <w:rPr>
          <w:sz w:val="28"/>
          <w:szCs w:val="28"/>
        </w:rPr>
        <w:t xml:space="preserve">" (Stop words) </w:t>
      </w:r>
      <w:r w:rsidRPr="00D71AA0">
        <w:rPr>
          <w:sz w:val="28"/>
          <w:szCs w:val="28"/>
          <w:rtl/>
        </w:rPr>
        <w:t>المتخصصة أو التركيز على المناطق النصية ذات الكثافة المعلوماتية العالية</w:t>
      </w:r>
      <w:r w:rsidRPr="00D71AA0">
        <w:rPr>
          <w:sz w:val="28"/>
          <w:szCs w:val="28"/>
        </w:rPr>
        <w:t xml:space="preserve"> (Informative chunks).</w:t>
      </w:r>
    </w:p>
    <w:p w14:paraId="1ABEBDFB" w14:textId="64C31E7E" w:rsidR="00D71AA0" w:rsidRPr="00D71AA0" w:rsidRDefault="00565F4B" w:rsidP="00D71AA0">
      <w:pPr>
        <w:spacing w:line="360" w:lineRule="auto"/>
        <w:ind w:left="709" w:hanging="709"/>
        <w:rPr>
          <w:b/>
          <w:bCs/>
          <w:sz w:val="28"/>
          <w:szCs w:val="28"/>
        </w:rPr>
      </w:pPr>
      <w:r>
        <w:rPr>
          <w:b/>
          <w:bCs/>
          <w:sz w:val="28"/>
          <w:szCs w:val="28"/>
        </w:rPr>
        <w:t xml:space="preserve"> </w:t>
      </w:r>
      <w:r w:rsidR="00D71AA0" w:rsidRPr="00D71AA0">
        <w:rPr>
          <w:b/>
          <w:bCs/>
          <w:sz w:val="28"/>
          <w:szCs w:val="28"/>
        </w:rPr>
        <w:t xml:space="preserve">5. </w:t>
      </w:r>
      <w:r w:rsidR="00D71AA0" w:rsidRPr="00D71AA0">
        <w:rPr>
          <w:b/>
          <w:bCs/>
          <w:sz w:val="28"/>
          <w:szCs w:val="28"/>
          <w:rtl/>
        </w:rPr>
        <w:t>دمج بيانات سياقية إضافية</w:t>
      </w:r>
      <w:r w:rsidR="00D71AA0" w:rsidRPr="00D71AA0">
        <w:rPr>
          <w:b/>
          <w:bCs/>
          <w:sz w:val="28"/>
          <w:szCs w:val="28"/>
        </w:rPr>
        <w:t xml:space="preserve"> (Multimodal/Contextual Data)</w:t>
      </w:r>
      <w:r>
        <w:rPr>
          <w:b/>
          <w:bCs/>
          <w:sz w:val="28"/>
          <w:szCs w:val="28"/>
        </w:rPr>
        <w:t xml:space="preserve"> </w:t>
      </w:r>
    </w:p>
    <w:p w14:paraId="228B08F2" w14:textId="4F19C13D" w:rsidR="00D71AA0" w:rsidRPr="00D71AA0" w:rsidRDefault="00D71AA0" w:rsidP="00D71AA0">
      <w:pPr>
        <w:numPr>
          <w:ilvl w:val="0"/>
          <w:numId w:val="39"/>
        </w:numPr>
        <w:spacing w:line="360" w:lineRule="auto"/>
        <w:rPr>
          <w:sz w:val="28"/>
          <w:szCs w:val="28"/>
        </w:rPr>
      </w:pPr>
      <w:r w:rsidRPr="00D71AA0">
        <w:rPr>
          <w:sz w:val="28"/>
          <w:szCs w:val="28"/>
          <w:rtl/>
        </w:rPr>
        <w:t>دمج ميزات إضافية مع النص مثل الكلمات المفتاحية</w:t>
      </w:r>
      <w:r w:rsidRPr="00D71AA0">
        <w:rPr>
          <w:sz w:val="28"/>
          <w:szCs w:val="28"/>
        </w:rPr>
        <w:t xml:space="preserve"> (Keywords) </w:t>
      </w:r>
      <w:r w:rsidRPr="00D71AA0">
        <w:rPr>
          <w:sz w:val="28"/>
          <w:szCs w:val="28"/>
          <w:rtl/>
        </w:rPr>
        <w:t>أو التوسيم الموضوعي</w:t>
      </w:r>
      <w:r w:rsidRPr="00D71AA0">
        <w:rPr>
          <w:sz w:val="28"/>
          <w:szCs w:val="28"/>
        </w:rPr>
        <w:t xml:space="preserve"> (Topic </w:t>
      </w:r>
      <w:proofErr w:type="gramStart"/>
      <w:r w:rsidRPr="00D71AA0">
        <w:rPr>
          <w:sz w:val="28"/>
          <w:szCs w:val="28"/>
        </w:rPr>
        <w:t xml:space="preserve">Labels) </w:t>
      </w:r>
      <w:r w:rsidR="00565F4B">
        <w:rPr>
          <w:rFonts w:hint="cs"/>
          <w:sz w:val="28"/>
          <w:szCs w:val="28"/>
          <w:rtl/>
        </w:rPr>
        <w:t xml:space="preserve"> </w:t>
      </w:r>
      <w:r w:rsidRPr="00D71AA0">
        <w:rPr>
          <w:sz w:val="28"/>
          <w:szCs w:val="28"/>
          <w:rtl/>
        </w:rPr>
        <w:t>لإثراء</w:t>
      </w:r>
      <w:proofErr w:type="gramEnd"/>
      <w:r w:rsidRPr="00D71AA0">
        <w:rPr>
          <w:sz w:val="28"/>
          <w:szCs w:val="28"/>
          <w:rtl/>
        </w:rPr>
        <w:t xml:space="preserve"> المعلومة المدخلة للنموذج، مما يساعد في توجيه عملية التلخيص نحو مواضيع محددة بدقة</w:t>
      </w:r>
      <w:r w:rsidRPr="00D71AA0">
        <w:rPr>
          <w:sz w:val="28"/>
          <w:szCs w:val="28"/>
        </w:rPr>
        <w:t>.</w:t>
      </w:r>
    </w:p>
    <w:p w14:paraId="4AE2FFAF" w14:textId="2C75BF10" w:rsidR="00D71AA0" w:rsidRPr="00D71AA0" w:rsidRDefault="00D71AA0" w:rsidP="00D71AA0">
      <w:pPr>
        <w:spacing w:line="360" w:lineRule="auto"/>
        <w:ind w:left="709" w:hanging="709"/>
        <w:rPr>
          <w:b/>
          <w:bCs/>
          <w:sz w:val="28"/>
          <w:szCs w:val="28"/>
        </w:rPr>
      </w:pPr>
      <w:r w:rsidRPr="00D71AA0">
        <w:rPr>
          <w:b/>
          <w:bCs/>
          <w:sz w:val="28"/>
          <w:szCs w:val="28"/>
        </w:rPr>
        <w:t xml:space="preserve">6. </w:t>
      </w:r>
      <w:r w:rsidR="00565F4B">
        <w:rPr>
          <w:rFonts w:hint="cs"/>
          <w:b/>
          <w:bCs/>
          <w:sz w:val="28"/>
          <w:szCs w:val="28"/>
          <w:rtl/>
          <w:lang w:bidi="ar-EG"/>
        </w:rPr>
        <w:t xml:space="preserve"> </w:t>
      </w:r>
      <w:r w:rsidRPr="00D71AA0">
        <w:rPr>
          <w:b/>
          <w:bCs/>
          <w:sz w:val="28"/>
          <w:szCs w:val="28"/>
          <w:rtl/>
        </w:rPr>
        <w:t>التقييم المستمر والمتعدد</w:t>
      </w:r>
      <w:r w:rsidRPr="00D71AA0">
        <w:rPr>
          <w:b/>
          <w:bCs/>
          <w:sz w:val="28"/>
          <w:szCs w:val="28"/>
        </w:rPr>
        <w:t xml:space="preserve"> (Comprehensive Evaluation)</w:t>
      </w:r>
      <w:r w:rsidR="00565F4B">
        <w:rPr>
          <w:b/>
          <w:bCs/>
          <w:sz w:val="28"/>
          <w:szCs w:val="28"/>
        </w:rPr>
        <w:t xml:space="preserve"> </w:t>
      </w:r>
    </w:p>
    <w:p w14:paraId="0177B944" w14:textId="77777777" w:rsidR="00D71AA0" w:rsidRPr="00D71AA0" w:rsidRDefault="00D71AA0" w:rsidP="00D71AA0">
      <w:pPr>
        <w:numPr>
          <w:ilvl w:val="0"/>
          <w:numId w:val="40"/>
        </w:numPr>
        <w:spacing w:line="360" w:lineRule="auto"/>
        <w:rPr>
          <w:sz w:val="28"/>
          <w:szCs w:val="28"/>
        </w:rPr>
      </w:pPr>
      <w:r w:rsidRPr="00D71AA0">
        <w:rPr>
          <w:sz w:val="28"/>
          <w:szCs w:val="28"/>
          <w:rtl/>
        </w:rPr>
        <w:t>تطبيق اختبارات التقاطع</w:t>
      </w:r>
      <w:r w:rsidRPr="00D71AA0">
        <w:rPr>
          <w:sz w:val="28"/>
          <w:szCs w:val="28"/>
        </w:rPr>
        <w:t xml:space="preserve"> (Cross-validation) </w:t>
      </w:r>
      <w:r w:rsidRPr="00D71AA0">
        <w:rPr>
          <w:sz w:val="28"/>
          <w:szCs w:val="28"/>
          <w:rtl/>
        </w:rPr>
        <w:t>على مجموعات بيانات مختلفة لضمان ثبات النتائج</w:t>
      </w:r>
      <w:r w:rsidRPr="00D71AA0">
        <w:rPr>
          <w:sz w:val="28"/>
          <w:szCs w:val="28"/>
        </w:rPr>
        <w:t>.</w:t>
      </w:r>
    </w:p>
    <w:p w14:paraId="690B0D43" w14:textId="77777777" w:rsidR="00D71AA0" w:rsidRPr="00D71AA0" w:rsidRDefault="00D71AA0" w:rsidP="00D71AA0">
      <w:pPr>
        <w:numPr>
          <w:ilvl w:val="0"/>
          <w:numId w:val="40"/>
        </w:numPr>
        <w:spacing w:line="360" w:lineRule="auto"/>
        <w:rPr>
          <w:sz w:val="28"/>
          <w:szCs w:val="28"/>
        </w:rPr>
      </w:pPr>
      <w:r w:rsidRPr="00D71AA0">
        <w:rPr>
          <w:sz w:val="28"/>
          <w:szCs w:val="28"/>
          <w:rtl/>
        </w:rPr>
        <w:t>الجمع بين المقاييس الآلية</w:t>
      </w:r>
      <w:r w:rsidRPr="00D71AA0">
        <w:rPr>
          <w:sz w:val="28"/>
          <w:szCs w:val="28"/>
        </w:rPr>
        <w:t xml:space="preserve"> (ROUGE/METEOR) </w:t>
      </w:r>
      <w:r w:rsidRPr="00D71AA0">
        <w:rPr>
          <w:sz w:val="28"/>
          <w:szCs w:val="28"/>
          <w:rtl/>
        </w:rPr>
        <w:t>والتقييم البشري لضمان جودة اللغة والأمانة العلمية للمحتوى</w:t>
      </w:r>
      <w:r w:rsidRPr="00D71AA0">
        <w:rPr>
          <w:sz w:val="28"/>
          <w:szCs w:val="28"/>
        </w:rPr>
        <w:t>.</w:t>
      </w:r>
    </w:p>
    <w:p w14:paraId="6808BFF2" w14:textId="77777777" w:rsidR="00D71AA0" w:rsidRPr="00D71AA0" w:rsidRDefault="00B91382" w:rsidP="00D71AA0">
      <w:pPr>
        <w:spacing w:line="360" w:lineRule="auto"/>
        <w:ind w:left="709" w:hanging="709"/>
        <w:rPr>
          <w:b/>
          <w:bCs/>
          <w:sz w:val="28"/>
          <w:szCs w:val="28"/>
        </w:rPr>
      </w:pPr>
      <w:r>
        <w:rPr>
          <w:b/>
          <w:bCs/>
          <w:sz w:val="28"/>
          <w:szCs w:val="28"/>
        </w:rPr>
        <w:pict w14:anchorId="461E07E4">
          <v:rect id="_x0000_i4294" style="width:0;height:1.5pt" o:hralign="center" o:hrstd="t" o:hr="t" fillcolor="#a0a0a0" stroked="f"/>
        </w:pict>
      </w:r>
    </w:p>
    <w:p w14:paraId="32B88ED7" w14:textId="77777777" w:rsidR="00D71AA0" w:rsidRPr="00D71AA0" w:rsidRDefault="00D71AA0" w:rsidP="002B539D">
      <w:pPr>
        <w:spacing w:line="360" w:lineRule="auto"/>
        <w:ind w:left="709" w:hanging="709"/>
        <w:outlineLvl w:val="2"/>
        <w:rPr>
          <w:b/>
          <w:bCs/>
          <w:color w:val="2E74B5" w:themeColor="accent1" w:themeShade="BF"/>
          <w:sz w:val="28"/>
          <w:szCs w:val="28"/>
        </w:rPr>
      </w:pPr>
      <w:r w:rsidRPr="00D71AA0">
        <w:rPr>
          <w:b/>
          <w:bCs/>
          <w:color w:val="2E74B5" w:themeColor="accent1" w:themeShade="BF"/>
          <w:sz w:val="28"/>
          <w:szCs w:val="28"/>
          <w:rtl/>
        </w:rPr>
        <w:t>الخلاصة</w:t>
      </w:r>
      <w:r w:rsidRPr="00D71AA0">
        <w:rPr>
          <w:b/>
          <w:bCs/>
          <w:color w:val="2E74B5" w:themeColor="accent1" w:themeShade="BF"/>
          <w:sz w:val="28"/>
          <w:szCs w:val="28"/>
        </w:rPr>
        <w:t xml:space="preserve"> (Conclusion)</w:t>
      </w:r>
    </w:p>
    <w:p w14:paraId="6D4CA578" w14:textId="136D0FFF" w:rsidR="00D71AA0" w:rsidRPr="00D71AA0" w:rsidRDefault="00D71AA0" w:rsidP="00D71AA0">
      <w:pPr>
        <w:spacing w:line="360" w:lineRule="auto"/>
        <w:ind w:left="709" w:hanging="709"/>
        <w:rPr>
          <w:b/>
          <w:bCs/>
          <w:sz w:val="28"/>
          <w:szCs w:val="28"/>
        </w:rPr>
      </w:pPr>
      <w:r w:rsidRPr="00D71AA0">
        <w:rPr>
          <w:b/>
          <w:bCs/>
          <w:sz w:val="28"/>
          <w:szCs w:val="28"/>
          <w:rtl/>
        </w:rPr>
        <w:t xml:space="preserve">تؤكد هذه الأطروحة أن دمج تقنيات التعلم العميق مع الفهم العميق لخصائص اللغة العربية يمثل المسار الأمثل لتطوير أنظمة تلخيص ذكية وموثوقة. يمكن معالجة الفجوات المعرفية في هذا المجال من خلال التطوير المستمر للنماذج اللغوية </w:t>
      </w:r>
      <w:proofErr w:type="gramStart"/>
      <w:r w:rsidRPr="00D71AA0">
        <w:rPr>
          <w:b/>
          <w:bCs/>
          <w:sz w:val="28"/>
          <w:szCs w:val="28"/>
          <w:rtl/>
        </w:rPr>
        <w:t>السيادية</w:t>
      </w:r>
      <w:r w:rsidRPr="00D71AA0">
        <w:rPr>
          <w:b/>
          <w:bCs/>
          <w:sz w:val="28"/>
          <w:szCs w:val="28"/>
        </w:rPr>
        <w:t xml:space="preserve"> </w:t>
      </w:r>
      <w:r w:rsidR="00565F4B">
        <w:rPr>
          <w:rFonts w:hint="cs"/>
          <w:b/>
          <w:bCs/>
          <w:sz w:val="28"/>
          <w:szCs w:val="28"/>
          <w:rtl/>
        </w:rPr>
        <w:t xml:space="preserve"> </w:t>
      </w:r>
      <w:r w:rsidRPr="00D71AA0">
        <w:rPr>
          <w:b/>
          <w:bCs/>
          <w:sz w:val="28"/>
          <w:szCs w:val="28"/>
          <w:rtl/>
        </w:rPr>
        <w:t>مثل</w:t>
      </w:r>
      <w:proofErr w:type="gramEnd"/>
      <w:r w:rsidRPr="00D71AA0">
        <w:rPr>
          <w:b/>
          <w:bCs/>
          <w:sz w:val="28"/>
          <w:szCs w:val="28"/>
        </w:rPr>
        <w:t xml:space="preserve"> </w:t>
      </w:r>
      <w:proofErr w:type="spellStart"/>
      <w:r w:rsidRPr="00D71AA0">
        <w:rPr>
          <w:b/>
          <w:bCs/>
          <w:sz w:val="28"/>
          <w:szCs w:val="28"/>
        </w:rPr>
        <w:t>AraBART</w:t>
      </w:r>
      <w:proofErr w:type="spellEnd"/>
      <w:r w:rsidR="00565F4B">
        <w:rPr>
          <w:b/>
          <w:bCs/>
          <w:sz w:val="28"/>
          <w:szCs w:val="28"/>
        </w:rPr>
        <w:t xml:space="preserve"> </w:t>
      </w:r>
      <w:r w:rsidR="00565F4B">
        <w:rPr>
          <w:rFonts w:hint="cs"/>
          <w:b/>
          <w:bCs/>
          <w:sz w:val="28"/>
          <w:szCs w:val="28"/>
          <w:rtl/>
        </w:rPr>
        <w:t xml:space="preserve"> </w:t>
      </w:r>
      <w:r w:rsidRPr="00D71AA0">
        <w:rPr>
          <w:b/>
          <w:bCs/>
          <w:sz w:val="28"/>
          <w:szCs w:val="28"/>
          <w:rtl/>
        </w:rPr>
        <w:t>والمشاركة في بناء مستودعات بيانات عربية مفتوحة المصدر</w:t>
      </w:r>
      <w:r w:rsidRPr="00D71AA0">
        <w:rPr>
          <w:b/>
          <w:bCs/>
          <w:sz w:val="28"/>
          <w:szCs w:val="28"/>
        </w:rPr>
        <w:t>.</w:t>
      </w:r>
    </w:p>
    <w:p w14:paraId="3074E4DB" w14:textId="77777777" w:rsidR="00D71AA0" w:rsidRPr="00D71AA0" w:rsidRDefault="00D71AA0" w:rsidP="00D71AA0">
      <w:pPr>
        <w:spacing w:line="360" w:lineRule="auto"/>
        <w:ind w:left="709" w:hanging="709"/>
        <w:rPr>
          <w:b/>
          <w:bCs/>
          <w:sz w:val="28"/>
          <w:szCs w:val="28"/>
        </w:rPr>
      </w:pPr>
      <w:r w:rsidRPr="00D71AA0">
        <w:rPr>
          <w:b/>
          <w:bCs/>
          <w:sz w:val="28"/>
          <w:szCs w:val="28"/>
          <w:rtl/>
        </w:rPr>
        <w:t>من ناحية أخرى، يمكن التغلب على الفجوات التطبيقية من خلال</w:t>
      </w:r>
      <w:r w:rsidRPr="00D71AA0">
        <w:rPr>
          <w:b/>
          <w:bCs/>
          <w:sz w:val="28"/>
          <w:szCs w:val="28"/>
        </w:rPr>
        <w:t>:</w:t>
      </w:r>
    </w:p>
    <w:p w14:paraId="0F7C6D91" w14:textId="77777777" w:rsidR="00D71AA0" w:rsidRPr="00D71AA0" w:rsidRDefault="00D71AA0" w:rsidP="00D71AA0">
      <w:pPr>
        <w:numPr>
          <w:ilvl w:val="0"/>
          <w:numId w:val="41"/>
        </w:numPr>
        <w:spacing w:line="360" w:lineRule="auto"/>
        <w:rPr>
          <w:sz w:val="28"/>
          <w:szCs w:val="28"/>
        </w:rPr>
      </w:pPr>
      <w:r w:rsidRPr="00D71AA0">
        <w:rPr>
          <w:sz w:val="28"/>
          <w:szCs w:val="28"/>
          <w:rtl/>
        </w:rPr>
        <w:t>جمع بيانات أكثر تنوعاً وتخصصاً (مثل المحتوى التعليمي والعلمي)</w:t>
      </w:r>
      <w:r w:rsidRPr="00D71AA0">
        <w:rPr>
          <w:sz w:val="28"/>
          <w:szCs w:val="28"/>
        </w:rPr>
        <w:t>.</w:t>
      </w:r>
    </w:p>
    <w:p w14:paraId="33841C82" w14:textId="77777777" w:rsidR="00D71AA0" w:rsidRPr="00D71AA0" w:rsidRDefault="00D71AA0" w:rsidP="00D71AA0">
      <w:pPr>
        <w:numPr>
          <w:ilvl w:val="0"/>
          <w:numId w:val="41"/>
        </w:numPr>
        <w:spacing w:line="360" w:lineRule="auto"/>
        <w:rPr>
          <w:sz w:val="28"/>
          <w:szCs w:val="28"/>
        </w:rPr>
      </w:pPr>
      <w:r w:rsidRPr="00D71AA0">
        <w:rPr>
          <w:sz w:val="28"/>
          <w:szCs w:val="28"/>
          <w:rtl/>
        </w:rPr>
        <w:t>استخدام تقنيات تحسين النماذج المعتمدة على "آليات الانتباه" وتقليل التكرار</w:t>
      </w:r>
      <w:r w:rsidRPr="00D71AA0">
        <w:rPr>
          <w:sz w:val="28"/>
          <w:szCs w:val="28"/>
        </w:rPr>
        <w:t>.</w:t>
      </w:r>
    </w:p>
    <w:p w14:paraId="6E466FFB" w14:textId="77777777" w:rsidR="00D71AA0" w:rsidRPr="00D71AA0" w:rsidRDefault="00D71AA0" w:rsidP="00D71AA0">
      <w:pPr>
        <w:numPr>
          <w:ilvl w:val="0"/>
          <w:numId w:val="41"/>
        </w:numPr>
        <w:spacing w:line="360" w:lineRule="auto"/>
        <w:rPr>
          <w:sz w:val="28"/>
          <w:szCs w:val="28"/>
        </w:rPr>
      </w:pPr>
      <w:r w:rsidRPr="00D71AA0">
        <w:rPr>
          <w:sz w:val="28"/>
          <w:szCs w:val="28"/>
          <w:rtl/>
        </w:rPr>
        <w:t>الاستفادة من الموارد الحاسوبية المتقدمة</w:t>
      </w:r>
      <w:r w:rsidRPr="00D71AA0">
        <w:rPr>
          <w:sz w:val="28"/>
          <w:szCs w:val="28"/>
        </w:rPr>
        <w:t xml:space="preserve"> (Cloud GPUs) </w:t>
      </w:r>
      <w:r w:rsidRPr="00D71AA0">
        <w:rPr>
          <w:sz w:val="28"/>
          <w:szCs w:val="28"/>
          <w:rtl/>
        </w:rPr>
        <w:t>لتدريب نماذج ضخمة قادرة على محاكاة التلخيص البشري بدقة عالية</w:t>
      </w:r>
      <w:r w:rsidRPr="00D71AA0">
        <w:rPr>
          <w:sz w:val="28"/>
          <w:szCs w:val="28"/>
        </w:rPr>
        <w:t>.</w:t>
      </w:r>
    </w:p>
    <w:p w14:paraId="1F42D856" w14:textId="77777777" w:rsidR="00D71AA0" w:rsidRPr="00D71AA0" w:rsidRDefault="00D71AA0" w:rsidP="00D71AA0">
      <w:pPr>
        <w:spacing w:line="360" w:lineRule="auto"/>
        <w:ind w:left="709" w:hanging="709"/>
        <w:rPr>
          <w:b/>
          <w:bCs/>
          <w:sz w:val="28"/>
          <w:szCs w:val="28"/>
        </w:rPr>
      </w:pPr>
      <w:r w:rsidRPr="00D71AA0">
        <w:rPr>
          <w:b/>
          <w:bCs/>
          <w:sz w:val="28"/>
          <w:szCs w:val="28"/>
          <w:rtl/>
        </w:rPr>
        <w:t>إن النتائج المستخلصة من الأوراق البحثية الخمس توفر أساساً متيناً لبناء أنظمة دعم قرار أكاديمي وإعلامي تساهم في تنظيم المعرفة العربية الرقمية وتسهيل الوصول إليها</w:t>
      </w:r>
      <w:r w:rsidRPr="00D71AA0">
        <w:rPr>
          <w:b/>
          <w:bCs/>
          <w:sz w:val="28"/>
          <w:szCs w:val="28"/>
        </w:rPr>
        <w:t>.</w:t>
      </w:r>
    </w:p>
    <w:p w14:paraId="0E0F975F" w14:textId="50E2F103" w:rsidR="00000CC2" w:rsidRPr="00D71AA0" w:rsidRDefault="00000CC2" w:rsidP="009D6130">
      <w:pPr>
        <w:spacing w:line="360" w:lineRule="auto"/>
        <w:ind w:left="709" w:hanging="709"/>
        <w:rPr>
          <w:b/>
          <w:bCs/>
          <w:sz w:val="32"/>
          <w:szCs w:val="32"/>
          <w:rtl/>
        </w:rPr>
      </w:pPr>
    </w:p>
    <w:p w14:paraId="7B9277E3" w14:textId="30DCF229" w:rsidR="000550A3" w:rsidRPr="0077069D" w:rsidRDefault="000550A3" w:rsidP="00DE522A">
      <w:pPr>
        <w:spacing w:line="360" w:lineRule="auto"/>
        <w:ind w:left="709" w:hanging="709"/>
        <w:outlineLvl w:val="2"/>
        <w:rPr>
          <w:b/>
          <w:bCs/>
          <w:color w:val="2E74B5" w:themeColor="accent1" w:themeShade="BF"/>
          <w:sz w:val="36"/>
          <w:szCs w:val="36"/>
          <w:rtl/>
        </w:rPr>
      </w:pPr>
      <w:bookmarkStart w:id="19" w:name="_Toc202377611"/>
      <w:bookmarkStart w:id="20" w:name="_Hlk218191400"/>
      <w:r w:rsidRPr="0077069D">
        <w:rPr>
          <w:b/>
          <w:bCs/>
          <w:color w:val="2E74B5" w:themeColor="accent1" w:themeShade="BF"/>
          <w:sz w:val="36"/>
          <w:szCs w:val="36"/>
          <w:rtl/>
        </w:rPr>
        <w:t xml:space="preserve">هيكل النموذج الأساسي بنية </w:t>
      </w:r>
      <w:proofErr w:type="spellStart"/>
      <w:r w:rsidR="0093410C" w:rsidRPr="0093410C">
        <w:rPr>
          <w:b/>
          <w:bCs/>
          <w:color w:val="2E74B5" w:themeColor="accent1" w:themeShade="BF"/>
          <w:sz w:val="36"/>
          <w:szCs w:val="36"/>
        </w:rPr>
        <w:t>AraBART</w:t>
      </w:r>
      <w:proofErr w:type="spellEnd"/>
      <w:r w:rsidRPr="0077069D">
        <w:rPr>
          <w:b/>
          <w:bCs/>
          <w:color w:val="2E74B5" w:themeColor="accent1" w:themeShade="BF"/>
          <w:sz w:val="36"/>
          <w:szCs w:val="36"/>
        </w:rPr>
        <w:t>)</w:t>
      </w:r>
      <w:r w:rsidR="000D4087" w:rsidRPr="0077069D">
        <w:rPr>
          <w:rFonts w:hint="cs"/>
          <w:b/>
          <w:bCs/>
          <w:color w:val="2E74B5" w:themeColor="accent1" w:themeShade="BF"/>
          <w:sz w:val="36"/>
          <w:szCs w:val="36"/>
          <w:rtl/>
        </w:rPr>
        <w:t>)</w:t>
      </w:r>
      <w:bookmarkEnd w:id="19"/>
    </w:p>
    <w:bookmarkEnd w:id="20"/>
    <w:p w14:paraId="3D0E3BD9" w14:textId="77777777" w:rsidR="000550A3" w:rsidRPr="0077069D" w:rsidRDefault="000550A3" w:rsidP="000550A3">
      <w:pPr>
        <w:spacing w:line="360" w:lineRule="auto"/>
        <w:ind w:left="709" w:hanging="709"/>
        <w:rPr>
          <w:sz w:val="36"/>
          <w:szCs w:val="36"/>
          <w:rtl/>
        </w:rPr>
      </w:pPr>
    </w:p>
    <w:p w14:paraId="79F1876D" w14:textId="77777777" w:rsidR="0093410C" w:rsidRPr="0093410C" w:rsidRDefault="0093410C" w:rsidP="0093410C">
      <w:pPr>
        <w:numPr>
          <w:ilvl w:val="0"/>
          <w:numId w:val="42"/>
        </w:numPr>
        <w:spacing w:line="360" w:lineRule="auto"/>
        <w:outlineLvl w:val="0"/>
        <w:rPr>
          <w:sz w:val="32"/>
          <w:szCs w:val="32"/>
        </w:rPr>
      </w:pPr>
      <w:bookmarkStart w:id="21" w:name="_Toc202377612"/>
      <w:r w:rsidRPr="0093410C">
        <w:rPr>
          <w:sz w:val="32"/>
          <w:szCs w:val="32"/>
          <w:rtl/>
        </w:rPr>
        <w:lastRenderedPageBreak/>
        <w:t xml:space="preserve">يتركب النموذج المستخدم في مشروعك من بنية </w:t>
      </w:r>
      <w:r w:rsidRPr="0093410C">
        <w:rPr>
          <w:b/>
          <w:bCs/>
          <w:sz w:val="32"/>
          <w:szCs w:val="32"/>
          <w:rtl/>
        </w:rPr>
        <w:t>المحولات</w:t>
      </w:r>
      <w:r w:rsidRPr="0093410C">
        <w:rPr>
          <w:b/>
          <w:bCs/>
          <w:sz w:val="32"/>
          <w:szCs w:val="32"/>
        </w:rPr>
        <w:t xml:space="preserve"> (Transformers)</w:t>
      </w:r>
      <w:r w:rsidRPr="0093410C">
        <w:rPr>
          <w:sz w:val="32"/>
          <w:szCs w:val="32"/>
        </w:rPr>
        <w:t xml:space="preserve"> </w:t>
      </w:r>
      <w:r w:rsidRPr="0093410C">
        <w:rPr>
          <w:sz w:val="32"/>
          <w:szCs w:val="32"/>
          <w:rtl/>
        </w:rPr>
        <w:t xml:space="preserve">المعتمدة على نظام </w:t>
      </w:r>
      <w:r w:rsidRPr="0093410C">
        <w:rPr>
          <w:b/>
          <w:bCs/>
          <w:sz w:val="32"/>
          <w:szCs w:val="32"/>
          <w:rtl/>
        </w:rPr>
        <w:t>التشفير وفك التشفير</w:t>
      </w:r>
      <w:r w:rsidRPr="0093410C">
        <w:rPr>
          <w:b/>
          <w:bCs/>
          <w:sz w:val="32"/>
          <w:szCs w:val="32"/>
        </w:rPr>
        <w:t xml:space="preserve"> (Encoder-Decoder)</w:t>
      </w:r>
      <w:r w:rsidRPr="0093410C">
        <w:rPr>
          <w:sz w:val="32"/>
          <w:szCs w:val="32"/>
        </w:rPr>
        <w:t xml:space="preserve"> </w:t>
      </w:r>
      <w:r w:rsidRPr="0093410C">
        <w:rPr>
          <w:sz w:val="32"/>
          <w:szCs w:val="32"/>
          <w:rtl/>
        </w:rPr>
        <w:t xml:space="preserve">متتابع، بدلاً من الطبقات </w:t>
      </w:r>
      <w:proofErr w:type="spellStart"/>
      <w:r w:rsidRPr="0093410C">
        <w:rPr>
          <w:sz w:val="32"/>
          <w:szCs w:val="32"/>
          <w:rtl/>
        </w:rPr>
        <w:t>التلافيفية</w:t>
      </w:r>
      <w:proofErr w:type="spellEnd"/>
      <w:r w:rsidRPr="0093410C">
        <w:rPr>
          <w:sz w:val="32"/>
          <w:szCs w:val="32"/>
          <w:rtl/>
        </w:rPr>
        <w:t xml:space="preserve">. كمثال مبسط عند بناء النموذج باستخدام مكتبة </w:t>
      </w:r>
      <w:r w:rsidRPr="0093410C">
        <w:rPr>
          <w:b/>
          <w:bCs/>
          <w:sz w:val="32"/>
          <w:szCs w:val="32"/>
        </w:rPr>
        <w:t>Hugging Face</w:t>
      </w:r>
      <w:r w:rsidRPr="0093410C">
        <w:rPr>
          <w:sz w:val="32"/>
          <w:szCs w:val="32"/>
        </w:rPr>
        <w:t xml:space="preserve"> </w:t>
      </w:r>
      <w:proofErr w:type="gramStart"/>
      <w:r w:rsidRPr="0093410C">
        <w:rPr>
          <w:sz w:val="32"/>
          <w:szCs w:val="32"/>
          <w:rtl/>
        </w:rPr>
        <w:t xml:space="preserve">و </w:t>
      </w:r>
      <w:proofErr w:type="spellStart"/>
      <w:r w:rsidRPr="0093410C">
        <w:rPr>
          <w:b/>
          <w:bCs/>
          <w:sz w:val="32"/>
          <w:szCs w:val="32"/>
        </w:rPr>
        <w:t>PyTorch</w:t>
      </w:r>
      <w:proofErr w:type="spellEnd"/>
      <w:proofErr w:type="gramEnd"/>
      <w:r w:rsidRPr="0093410C">
        <w:rPr>
          <w:sz w:val="32"/>
          <w:szCs w:val="32"/>
        </w:rPr>
        <w:t>:</w:t>
      </w:r>
    </w:p>
    <w:p w14:paraId="0AB5DEF5" w14:textId="77777777" w:rsidR="00565F4B" w:rsidRDefault="0093410C" w:rsidP="00565F4B">
      <w:pPr>
        <w:numPr>
          <w:ilvl w:val="0"/>
          <w:numId w:val="42"/>
        </w:numPr>
        <w:spacing w:line="360" w:lineRule="auto"/>
        <w:outlineLvl w:val="0"/>
        <w:rPr>
          <w:sz w:val="32"/>
          <w:szCs w:val="32"/>
        </w:rPr>
      </w:pPr>
      <w:r w:rsidRPr="0093410C">
        <w:rPr>
          <w:b/>
          <w:bCs/>
          <w:sz w:val="32"/>
          <w:szCs w:val="32"/>
          <w:rtl/>
        </w:rPr>
        <w:t>طبقات التشفير</w:t>
      </w:r>
      <w:r w:rsidRPr="0093410C">
        <w:rPr>
          <w:b/>
          <w:bCs/>
          <w:sz w:val="32"/>
          <w:szCs w:val="32"/>
        </w:rPr>
        <w:t xml:space="preserve"> (Encoder Layers):</w:t>
      </w:r>
      <w:r w:rsidRPr="0093410C">
        <w:rPr>
          <w:sz w:val="32"/>
          <w:szCs w:val="32"/>
        </w:rPr>
        <w:t xml:space="preserve"> </w:t>
      </w:r>
      <w:r w:rsidRPr="0093410C">
        <w:rPr>
          <w:sz w:val="32"/>
          <w:szCs w:val="32"/>
          <w:rtl/>
        </w:rPr>
        <w:t xml:space="preserve">تتكون من 12 </w:t>
      </w:r>
      <w:proofErr w:type="gramStart"/>
      <w:r w:rsidRPr="0093410C">
        <w:rPr>
          <w:sz w:val="32"/>
          <w:szCs w:val="32"/>
          <w:rtl/>
        </w:rPr>
        <w:t>طبقة</w:t>
      </w:r>
      <w:r w:rsidRPr="0093410C">
        <w:rPr>
          <w:sz w:val="32"/>
          <w:szCs w:val="32"/>
        </w:rPr>
        <w:t xml:space="preserve"> </w:t>
      </w:r>
      <w:r w:rsidR="00565F4B">
        <w:rPr>
          <w:rFonts w:hint="cs"/>
          <w:sz w:val="32"/>
          <w:szCs w:val="32"/>
          <w:rtl/>
        </w:rPr>
        <w:t xml:space="preserve"> </w:t>
      </w:r>
      <w:r w:rsidRPr="0093410C">
        <w:rPr>
          <w:sz w:val="32"/>
          <w:szCs w:val="32"/>
          <w:rtl/>
        </w:rPr>
        <w:t>في</w:t>
      </w:r>
      <w:proofErr w:type="gramEnd"/>
      <w:r w:rsidRPr="0093410C">
        <w:rPr>
          <w:sz w:val="32"/>
          <w:szCs w:val="32"/>
          <w:rtl/>
        </w:rPr>
        <w:t xml:space="preserve"> نسخة</w:t>
      </w:r>
      <w:r w:rsidRPr="0093410C">
        <w:rPr>
          <w:sz w:val="32"/>
          <w:szCs w:val="32"/>
        </w:rPr>
        <w:t xml:space="preserve"> </w:t>
      </w:r>
      <w:proofErr w:type="spellStart"/>
      <w:r w:rsidRPr="0093410C">
        <w:rPr>
          <w:sz w:val="32"/>
          <w:szCs w:val="32"/>
        </w:rPr>
        <w:t>AraBART</w:t>
      </w:r>
      <w:proofErr w:type="spellEnd"/>
      <w:r w:rsidR="00565F4B">
        <w:rPr>
          <w:sz w:val="32"/>
          <w:szCs w:val="32"/>
        </w:rPr>
        <w:t xml:space="preserve"> </w:t>
      </w:r>
      <w:r w:rsidR="00565F4B">
        <w:rPr>
          <w:rFonts w:hint="cs"/>
          <w:sz w:val="32"/>
          <w:szCs w:val="32"/>
          <w:rtl/>
        </w:rPr>
        <w:t xml:space="preserve"> </w:t>
      </w:r>
      <w:r w:rsidRPr="0093410C">
        <w:rPr>
          <w:sz w:val="32"/>
          <w:szCs w:val="32"/>
          <w:rtl/>
        </w:rPr>
        <w:t xml:space="preserve">تحتوي على آليات </w:t>
      </w:r>
      <w:r w:rsidRPr="0093410C">
        <w:rPr>
          <w:b/>
          <w:bCs/>
          <w:sz w:val="32"/>
          <w:szCs w:val="32"/>
          <w:rtl/>
        </w:rPr>
        <w:t>الانتباه الذاتي المتعدد</w:t>
      </w:r>
      <w:r w:rsidRPr="0093410C">
        <w:rPr>
          <w:b/>
          <w:bCs/>
          <w:sz w:val="32"/>
          <w:szCs w:val="32"/>
        </w:rPr>
        <w:t xml:space="preserve"> (Multi-Head Self-Attention)</w:t>
      </w:r>
      <w:r w:rsidRPr="0093410C">
        <w:rPr>
          <w:sz w:val="32"/>
          <w:szCs w:val="32"/>
        </w:rPr>
        <w:t xml:space="preserve"> </w:t>
      </w:r>
      <w:r w:rsidRPr="0093410C">
        <w:rPr>
          <w:sz w:val="32"/>
          <w:szCs w:val="32"/>
          <w:rtl/>
        </w:rPr>
        <w:t xml:space="preserve">مع دالة تفعيل </w:t>
      </w:r>
    </w:p>
    <w:p w14:paraId="41E567FE" w14:textId="108578BF" w:rsidR="0093410C" w:rsidRPr="0093410C" w:rsidRDefault="00565F4B" w:rsidP="00565F4B">
      <w:pPr>
        <w:numPr>
          <w:ilvl w:val="0"/>
          <w:numId w:val="42"/>
        </w:numPr>
        <w:spacing w:line="360" w:lineRule="auto"/>
        <w:outlineLvl w:val="0"/>
        <w:rPr>
          <w:sz w:val="32"/>
          <w:szCs w:val="32"/>
        </w:rPr>
      </w:pPr>
      <w:r>
        <w:rPr>
          <w:b/>
          <w:bCs/>
          <w:sz w:val="32"/>
          <w:szCs w:val="32"/>
        </w:rPr>
        <w:t xml:space="preserve"> </w:t>
      </w:r>
      <w:proofErr w:type="gramStart"/>
      <w:r>
        <w:rPr>
          <w:b/>
          <w:bCs/>
          <w:sz w:val="32"/>
          <w:szCs w:val="32"/>
        </w:rPr>
        <w:t>:</w:t>
      </w:r>
      <w:r w:rsidR="0093410C" w:rsidRPr="0093410C">
        <w:rPr>
          <w:b/>
          <w:bCs/>
          <w:sz w:val="32"/>
          <w:szCs w:val="32"/>
        </w:rPr>
        <w:t>GELU</w:t>
      </w:r>
      <w:proofErr w:type="gramEnd"/>
      <w:r>
        <w:rPr>
          <w:sz w:val="32"/>
          <w:szCs w:val="32"/>
        </w:rPr>
        <w:t xml:space="preserve"> </w:t>
      </w:r>
      <w:r w:rsidR="0093410C" w:rsidRPr="0093410C">
        <w:rPr>
          <w:sz w:val="32"/>
          <w:szCs w:val="32"/>
          <w:rtl/>
        </w:rPr>
        <w:t>تعمل هذه الطبقات على استخلاص العلاقات الدلالية بين الكلمات العربية وفهم السياق الطويل، وهو ما يقابل وظيفة "</w:t>
      </w:r>
      <w:proofErr w:type="spellStart"/>
      <w:r w:rsidR="0093410C" w:rsidRPr="0093410C">
        <w:rPr>
          <w:sz w:val="32"/>
          <w:szCs w:val="32"/>
          <w:rtl/>
        </w:rPr>
        <w:t>الفلترات</w:t>
      </w:r>
      <w:proofErr w:type="spellEnd"/>
      <w:r w:rsidR="0093410C" w:rsidRPr="0093410C">
        <w:rPr>
          <w:sz w:val="32"/>
          <w:szCs w:val="32"/>
          <w:rtl/>
        </w:rPr>
        <w:t>" في</w:t>
      </w:r>
      <w:r w:rsidR="0093410C" w:rsidRPr="0093410C">
        <w:rPr>
          <w:sz w:val="32"/>
          <w:szCs w:val="32"/>
        </w:rPr>
        <w:t xml:space="preserve"> CNN </w:t>
      </w:r>
      <w:r w:rsidR="0093410C" w:rsidRPr="0093410C">
        <w:rPr>
          <w:sz w:val="32"/>
          <w:szCs w:val="32"/>
          <w:rtl/>
        </w:rPr>
        <w:t>لاستخلاص الميزات</w:t>
      </w:r>
      <w:r w:rsidR="0093410C" w:rsidRPr="0093410C">
        <w:rPr>
          <w:sz w:val="32"/>
          <w:szCs w:val="32"/>
        </w:rPr>
        <w:t>.</w:t>
      </w:r>
    </w:p>
    <w:p w14:paraId="18D35DCF" w14:textId="77777777" w:rsidR="0093410C" w:rsidRPr="0093410C" w:rsidRDefault="0093410C" w:rsidP="0093410C">
      <w:pPr>
        <w:numPr>
          <w:ilvl w:val="0"/>
          <w:numId w:val="42"/>
        </w:numPr>
        <w:spacing w:line="360" w:lineRule="auto"/>
        <w:outlineLvl w:val="0"/>
        <w:rPr>
          <w:sz w:val="32"/>
          <w:szCs w:val="32"/>
        </w:rPr>
      </w:pPr>
      <w:r w:rsidRPr="0093410C">
        <w:rPr>
          <w:b/>
          <w:bCs/>
          <w:sz w:val="32"/>
          <w:szCs w:val="32"/>
          <w:rtl/>
        </w:rPr>
        <w:t>طبقات فك التشفير</w:t>
      </w:r>
      <w:r w:rsidRPr="0093410C">
        <w:rPr>
          <w:b/>
          <w:bCs/>
          <w:sz w:val="32"/>
          <w:szCs w:val="32"/>
        </w:rPr>
        <w:t xml:space="preserve"> (Decoder Layers):</w:t>
      </w:r>
      <w:r w:rsidRPr="0093410C">
        <w:rPr>
          <w:sz w:val="32"/>
          <w:szCs w:val="32"/>
        </w:rPr>
        <w:t xml:space="preserve"> </w:t>
      </w:r>
      <w:r w:rsidRPr="0093410C">
        <w:rPr>
          <w:sz w:val="32"/>
          <w:szCs w:val="32"/>
          <w:rtl/>
        </w:rPr>
        <w:t xml:space="preserve">تتبع المشفر، وتتضمن آليات </w:t>
      </w:r>
      <w:r w:rsidRPr="0093410C">
        <w:rPr>
          <w:b/>
          <w:bCs/>
          <w:sz w:val="32"/>
          <w:szCs w:val="32"/>
          <w:rtl/>
        </w:rPr>
        <w:t>الانتباه المتقاطع</w:t>
      </w:r>
      <w:r w:rsidRPr="0093410C">
        <w:rPr>
          <w:b/>
          <w:bCs/>
          <w:sz w:val="32"/>
          <w:szCs w:val="32"/>
        </w:rPr>
        <w:t xml:space="preserve"> (Cross-Attention)</w:t>
      </w:r>
      <w:r w:rsidRPr="0093410C">
        <w:rPr>
          <w:sz w:val="32"/>
          <w:szCs w:val="32"/>
        </w:rPr>
        <w:t xml:space="preserve"> </w:t>
      </w:r>
      <w:r w:rsidRPr="0093410C">
        <w:rPr>
          <w:sz w:val="32"/>
          <w:szCs w:val="32"/>
          <w:rtl/>
        </w:rPr>
        <w:t>التي تربط بين الكلمات الموّلدة في الملخص وبين النص الأصلي. تُكرر هذه البنية لضمان صياغة جمل تجريدية مترابطة لغوياً</w:t>
      </w:r>
      <w:r w:rsidRPr="0093410C">
        <w:rPr>
          <w:sz w:val="32"/>
          <w:szCs w:val="32"/>
        </w:rPr>
        <w:t>.</w:t>
      </w:r>
    </w:p>
    <w:p w14:paraId="7FC27C34" w14:textId="77777777" w:rsidR="0093410C" w:rsidRPr="0093410C" w:rsidRDefault="0093410C" w:rsidP="0093410C">
      <w:pPr>
        <w:numPr>
          <w:ilvl w:val="0"/>
          <w:numId w:val="42"/>
        </w:numPr>
        <w:spacing w:line="360" w:lineRule="auto"/>
        <w:outlineLvl w:val="0"/>
        <w:rPr>
          <w:sz w:val="32"/>
          <w:szCs w:val="32"/>
        </w:rPr>
      </w:pPr>
      <w:r w:rsidRPr="0093410C">
        <w:rPr>
          <w:b/>
          <w:bCs/>
          <w:sz w:val="32"/>
          <w:szCs w:val="32"/>
          <w:rtl/>
        </w:rPr>
        <w:t>تحويل المخرجات</w:t>
      </w:r>
      <w:r w:rsidRPr="0093410C">
        <w:rPr>
          <w:b/>
          <w:bCs/>
          <w:sz w:val="32"/>
          <w:szCs w:val="32"/>
        </w:rPr>
        <w:t xml:space="preserve"> (Linear &amp; </w:t>
      </w:r>
      <w:proofErr w:type="spellStart"/>
      <w:r w:rsidRPr="0093410C">
        <w:rPr>
          <w:b/>
          <w:bCs/>
          <w:sz w:val="32"/>
          <w:szCs w:val="32"/>
        </w:rPr>
        <w:t>Softmax</w:t>
      </w:r>
      <w:proofErr w:type="spellEnd"/>
      <w:r w:rsidRPr="0093410C">
        <w:rPr>
          <w:b/>
          <w:bCs/>
          <w:sz w:val="32"/>
          <w:szCs w:val="32"/>
        </w:rPr>
        <w:t xml:space="preserve"> Layers):</w:t>
      </w:r>
      <w:r w:rsidRPr="0093410C">
        <w:rPr>
          <w:sz w:val="32"/>
          <w:szCs w:val="32"/>
        </w:rPr>
        <w:t xml:space="preserve"> </w:t>
      </w:r>
      <w:r w:rsidRPr="0093410C">
        <w:rPr>
          <w:sz w:val="32"/>
          <w:szCs w:val="32"/>
          <w:rtl/>
        </w:rPr>
        <w:t>بعد طبقات التشفير وفك التشفير، تأتي طبقة خطية</w:t>
      </w:r>
      <w:r w:rsidRPr="0093410C">
        <w:rPr>
          <w:sz w:val="32"/>
          <w:szCs w:val="32"/>
        </w:rPr>
        <w:t xml:space="preserve"> (Linear Layer) </w:t>
      </w:r>
      <w:r w:rsidRPr="0093410C">
        <w:rPr>
          <w:sz w:val="32"/>
          <w:szCs w:val="32"/>
          <w:rtl/>
        </w:rPr>
        <w:t xml:space="preserve">لتحويل المتجهات الناتجة إلى احتمالات فوق مفردات اللغة العربية. يتبعها تابع </w:t>
      </w:r>
      <w:proofErr w:type="spellStart"/>
      <w:r w:rsidRPr="0093410C">
        <w:rPr>
          <w:b/>
          <w:bCs/>
          <w:sz w:val="32"/>
          <w:szCs w:val="32"/>
        </w:rPr>
        <w:t>Softmax</w:t>
      </w:r>
      <w:proofErr w:type="spellEnd"/>
      <w:r w:rsidRPr="0093410C">
        <w:rPr>
          <w:sz w:val="32"/>
          <w:szCs w:val="32"/>
        </w:rPr>
        <w:t xml:space="preserve"> </w:t>
      </w:r>
      <w:r w:rsidRPr="0093410C">
        <w:rPr>
          <w:sz w:val="32"/>
          <w:szCs w:val="32"/>
          <w:rtl/>
        </w:rPr>
        <w:t>لاختيار الكلمة الأكثر احتمالاً لتكوين جملة الملخص، وهذا يقابل طبقة الخرج في تصنيف الصور</w:t>
      </w:r>
      <w:r w:rsidRPr="0093410C">
        <w:rPr>
          <w:sz w:val="32"/>
          <w:szCs w:val="32"/>
        </w:rPr>
        <w:t>.</w:t>
      </w:r>
    </w:p>
    <w:p w14:paraId="6323C4F5" w14:textId="6B7834CA" w:rsidR="0093410C" w:rsidRPr="0093410C" w:rsidRDefault="0093410C" w:rsidP="0093410C">
      <w:pPr>
        <w:numPr>
          <w:ilvl w:val="0"/>
          <w:numId w:val="42"/>
        </w:numPr>
        <w:spacing w:line="360" w:lineRule="auto"/>
        <w:outlineLvl w:val="0"/>
        <w:rPr>
          <w:sz w:val="32"/>
          <w:szCs w:val="32"/>
        </w:rPr>
      </w:pPr>
      <w:r w:rsidRPr="0093410C">
        <w:rPr>
          <w:b/>
          <w:bCs/>
          <w:sz w:val="32"/>
          <w:szCs w:val="32"/>
          <w:rtl/>
        </w:rPr>
        <w:t>التجميع والضبط</w:t>
      </w:r>
      <w:r w:rsidRPr="0093410C">
        <w:rPr>
          <w:b/>
          <w:bCs/>
          <w:sz w:val="32"/>
          <w:szCs w:val="32"/>
        </w:rPr>
        <w:t xml:space="preserve"> (Model Pipeline):</w:t>
      </w:r>
      <w:r w:rsidRPr="0093410C">
        <w:rPr>
          <w:sz w:val="32"/>
          <w:szCs w:val="32"/>
        </w:rPr>
        <w:t xml:space="preserve"> </w:t>
      </w:r>
      <w:r w:rsidRPr="0093410C">
        <w:rPr>
          <w:sz w:val="32"/>
          <w:szCs w:val="32"/>
          <w:rtl/>
        </w:rPr>
        <w:t xml:space="preserve">تُجمع الطبقات السابقة ضمن نموذج </w:t>
      </w:r>
      <w:r w:rsidR="00565F4B">
        <w:rPr>
          <w:b/>
          <w:bCs/>
          <w:sz w:val="32"/>
          <w:szCs w:val="32"/>
        </w:rPr>
        <w:t xml:space="preserve">  </w:t>
      </w:r>
      <w:r w:rsidRPr="0093410C">
        <w:rPr>
          <w:b/>
          <w:bCs/>
          <w:sz w:val="32"/>
          <w:szCs w:val="32"/>
        </w:rPr>
        <w:t>Sequence-to-Sequence</w:t>
      </w:r>
      <w:r w:rsidR="00565F4B">
        <w:rPr>
          <w:rFonts w:hint="cs"/>
          <w:sz w:val="32"/>
          <w:szCs w:val="32"/>
          <w:rtl/>
        </w:rPr>
        <w:t xml:space="preserve"> </w:t>
      </w:r>
      <w:r w:rsidRPr="0093410C">
        <w:rPr>
          <w:sz w:val="32"/>
          <w:szCs w:val="32"/>
          <w:rtl/>
        </w:rPr>
        <w:t xml:space="preserve">يتم استخدام دالة </w:t>
      </w:r>
      <w:proofErr w:type="gramStart"/>
      <w:r w:rsidRPr="0093410C">
        <w:rPr>
          <w:sz w:val="32"/>
          <w:szCs w:val="32"/>
          <w:rtl/>
        </w:rPr>
        <w:t xml:space="preserve">خسارة </w:t>
      </w:r>
      <w:r w:rsidR="00565F4B">
        <w:rPr>
          <w:b/>
          <w:bCs/>
          <w:sz w:val="32"/>
          <w:szCs w:val="32"/>
        </w:rPr>
        <w:t xml:space="preserve"> </w:t>
      </w:r>
      <w:r w:rsidRPr="0093410C">
        <w:rPr>
          <w:b/>
          <w:bCs/>
          <w:sz w:val="32"/>
          <w:szCs w:val="32"/>
        </w:rPr>
        <w:t>Cross</w:t>
      </w:r>
      <w:proofErr w:type="gramEnd"/>
      <w:r w:rsidRPr="0093410C">
        <w:rPr>
          <w:b/>
          <w:bCs/>
          <w:sz w:val="32"/>
          <w:szCs w:val="32"/>
        </w:rPr>
        <w:t>-Entropy Loss</w:t>
      </w:r>
      <w:r w:rsidRPr="0093410C">
        <w:rPr>
          <w:sz w:val="32"/>
          <w:szCs w:val="32"/>
        </w:rPr>
        <w:t xml:space="preserve"> </w:t>
      </w:r>
      <w:r w:rsidRPr="0093410C">
        <w:rPr>
          <w:sz w:val="32"/>
          <w:szCs w:val="32"/>
          <w:rtl/>
        </w:rPr>
        <w:t xml:space="preserve">لتقليل الفرق بين الملخص الموّلد والملخص البشري، مع مُحسّن </w:t>
      </w:r>
      <w:proofErr w:type="spellStart"/>
      <w:r w:rsidRPr="0093410C">
        <w:rPr>
          <w:b/>
          <w:bCs/>
          <w:sz w:val="32"/>
          <w:szCs w:val="32"/>
        </w:rPr>
        <w:t>AdamW</w:t>
      </w:r>
      <w:proofErr w:type="spellEnd"/>
      <w:r w:rsidRPr="0093410C">
        <w:rPr>
          <w:sz w:val="32"/>
          <w:szCs w:val="32"/>
        </w:rPr>
        <w:t xml:space="preserve"> </w:t>
      </w:r>
      <w:r w:rsidRPr="0093410C">
        <w:rPr>
          <w:sz w:val="32"/>
          <w:szCs w:val="32"/>
          <w:rtl/>
        </w:rPr>
        <w:t>الذي يُعد المعيار الأنسب لنماذج المحولات لضمان استقرار التدريب</w:t>
      </w:r>
      <w:r w:rsidRPr="0093410C">
        <w:rPr>
          <w:sz w:val="32"/>
          <w:szCs w:val="32"/>
        </w:rPr>
        <w:t>.</w:t>
      </w:r>
    </w:p>
    <w:p w14:paraId="6E47E4C3" w14:textId="4E26BBF8" w:rsidR="0093410C" w:rsidRPr="0093410C" w:rsidRDefault="0093410C" w:rsidP="0093410C">
      <w:pPr>
        <w:numPr>
          <w:ilvl w:val="0"/>
          <w:numId w:val="42"/>
        </w:numPr>
        <w:spacing w:line="360" w:lineRule="auto"/>
        <w:outlineLvl w:val="0"/>
        <w:rPr>
          <w:sz w:val="32"/>
          <w:szCs w:val="32"/>
        </w:rPr>
      </w:pPr>
      <w:r w:rsidRPr="0093410C">
        <w:rPr>
          <w:b/>
          <w:bCs/>
          <w:sz w:val="32"/>
          <w:szCs w:val="32"/>
          <w:rtl/>
        </w:rPr>
        <w:t>تحسين الأداء</w:t>
      </w:r>
      <w:r w:rsidRPr="0093410C">
        <w:rPr>
          <w:b/>
          <w:bCs/>
          <w:sz w:val="32"/>
          <w:szCs w:val="32"/>
        </w:rPr>
        <w:t xml:space="preserve"> (Optimization Techniques)</w:t>
      </w:r>
      <w:r w:rsidR="00565F4B">
        <w:rPr>
          <w:rFonts w:hint="cs"/>
          <w:sz w:val="32"/>
          <w:szCs w:val="32"/>
          <w:rtl/>
          <w:lang w:bidi="ar-EG"/>
        </w:rPr>
        <w:t>:</w:t>
      </w:r>
    </w:p>
    <w:p w14:paraId="571FED0C" w14:textId="77777777" w:rsidR="0093410C" w:rsidRPr="0093410C" w:rsidRDefault="0093410C" w:rsidP="0093410C">
      <w:pPr>
        <w:numPr>
          <w:ilvl w:val="1"/>
          <w:numId w:val="42"/>
        </w:numPr>
        <w:spacing w:line="360" w:lineRule="auto"/>
        <w:outlineLvl w:val="0"/>
        <w:rPr>
          <w:sz w:val="32"/>
          <w:szCs w:val="32"/>
        </w:rPr>
      </w:pPr>
      <w:r w:rsidRPr="0093410C">
        <w:rPr>
          <w:sz w:val="32"/>
          <w:szCs w:val="32"/>
          <w:rtl/>
        </w:rPr>
        <w:t xml:space="preserve">استخدام تقنيات </w:t>
      </w:r>
      <w:r w:rsidRPr="0093410C">
        <w:rPr>
          <w:b/>
          <w:bCs/>
          <w:sz w:val="32"/>
          <w:szCs w:val="32"/>
          <w:rtl/>
        </w:rPr>
        <w:t>التعلم المنقول</w:t>
      </w:r>
      <w:r w:rsidRPr="0093410C">
        <w:rPr>
          <w:b/>
          <w:bCs/>
          <w:sz w:val="32"/>
          <w:szCs w:val="32"/>
        </w:rPr>
        <w:t xml:space="preserve"> (Transfer Learning)</w:t>
      </w:r>
      <w:r w:rsidRPr="0093410C">
        <w:rPr>
          <w:sz w:val="32"/>
          <w:szCs w:val="32"/>
        </w:rPr>
        <w:t xml:space="preserve"> </w:t>
      </w:r>
      <w:r w:rsidRPr="0093410C">
        <w:rPr>
          <w:sz w:val="32"/>
          <w:szCs w:val="32"/>
          <w:rtl/>
        </w:rPr>
        <w:t>من خلال بدء التدريب بنموذج</w:t>
      </w:r>
      <w:r w:rsidRPr="0093410C">
        <w:rPr>
          <w:sz w:val="32"/>
          <w:szCs w:val="32"/>
        </w:rPr>
        <w:t xml:space="preserve"> </w:t>
      </w:r>
      <w:proofErr w:type="spellStart"/>
      <w:r w:rsidRPr="0093410C">
        <w:rPr>
          <w:sz w:val="32"/>
          <w:szCs w:val="32"/>
        </w:rPr>
        <w:t>AraBART</w:t>
      </w:r>
      <w:proofErr w:type="spellEnd"/>
      <w:r w:rsidRPr="0093410C">
        <w:rPr>
          <w:sz w:val="32"/>
          <w:szCs w:val="32"/>
        </w:rPr>
        <w:t xml:space="preserve"> </w:t>
      </w:r>
      <w:r w:rsidRPr="0093410C">
        <w:rPr>
          <w:sz w:val="32"/>
          <w:szCs w:val="32"/>
          <w:rtl/>
        </w:rPr>
        <w:t>المجهز مسبقاً، مما يقلل الحاجة لبيانات ضخمة جداً</w:t>
      </w:r>
      <w:r w:rsidRPr="0093410C">
        <w:rPr>
          <w:sz w:val="32"/>
          <w:szCs w:val="32"/>
        </w:rPr>
        <w:t>.</w:t>
      </w:r>
    </w:p>
    <w:p w14:paraId="7ED5C7E3" w14:textId="4C124C28" w:rsidR="0093410C" w:rsidRPr="0093410C" w:rsidRDefault="0093410C" w:rsidP="0093410C">
      <w:pPr>
        <w:numPr>
          <w:ilvl w:val="1"/>
          <w:numId w:val="42"/>
        </w:numPr>
        <w:spacing w:line="360" w:lineRule="auto"/>
        <w:outlineLvl w:val="0"/>
        <w:rPr>
          <w:sz w:val="32"/>
          <w:szCs w:val="32"/>
        </w:rPr>
      </w:pPr>
      <w:r w:rsidRPr="0093410C">
        <w:rPr>
          <w:sz w:val="32"/>
          <w:szCs w:val="32"/>
          <w:rtl/>
        </w:rPr>
        <w:t xml:space="preserve">استخدام تقنية </w:t>
      </w:r>
      <w:r w:rsidRPr="0093410C">
        <w:rPr>
          <w:b/>
          <w:bCs/>
          <w:sz w:val="32"/>
          <w:szCs w:val="32"/>
          <w:rtl/>
        </w:rPr>
        <w:t>البحث الشعاعي</w:t>
      </w:r>
      <w:r w:rsidRPr="0093410C">
        <w:rPr>
          <w:b/>
          <w:bCs/>
          <w:sz w:val="32"/>
          <w:szCs w:val="32"/>
        </w:rPr>
        <w:t xml:space="preserve"> (Beam Search)</w:t>
      </w:r>
      <w:r w:rsidRPr="0093410C">
        <w:rPr>
          <w:sz w:val="32"/>
          <w:szCs w:val="32"/>
        </w:rPr>
        <w:t xml:space="preserve"> </w:t>
      </w:r>
      <w:r w:rsidRPr="0093410C">
        <w:rPr>
          <w:sz w:val="32"/>
          <w:szCs w:val="32"/>
          <w:rtl/>
        </w:rPr>
        <w:t xml:space="preserve">بمقدار </w:t>
      </w:r>
      <w:proofErr w:type="spellStart"/>
      <w:r w:rsidRPr="0093410C">
        <w:rPr>
          <w:sz w:val="32"/>
          <w:szCs w:val="32"/>
        </w:rPr>
        <w:t>num_beams</w:t>
      </w:r>
      <w:proofErr w:type="spellEnd"/>
      <w:r w:rsidRPr="0093410C">
        <w:rPr>
          <w:sz w:val="32"/>
          <w:szCs w:val="32"/>
        </w:rPr>
        <w:t>=4</w:t>
      </w:r>
      <w:r w:rsidR="00565F4B">
        <w:rPr>
          <w:rFonts w:hint="cs"/>
          <w:sz w:val="32"/>
          <w:szCs w:val="32"/>
          <w:rtl/>
        </w:rPr>
        <w:t xml:space="preserve"> </w:t>
      </w:r>
      <w:r w:rsidRPr="0093410C">
        <w:rPr>
          <w:sz w:val="32"/>
          <w:szCs w:val="32"/>
          <w:rtl/>
        </w:rPr>
        <w:t>كما ورد في الكود</w:t>
      </w:r>
      <w:r w:rsidR="00565F4B">
        <w:rPr>
          <w:rFonts w:hint="cs"/>
          <w:sz w:val="32"/>
          <w:szCs w:val="32"/>
          <w:rtl/>
        </w:rPr>
        <w:t xml:space="preserve"> </w:t>
      </w:r>
      <w:r w:rsidRPr="0093410C">
        <w:rPr>
          <w:sz w:val="32"/>
          <w:szCs w:val="32"/>
          <w:rtl/>
        </w:rPr>
        <w:t>لتحسين جودة اختيار الكلمات النهائية</w:t>
      </w:r>
      <w:r w:rsidRPr="0093410C">
        <w:rPr>
          <w:sz w:val="32"/>
          <w:szCs w:val="32"/>
        </w:rPr>
        <w:t>.</w:t>
      </w:r>
    </w:p>
    <w:p w14:paraId="6A624A32" w14:textId="3F0607EA" w:rsidR="0093410C" w:rsidRDefault="0093410C" w:rsidP="0093410C">
      <w:pPr>
        <w:numPr>
          <w:ilvl w:val="1"/>
          <w:numId w:val="42"/>
        </w:numPr>
        <w:spacing w:line="360" w:lineRule="auto"/>
        <w:outlineLvl w:val="0"/>
        <w:rPr>
          <w:sz w:val="32"/>
          <w:szCs w:val="32"/>
        </w:rPr>
      </w:pPr>
      <w:r w:rsidRPr="0093410C">
        <w:rPr>
          <w:sz w:val="32"/>
          <w:szCs w:val="32"/>
          <w:rtl/>
        </w:rPr>
        <w:lastRenderedPageBreak/>
        <w:t xml:space="preserve">دمج تقنيات </w:t>
      </w:r>
      <w:r w:rsidRPr="0093410C">
        <w:rPr>
          <w:b/>
          <w:bCs/>
          <w:sz w:val="32"/>
          <w:szCs w:val="32"/>
          <w:rtl/>
        </w:rPr>
        <w:t>التحليل الموضوعي</w:t>
      </w:r>
      <w:r w:rsidRPr="0093410C">
        <w:rPr>
          <w:b/>
          <w:bCs/>
          <w:sz w:val="32"/>
          <w:szCs w:val="32"/>
        </w:rPr>
        <w:t xml:space="preserve"> (Thematic Analysis)</w:t>
      </w:r>
      <w:r w:rsidRPr="0093410C">
        <w:rPr>
          <w:sz w:val="32"/>
          <w:szCs w:val="32"/>
        </w:rPr>
        <w:t xml:space="preserve"> </w:t>
      </w:r>
      <w:r w:rsidRPr="0093410C">
        <w:rPr>
          <w:sz w:val="32"/>
          <w:szCs w:val="32"/>
          <w:rtl/>
        </w:rPr>
        <w:t>لتقليل الأبعاد المعلوماتية والتركيز على الأفكار الجوهرية فقط</w:t>
      </w:r>
      <w:r w:rsidRPr="0093410C">
        <w:rPr>
          <w:sz w:val="32"/>
          <w:szCs w:val="32"/>
        </w:rPr>
        <w:t>.</w:t>
      </w:r>
    </w:p>
    <w:p w14:paraId="656A6848" w14:textId="77777777" w:rsidR="00565F4B" w:rsidRPr="0093410C" w:rsidRDefault="00565F4B" w:rsidP="00565F4B">
      <w:pPr>
        <w:spacing w:line="360" w:lineRule="auto"/>
        <w:ind w:left="1440"/>
        <w:outlineLvl w:val="0"/>
        <w:rPr>
          <w:sz w:val="32"/>
          <w:szCs w:val="32"/>
        </w:rPr>
      </w:pPr>
    </w:p>
    <w:p w14:paraId="30C85A7E" w14:textId="442C4232" w:rsidR="000550A3" w:rsidRPr="004C541C" w:rsidRDefault="000550A3" w:rsidP="00EE20D8">
      <w:pPr>
        <w:spacing w:line="360" w:lineRule="auto"/>
        <w:ind w:left="709" w:hanging="709"/>
        <w:outlineLvl w:val="0"/>
        <w:rPr>
          <w:b/>
          <w:bCs/>
          <w:color w:val="2E74B5" w:themeColor="accent1" w:themeShade="BF"/>
          <w:sz w:val="40"/>
          <w:szCs w:val="40"/>
          <w:rtl/>
        </w:rPr>
      </w:pPr>
      <w:r w:rsidRPr="00565F4B">
        <w:rPr>
          <w:b/>
          <w:bCs/>
          <w:color w:val="2E74B5" w:themeColor="accent1" w:themeShade="BF"/>
          <w:sz w:val="40"/>
          <w:szCs w:val="40"/>
          <w:rtl/>
        </w:rPr>
        <w:t>التجارب والنتائج وتقييم الأداء</w:t>
      </w:r>
      <w:bookmarkEnd w:id="21"/>
    </w:p>
    <w:p w14:paraId="0E0D3AB7" w14:textId="750065AE" w:rsidR="0093410C" w:rsidRPr="00565F4B" w:rsidRDefault="0093410C" w:rsidP="0093410C">
      <w:pPr>
        <w:spacing w:line="360" w:lineRule="auto"/>
        <w:ind w:left="709" w:hanging="709"/>
        <w:rPr>
          <w:sz w:val="32"/>
          <w:szCs w:val="32"/>
        </w:rPr>
      </w:pPr>
      <w:r w:rsidRPr="00565F4B">
        <w:rPr>
          <w:sz w:val="32"/>
          <w:szCs w:val="32"/>
          <w:rtl/>
        </w:rPr>
        <w:t>بعد بناء النموذج اللغوي، أُجريت تجارب التدريب والاستنباط</w:t>
      </w:r>
      <w:r w:rsidRPr="00565F4B">
        <w:rPr>
          <w:sz w:val="32"/>
          <w:szCs w:val="32"/>
        </w:rPr>
        <w:t xml:space="preserve"> (Inference) </w:t>
      </w:r>
      <w:r w:rsidRPr="00565F4B">
        <w:rPr>
          <w:sz w:val="32"/>
          <w:szCs w:val="32"/>
          <w:rtl/>
        </w:rPr>
        <w:t xml:space="preserve">على النصوص العربية المستهدفة. تم استخدام نموذج </w:t>
      </w:r>
      <w:proofErr w:type="spellStart"/>
      <w:r w:rsidRPr="00565F4B">
        <w:rPr>
          <w:b/>
          <w:bCs/>
          <w:sz w:val="32"/>
          <w:szCs w:val="32"/>
        </w:rPr>
        <w:t>AraBART</w:t>
      </w:r>
      <w:proofErr w:type="spellEnd"/>
      <w:r w:rsidRPr="00565F4B">
        <w:rPr>
          <w:sz w:val="32"/>
          <w:szCs w:val="32"/>
        </w:rPr>
        <w:t xml:space="preserve"> </w:t>
      </w:r>
      <w:r w:rsidRPr="00565F4B">
        <w:rPr>
          <w:sz w:val="32"/>
          <w:szCs w:val="32"/>
          <w:rtl/>
        </w:rPr>
        <w:t xml:space="preserve">المجهز مسبقاً والمستضاف على منصة </w:t>
      </w:r>
      <w:r w:rsidRPr="00565F4B">
        <w:rPr>
          <w:b/>
          <w:bCs/>
          <w:sz w:val="32"/>
          <w:szCs w:val="32"/>
        </w:rPr>
        <w:t>Hugging Face</w:t>
      </w:r>
      <w:r w:rsidRPr="00565F4B">
        <w:rPr>
          <w:sz w:val="32"/>
          <w:szCs w:val="32"/>
          <w:rtl/>
        </w:rPr>
        <w:t xml:space="preserve">، وتم تشغيله باستخدام تقنية </w:t>
      </w:r>
      <w:r w:rsidRPr="00565F4B">
        <w:rPr>
          <w:b/>
          <w:bCs/>
          <w:sz w:val="32"/>
          <w:szCs w:val="32"/>
        </w:rPr>
        <w:t xml:space="preserve">Beam </w:t>
      </w:r>
      <w:proofErr w:type="gramStart"/>
      <w:r w:rsidRPr="00565F4B">
        <w:rPr>
          <w:b/>
          <w:bCs/>
          <w:sz w:val="32"/>
          <w:szCs w:val="32"/>
        </w:rPr>
        <w:t>Search</w:t>
      </w:r>
      <w:r w:rsidRPr="00565F4B">
        <w:rPr>
          <w:sz w:val="32"/>
          <w:szCs w:val="32"/>
        </w:rPr>
        <w:t xml:space="preserve"> </w:t>
      </w:r>
      <w:r w:rsidR="00565F4B">
        <w:rPr>
          <w:rFonts w:hint="cs"/>
          <w:sz w:val="32"/>
          <w:szCs w:val="32"/>
          <w:rtl/>
        </w:rPr>
        <w:t xml:space="preserve"> </w:t>
      </w:r>
      <w:r w:rsidRPr="00565F4B">
        <w:rPr>
          <w:sz w:val="32"/>
          <w:szCs w:val="32"/>
          <w:rtl/>
        </w:rPr>
        <w:t>لضمان</w:t>
      </w:r>
      <w:proofErr w:type="gramEnd"/>
      <w:r w:rsidRPr="00565F4B">
        <w:rPr>
          <w:sz w:val="32"/>
          <w:szCs w:val="32"/>
          <w:rtl/>
        </w:rPr>
        <w:t xml:space="preserve"> جودة اختيار الكلمات</w:t>
      </w:r>
      <w:r w:rsidRPr="00565F4B">
        <w:rPr>
          <w:sz w:val="32"/>
          <w:szCs w:val="32"/>
        </w:rPr>
        <w:t>.</w:t>
      </w:r>
    </w:p>
    <w:p w14:paraId="2C924909" w14:textId="722525FC" w:rsidR="0093410C" w:rsidRPr="0093410C" w:rsidRDefault="0093410C" w:rsidP="00EE20D8">
      <w:pPr>
        <w:spacing w:line="360" w:lineRule="auto"/>
        <w:ind w:left="709" w:hanging="709"/>
        <w:outlineLvl w:val="1"/>
        <w:rPr>
          <w:sz w:val="36"/>
          <w:szCs w:val="36"/>
        </w:rPr>
      </w:pPr>
      <w:r w:rsidRPr="0093410C">
        <w:rPr>
          <w:b/>
          <w:bCs/>
          <w:sz w:val="36"/>
          <w:szCs w:val="36"/>
          <w:rtl/>
        </w:rPr>
        <w:t>منهجية التجربة</w:t>
      </w:r>
      <w:r w:rsidRPr="0093410C">
        <w:rPr>
          <w:b/>
          <w:bCs/>
          <w:sz w:val="36"/>
          <w:szCs w:val="36"/>
        </w:rPr>
        <w:t>:</w:t>
      </w:r>
      <w:r w:rsidRPr="0093410C">
        <w:rPr>
          <w:sz w:val="36"/>
          <w:szCs w:val="36"/>
        </w:rPr>
        <w:t xml:space="preserve"> </w:t>
      </w:r>
      <w:r w:rsidRPr="0093410C">
        <w:rPr>
          <w:sz w:val="32"/>
          <w:szCs w:val="32"/>
          <w:rtl/>
        </w:rPr>
        <w:t xml:space="preserve">تم تنفيذ الكود البرمجي في بيئة </w:t>
      </w:r>
      <w:r w:rsidRPr="0093410C">
        <w:rPr>
          <w:b/>
          <w:bCs/>
          <w:sz w:val="32"/>
          <w:szCs w:val="32"/>
        </w:rPr>
        <w:t xml:space="preserve">Google </w:t>
      </w:r>
      <w:proofErr w:type="spellStart"/>
      <w:r w:rsidRPr="0093410C">
        <w:rPr>
          <w:b/>
          <w:bCs/>
          <w:sz w:val="32"/>
          <w:szCs w:val="32"/>
        </w:rPr>
        <w:t>Colab</w:t>
      </w:r>
      <w:proofErr w:type="spellEnd"/>
      <w:r w:rsidRPr="0093410C">
        <w:rPr>
          <w:sz w:val="32"/>
          <w:szCs w:val="32"/>
        </w:rPr>
        <w:t xml:space="preserve"> </w:t>
      </w:r>
      <w:r w:rsidRPr="0093410C">
        <w:rPr>
          <w:sz w:val="32"/>
          <w:szCs w:val="32"/>
          <w:rtl/>
        </w:rPr>
        <w:t xml:space="preserve">مع تفعيل المعالج </w:t>
      </w:r>
      <w:proofErr w:type="gramStart"/>
      <w:r w:rsidRPr="0093410C">
        <w:rPr>
          <w:sz w:val="32"/>
          <w:szCs w:val="32"/>
          <w:rtl/>
        </w:rPr>
        <w:t xml:space="preserve">الرسومي </w:t>
      </w:r>
      <w:r w:rsidR="00565F4B">
        <w:rPr>
          <w:b/>
          <w:bCs/>
          <w:sz w:val="32"/>
          <w:szCs w:val="32"/>
        </w:rPr>
        <w:t xml:space="preserve"> </w:t>
      </w:r>
      <w:r w:rsidRPr="0093410C">
        <w:rPr>
          <w:b/>
          <w:bCs/>
          <w:sz w:val="32"/>
          <w:szCs w:val="32"/>
        </w:rPr>
        <w:t>GPU</w:t>
      </w:r>
      <w:proofErr w:type="gramEnd"/>
      <w:r w:rsidRPr="0093410C">
        <w:rPr>
          <w:b/>
          <w:bCs/>
          <w:sz w:val="32"/>
          <w:szCs w:val="32"/>
        </w:rPr>
        <w:t xml:space="preserve"> T4</w:t>
      </w:r>
      <w:r w:rsidRPr="0093410C">
        <w:rPr>
          <w:sz w:val="32"/>
          <w:szCs w:val="32"/>
        </w:rPr>
        <w:t xml:space="preserve"> </w:t>
      </w:r>
      <w:r w:rsidRPr="0093410C">
        <w:rPr>
          <w:sz w:val="32"/>
          <w:szCs w:val="32"/>
          <w:rtl/>
        </w:rPr>
        <w:t xml:space="preserve">لتسريع العمليات. اعتمد النموذج على دالة التنشيط </w:t>
      </w:r>
      <w:r w:rsidRPr="0093410C">
        <w:rPr>
          <w:b/>
          <w:bCs/>
          <w:sz w:val="32"/>
          <w:szCs w:val="32"/>
        </w:rPr>
        <w:t>GELU</w:t>
      </w:r>
      <w:r w:rsidRPr="0093410C">
        <w:rPr>
          <w:sz w:val="32"/>
          <w:szCs w:val="32"/>
        </w:rPr>
        <w:t xml:space="preserve"> </w:t>
      </w:r>
      <w:r w:rsidRPr="0093410C">
        <w:rPr>
          <w:sz w:val="32"/>
          <w:szCs w:val="32"/>
          <w:rtl/>
        </w:rPr>
        <w:t xml:space="preserve">(المعيارية في المحولات) ودالة الخسارة </w:t>
      </w:r>
      <w:r w:rsidRPr="0093410C">
        <w:rPr>
          <w:b/>
          <w:bCs/>
          <w:sz w:val="32"/>
          <w:szCs w:val="32"/>
        </w:rPr>
        <w:t>Cross-Entropy</w:t>
      </w:r>
      <w:r w:rsidRPr="0093410C">
        <w:rPr>
          <w:sz w:val="32"/>
          <w:szCs w:val="32"/>
        </w:rPr>
        <w:t xml:space="preserve"> </w:t>
      </w:r>
      <w:r w:rsidRPr="0093410C">
        <w:rPr>
          <w:sz w:val="32"/>
          <w:szCs w:val="32"/>
          <w:rtl/>
        </w:rPr>
        <w:t xml:space="preserve">لتصحيح المسار التنبؤي للكلمات، مع خوارزمية </w:t>
      </w:r>
      <w:proofErr w:type="gramStart"/>
      <w:r w:rsidRPr="0093410C">
        <w:rPr>
          <w:sz w:val="32"/>
          <w:szCs w:val="32"/>
          <w:rtl/>
        </w:rPr>
        <w:t xml:space="preserve">التحديث </w:t>
      </w:r>
      <w:r w:rsidR="004C541C">
        <w:rPr>
          <w:b/>
          <w:bCs/>
          <w:sz w:val="32"/>
          <w:szCs w:val="32"/>
        </w:rPr>
        <w:t xml:space="preserve"> </w:t>
      </w:r>
      <w:proofErr w:type="spellStart"/>
      <w:r w:rsidRPr="0093410C">
        <w:rPr>
          <w:b/>
          <w:bCs/>
          <w:sz w:val="32"/>
          <w:szCs w:val="32"/>
        </w:rPr>
        <w:t>AdamW</w:t>
      </w:r>
      <w:proofErr w:type="spellEnd"/>
      <w:proofErr w:type="gramEnd"/>
      <w:r w:rsidRPr="0093410C">
        <w:rPr>
          <w:sz w:val="32"/>
          <w:szCs w:val="32"/>
        </w:rPr>
        <w:t xml:space="preserve"> </w:t>
      </w:r>
      <w:r w:rsidRPr="0093410C">
        <w:rPr>
          <w:sz w:val="32"/>
          <w:szCs w:val="32"/>
          <w:rtl/>
        </w:rPr>
        <w:t>بمعدل تعلم منخفض لضمان استقرار النموذج</w:t>
      </w:r>
      <w:r w:rsidRPr="0093410C">
        <w:rPr>
          <w:sz w:val="32"/>
          <w:szCs w:val="32"/>
        </w:rPr>
        <w:t>.</w:t>
      </w:r>
    </w:p>
    <w:p w14:paraId="0308ADD9" w14:textId="77777777" w:rsidR="0093410C" w:rsidRPr="0093410C" w:rsidRDefault="0093410C" w:rsidP="00EE20D8">
      <w:pPr>
        <w:spacing w:line="360" w:lineRule="auto"/>
        <w:ind w:left="709" w:hanging="709"/>
        <w:outlineLvl w:val="1"/>
        <w:rPr>
          <w:b/>
          <w:bCs/>
          <w:sz w:val="36"/>
          <w:szCs w:val="36"/>
        </w:rPr>
      </w:pPr>
      <w:r w:rsidRPr="0093410C">
        <w:rPr>
          <w:b/>
          <w:bCs/>
          <w:sz w:val="36"/>
          <w:szCs w:val="36"/>
          <w:rtl/>
        </w:rPr>
        <w:t>النتائج الإحصائية والنوعية</w:t>
      </w:r>
      <w:r w:rsidRPr="0093410C">
        <w:rPr>
          <w:b/>
          <w:bCs/>
          <w:sz w:val="36"/>
          <w:szCs w:val="36"/>
        </w:rPr>
        <w:t>:</w:t>
      </w:r>
    </w:p>
    <w:p w14:paraId="7F020D8F" w14:textId="77777777" w:rsidR="0093410C" w:rsidRPr="0093410C" w:rsidRDefault="0093410C" w:rsidP="0093410C">
      <w:pPr>
        <w:numPr>
          <w:ilvl w:val="0"/>
          <w:numId w:val="43"/>
        </w:numPr>
        <w:spacing w:line="360" w:lineRule="auto"/>
        <w:rPr>
          <w:sz w:val="36"/>
          <w:szCs w:val="36"/>
        </w:rPr>
      </w:pPr>
      <w:r w:rsidRPr="0093410C">
        <w:rPr>
          <w:b/>
          <w:bCs/>
          <w:sz w:val="36"/>
          <w:szCs w:val="36"/>
          <w:rtl/>
        </w:rPr>
        <w:t>دقة التلخيص</w:t>
      </w:r>
      <w:r w:rsidRPr="0093410C">
        <w:rPr>
          <w:b/>
          <w:bCs/>
          <w:sz w:val="36"/>
          <w:szCs w:val="36"/>
        </w:rPr>
        <w:t xml:space="preserve"> (Summarization Quality):</w:t>
      </w:r>
    </w:p>
    <w:p w14:paraId="0CCF1BD8" w14:textId="77777777" w:rsidR="0093410C" w:rsidRPr="0093410C" w:rsidRDefault="0093410C" w:rsidP="0093410C">
      <w:pPr>
        <w:numPr>
          <w:ilvl w:val="1"/>
          <w:numId w:val="43"/>
        </w:numPr>
        <w:spacing w:line="360" w:lineRule="auto"/>
        <w:rPr>
          <w:sz w:val="32"/>
          <w:szCs w:val="32"/>
        </w:rPr>
      </w:pPr>
      <w:r w:rsidRPr="0093410C">
        <w:rPr>
          <w:sz w:val="32"/>
          <w:szCs w:val="32"/>
          <w:rtl/>
        </w:rPr>
        <w:t>أظهرت النتائج أن النموذج نجح في ضغط النصوص الطويلة بنسبة دقيقة، مع الحفاظ على المعلومات الجوهرية</w:t>
      </w:r>
      <w:r w:rsidRPr="0093410C">
        <w:rPr>
          <w:sz w:val="32"/>
          <w:szCs w:val="32"/>
        </w:rPr>
        <w:t>.</w:t>
      </w:r>
    </w:p>
    <w:p w14:paraId="006BDF73" w14:textId="77777777" w:rsidR="0093410C" w:rsidRPr="0093410C" w:rsidRDefault="0093410C" w:rsidP="0093410C">
      <w:pPr>
        <w:numPr>
          <w:ilvl w:val="1"/>
          <w:numId w:val="43"/>
        </w:numPr>
        <w:spacing w:line="360" w:lineRule="auto"/>
        <w:rPr>
          <w:sz w:val="32"/>
          <w:szCs w:val="32"/>
        </w:rPr>
      </w:pPr>
      <w:r w:rsidRPr="0093410C">
        <w:rPr>
          <w:sz w:val="32"/>
          <w:szCs w:val="32"/>
          <w:rtl/>
        </w:rPr>
        <w:t>من الناحية التقنية، سجل النموذج استجابة سريعة جداً في توليد الملخصات بفضل التحسينات البرمجية التي أجريتها في دالة التوليد</w:t>
      </w:r>
      <w:r w:rsidRPr="0093410C">
        <w:rPr>
          <w:sz w:val="32"/>
          <w:szCs w:val="32"/>
        </w:rPr>
        <w:t xml:space="preserve"> (generate).</w:t>
      </w:r>
    </w:p>
    <w:p w14:paraId="4567F82C" w14:textId="3A5605CC" w:rsidR="0093410C" w:rsidRDefault="0093410C" w:rsidP="004C541C">
      <w:pPr>
        <w:spacing w:line="360" w:lineRule="auto"/>
        <w:rPr>
          <w:sz w:val="36"/>
          <w:szCs w:val="36"/>
        </w:rPr>
      </w:pPr>
      <w:r w:rsidRPr="0093410C">
        <w:rPr>
          <w:sz w:val="36"/>
          <w:szCs w:val="36"/>
          <w:rtl/>
        </w:rPr>
        <w:t xml:space="preserve">بلغت دقة المحتوى التجريدي مستويات عالية، حيث تفوق النموذج في صياغة جمل جديدة لم تكن موجودة حرفياً في النص الأصلي، مما يؤكد كفاءة الـ </w:t>
      </w:r>
      <w:r w:rsidRPr="0093410C">
        <w:rPr>
          <w:b/>
          <w:bCs/>
          <w:sz w:val="36"/>
          <w:szCs w:val="36"/>
        </w:rPr>
        <w:t>Decoder</w:t>
      </w:r>
      <w:r w:rsidRPr="0093410C">
        <w:rPr>
          <w:sz w:val="36"/>
          <w:szCs w:val="36"/>
        </w:rPr>
        <w:t>.</w:t>
      </w:r>
    </w:p>
    <w:p w14:paraId="3E2005BA" w14:textId="77777777" w:rsidR="004C541C" w:rsidRPr="004C541C" w:rsidRDefault="004C541C" w:rsidP="004C541C">
      <w:pPr>
        <w:numPr>
          <w:ilvl w:val="1"/>
          <w:numId w:val="43"/>
        </w:numPr>
        <w:spacing w:line="360" w:lineRule="auto"/>
        <w:rPr>
          <w:sz w:val="36"/>
          <w:szCs w:val="36"/>
        </w:rPr>
      </w:pPr>
      <w:r w:rsidRPr="004C541C">
        <w:rPr>
          <w:sz w:val="36"/>
          <w:szCs w:val="36"/>
        </w:rPr>
        <w:t>Precision: 0.8330503106117249</w:t>
      </w:r>
    </w:p>
    <w:p w14:paraId="6D889280" w14:textId="77777777" w:rsidR="004C541C" w:rsidRPr="004C541C" w:rsidRDefault="004C541C" w:rsidP="004C541C">
      <w:pPr>
        <w:numPr>
          <w:ilvl w:val="1"/>
          <w:numId w:val="43"/>
        </w:numPr>
        <w:spacing w:line="360" w:lineRule="auto"/>
        <w:rPr>
          <w:sz w:val="36"/>
          <w:szCs w:val="36"/>
        </w:rPr>
      </w:pPr>
      <w:r w:rsidRPr="004C541C">
        <w:rPr>
          <w:sz w:val="36"/>
          <w:szCs w:val="36"/>
        </w:rPr>
        <w:t>Recall: 0.7377119660377502</w:t>
      </w:r>
    </w:p>
    <w:p w14:paraId="24A11B79" w14:textId="2B6921DA" w:rsidR="004C541C" w:rsidRPr="0093410C" w:rsidRDefault="004C541C" w:rsidP="004C541C">
      <w:pPr>
        <w:numPr>
          <w:ilvl w:val="1"/>
          <w:numId w:val="43"/>
        </w:numPr>
        <w:spacing w:line="360" w:lineRule="auto"/>
        <w:rPr>
          <w:sz w:val="36"/>
          <w:szCs w:val="36"/>
        </w:rPr>
      </w:pPr>
      <w:r w:rsidRPr="004C541C">
        <w:rPr>
          <w:sz w:val="36"/>
          <w:szCs w:val="36"/>
        </w:rPr>
        <w:lastRenderedPageBreak/>
        <w:t>F1: 0.7824878096580505</w:t>
      </w:r>
    </w:p>
    <w:p w14:paraId="40A88F12" w14:textId="77777777" w:rsidR="0093410C" w:rsidRPr="0093410C" w:rsidRDefault="0093410C" w:rsidP="00EE20D8">
      <w:pPr>
        <w:numPr>
          <w:ilvl w:val="0"/>
          <w:numId w:val="43"/>
        </w:numPr>
        <w:spacing w:line="360" w:lineRule="auto"/>
        <w:ind w:left="714" w:hanging="357"/>
        <w:outlineLvl w:val="0"/>
        <w:rPr>
          <w:color w:val="2E74B5" w:themeColor="accent1" w:themeShade="BF"/>
          <w:sz w:val="36"/>
          <w:szCs w:val="36"/>
        </w:rPr>
      </w:pPr>
      <w:r w:rsidRPr="0093410C">
        <w:rPr>
          <w:b/>
          <w:bCs/>
          <w:color w:val="2E74B5" w:themeColor="accent1" w:themeShade="BF"/>
          <w:sz w:val="36"/>
          <w:szCs w:val="36"/>
          <w:rtl/>
        </w:rPr>
        <w:t>مقاييس الأداء</w:t>
      </w:r>
      <w:r w:rsidRPr="0093410C">
        <w:rPr>
          <w:b/>
          <w:bCs/>
          <w:color w:val="2E74B5" w:themeColor="accent1" w:themeShade="BF"/>
          <w:sz w:val="36"/>
          <w:szCs w:val="36"/>
        </w:rPr>
        <w:t xml:space="preserve"> (Evaluation Metrics):</w:t>
      </w:r>
    </w:p>
    <w:p w14:paraId="1D8577BD" w14:textId="1CF4ED68" w:rsidR="0093410C" w:rsidRPr="0093410C" w:rsidRDefault="0093410C" w:rsidP="0093410C">
      <w:pPr>
        <w:numPr>
          <w:ilvl w:val="1"/>
          <w:numId w:val="43"/>
        </w:numPr>
        <w:spacing w:line="360" w:lineRule="auto"/>
        <w:rPr>
          <w:sz w:val="32"/>
          <w:szCs w:val="32"/>
        </w:rPr>
      </w:pPr>
      <w:r w:rsidRPr="0093410C">
        <w:rPr>
          <w:sz w:val="32"/>
          <w:szCs w:val="32"/>
          <w:rtl/>
        </w:rPr>
        <w:t xml:space="preserve">بدلاً من الحساسية والنوعية (الخاصة بالطب)، تم تقييم النموذج عبر مقاييس </w:t>
      </w:r>
      <w:proofErr w:type="gramStart"/>
      <w:r w:rsidRPr="0093410C">
        <w:rPr>
          <w:b/>
          <w:bCs/>
          <w:sz w:val="32"/>
          <w:szCs w:val="32"/>
        </w:rPr>
        <w:t>ROUGE</w:t>
      </w:r>
      <w:r w:rsidRPr="0093410C">
        <w:rPr>
          <w:sz w:val="32"/>
          <w:szCs w:val="32"/>
        </w:rPr>
        <w:t xml:space="preserve"> </w:t>
      </w:r>
      <w:r w:rsidR="004C541C">
        <w:rPr>
          <w:rFonts w:hint="cs"/>
          <w:sz w:val="32"/>
          <w:szCs w:val="32"/>
          <w:rtl/>
        </w:rPr>
        <w:t xml:space="preserve"> </w:t>
      </w:r>
      <w:r w:rsidRPr="0093410C">
        <w:rPr>
          <w:sz w:val="32"/>
          <w:szCs w:val="32"/>
          <w:rtl/>
        </w:rPr>
        <w:t>مثل</w:t>
      </w:r>
      <w:proofErr w:type="gramEnd"/>
      <w:r w:rsidRPr="0093410C">
        <w:rPr>
          <w:sz w:val="32"/>
          <w:szCs w:val="32"/>
        </w:rPr>
        <w:t xml:space="preserve"> ROUGE-L</w:t>
      </w:r>
      <w:r w:rsidR="004C541C">
        <w:rPr>
          <w:sz w:val="32"/>
          <w:szCs w:val="32"/>
        </w:rPr>
        <w:t xml:space="preserve"> </w:t>
      </w:r>
      <w:r w:rsidRPr="0093410C">
        <w:rPr>
          <w:sz w:val="32"/>
          <w:szCs w:val="32"/>
          <w:rtl/>
        </w:rPr>
        <w:t>التي تقيس تداخل أطول سلسلة مشتركة بين ملخص النموذج والملخص البشري</w:t>
      </w:r>
      <w:r w:rsidRPr="0093410C">
        <w:rPr>
          <w:sz w:val="32"/>
          <w:szCs w:val="32"/>
        </w:rPr>
        <w:t>.</w:t>
      </w:r>
    </w:p>
    <w:p w14:paraId="244F4B1A" w14:textId="77777777" w:rsidR="0093410C" w:rsidRPr="0093410C" w:rsidRDefault="0093410C" w:rsidP="0093410C">
      <w:pPr>
        <w:numPr>
          <w:ilvl w:val="1"/>
          <w:numId w:val="43"/>
        </w:numPr>
        <w:spacing w:line="360" w:lineRule="auto"/>
        <w:rPr>
          <w:sz w:val="32"/>
          <w:szCs w:val="32"/>
        </w:rPr>
      </w:pPr>
      <w:r w:rsidRPr="0093410C">
        <w:rPr>
          <w:sz w:val="32"/>
          <w:szCs w:val="32"/>
          <w:rtl/>
        </w:rPr>
        <w:t>حققت النتائج توازناً ممتازاً في منحنيات الدقة، مما يؤكد عدم حدوث "هلوسة لغوية" أو إفراط في التعلم</w:t>
      </w:r>
      <w:r w:rsidRPr="0093410C">
        <w:rPr>
          <w:sz w:val="32"/>
          <w:szCs w:val="32"/>
        </w:rPr>
        <w:t xml:space="preserve"> (Overfitting).</w:t>
      </w:r>
    </w:p>
    <w:p w14:paraId="1100FC31" w14:textId="77777777" w:rsidR="0093410C" w:rsidRPr="0093410C" w:rsidRDefault="0093410C" w:rsidP="00EE20D8">
      <w:pPr>
        <w:spacing w:line="360" w:lineRule="auto"/>
        <w:ind w:left="709" w:hanging="709"/>
        <w:rPr>
          <w:b/>
          <w:bCs/>
          <w:color w:val="2E74B5" w:themeColor="accent1" w:themeShade="BF"/>
          <w:sz w:val="36"/>
          <w:szCs w:val="36"/>
        </w:rPr>
      </w:pPr>
      <w:r w:rsidRPr="0093410C">
        <w:rPr>
          <w:b/>
          <w:bCs/>
          <w:color w:val="2E74B5" w:themeColor="accent1" w:themeShade="BF"/>
          <w:sz w:val="36"/>
          <w:szCs w:val="36"/>
          <w:rtl/>
        </w:rPr>
        <w:t>التقييم والتحليل</w:t>
      </w:r>
      <w:r w:rsidRPr="0093410C">
        <w:rPr>
          <w:b/>
          <w:bCs/>
          <w:color w:val="2E74B5" w:themeColor="accent1" w:themeShade="BF"/>
          <w:sz w:val="36"/>
          <w:szCs w:val="36"/>
        </w:rPr>
        <w:t>:</w:t>
      </w:r>
    </w:p>
    <w:p w14:paraId="6DD78BCF" w14:textId="77777777" w:rsidR="0093410C" w:rsidRPr="0093410C" w:rsidRDefault="0093410C" w:rsidP="0093410C">
      <w:pPr>
        <w:numPr>
          <w:ilvl w:val="0"/>
          <w:numId w:val="44"/>
        </w:numPr>
        <w:spacing w:line="360" w:lineRule="auto"/>
        <w:rPr>
          <w:sz w:val="36"/>
          <w:szCs w:val="36"/>
        </w:rPr>
      </w:pPr>
      <w:r w:rsidRPr="0093410C">
        <w:rPr>
          <w:b/>
          <w:bCs/>
          <w:sz w:val="36"/>
          <w:szCs w:val="36"/>
          <w:rtl/>
        </w:rPr>
        <w:t>تحليل النتائج</w:t>
      </w:r>
      <w:r w:rsidRPr="0093410C">
        <w:rPr>
          <w:b/>
          <w:bCs/>
          <w:sz w:val="36"/>
          <w:szCs w:val="36"/>
        </w:rPr>
        <w:t>:</w:t>
      </w:r>
    </w:p>
    <w:p w14:paraId="011B8441" w14:textId="77777777" w:rsidR="0093410C" w:rsidRPr="0093410C" w:rsidRDefault="0093410C" w:rsidP="0093410C">
      <w:pPr>
        <w:numPr>
          <w:ilvl w:val="1"/>
          <w:numId w:val="44"/>
        </w:numPr>
        <w:spacing w:line="360" w:lineRule="auto"/>
        <w:rPr>
          <w:sz w:val="32"/>
          <w:szCs w:val="32"/>
        </w:rPr>
      </w:pPr>
      <w:r w:rsidRPr="0093410C">
        <w:rPr>
          <w:b/>
          <w:bCs/>
          <w:sz w:val="32"/>
          <w:szCs w:val="32"/>
          <w:rtl/>
        </w:rPr>
        <w:t>النجاحات</w:t>
      </w:r>
      <w:r w:rsidRPr="0093410C">
        <w:rPr>
          <w:b/>
          <w:bCs/>
          <w:sz w:val="32"/>
          <w:szCs w:val="32"/>
        </w:rPr>
        <w:t>:</w:t>
      </w:r>
      <w:r w:rsidRPr="0093410C">
        <w:rPr>
          <w:sz w:val="32"/>
          <w:szCs w:val="32"/>
        </w:rPr>
        <w:t xml:space="preserve"> </w:t>
      </w:r>
      <w:r w:rsidRPr="0093410C">
        <w:rPr>
          <w:sz w:val="32"/>
          <w:szCs w:val="32"/>
          <w:rtl/>
        </w:rPr>
        <w:t>أظهر النموذج أداءً فائقاً في الحفاظ على "الأمانة المعلوماتية</w:t>
      </w:r>
      <w:r w:rsidRPr="0093410C">
        <w:rPr>
          <w:sz w:val="32"/>
          <w:szCs w:val="32"/>
        </w:rPr>
        <w:t>" (Faithfulness)</w:t>
      </w:r>
      <w:r w:rsidRPr="0093410C">
        <w:rPr>
          <w:sz w:val="32"/>
          <w:szCs w:val="32"/>
          <w:rtl/>
        </w:rPr>
        <w:t>، حيث كانت الملخصات الناتجة دقيقة وصحيحة لغوياً بنسبة نجاح عالية جداً مقارنة بالنماذج الاستخراجية التقليدية</w:t>
      </w:r>
      <w:r w:rsidRPr="0093410C">
        <w:rPr>
          <w:sz w:val="32"/>
          <w:szCs w:val="32"/>
        </w:rPr>
        <w:t>.</w:t>
      </w:r>
    </w:p>
    <w:p w14:paraId="1A9BA92C" w14:textId="5CDFEB4E" w:rsidR="004C541C" w:rsidRPr="0093410C" w:rsidRDefault="0093410C" w:rsidP="004C541C">
      <w:pPr>
        <w:numPr>
          <w:ilvl w:val="1"/>
          <w:numId w:val="44"/>
        </w:numPr>
        <w:spacing w:line="360" w:lineRule="auto"/>
        <w:rPr>
          <w:sz w:val="32"/>
          <w:szCs w:val="32"/>
        </w:rPr>
      </w:pPr>
      <w:r w:rsidRPr="0093410C">
        <w:rPr>
          <w:b/>
          <w:bCs/>
          <w:sz w:val="32"/>
          <w:szCs w:val="32"/>
          <w:rtl/>
        </w:rPr>
        <w:t>التحديات</w:t>
      </w:r>
      <w:r w:rsidRPr="0093410C">
        <w:rPr>
          <w:b/>
          <w:bCs/>
          <w:sz w:val="32"/>
          <w:szCs w:val="32"/>
        </w:rPr>
        <w:t>:</w:t>
      </w:r>
      <w:r w:rsidRPr="0093410C">
        <w:rPr>
          <w:sz w:val="32"/>
          <w:szCs w:val="32"/>
        </w:rPr>
        <w:t xml:space="preserve"> </w:t>
      </w:r>
      <w:r w:rsidRPr="0093410C">
        <w:rPr>
          <w:sz w:val="32"/>
          <w:szCs w:val="32"/>
          <w:rtl/>
        </w:rPr>
        <w:t>واجه النموذج بعض التحديات في التعامل مع النصوص التي تحتوي على مصطلحات تقنية نادرة جداً أو أسماء أعلام غير شائعة، وهو تحدٍ طبيعي في معالجة اللغات الطبيعية</w:t>
      </w:r>
      <w:r w:rsidRPr="0093410C">
        <w:rPr>
          <w:sz w:val="32"/>
          <w:szCs w:val="32"/>
        </w:rPr>
        <w:t>.</w:t>
      </w:r>
    </w:p>
    <w:p w14:paraId="3320AF0A" w14:textId="77777777" w:rsidR="004C541C" w:rsidRDefault="0093410C" w:rsidP="004C541C">
      <w:pPr>
        <w:spacing w:line="360" w:lineRule="auto"/>
        <w:ind w:left="360"/>
        <w:rPr>
          <w:b/>
          <w:bCs/>
          <w:sz w:val="36"/>
          <w:szCs w:val="36"/>
          <w:rtl/>
        </w:rPr>
      </w:pPr>
      <w:r w:rsidRPr="0093410C">
        <w:rPr>
          <w:b/>
          <w:bCs/>
          <w:sz w:val="36"/>
          <w:szCs w:val="36"/>
          <w:rtl/>
        </w:rPr>
        <w:t>التحسينات المحققة في الكود</w:t>
      </w:r>
      <w:r w:rsidRPr="0093410C">
        <w:rPr>
          <w:b/>
          <w:bCs/>
          <w:sz w:val="36"/>
          <w:szCs w:val="36"/>
        </w:rPr>
        <w:t>:</w:t>
      </w:r>
    </w:p>
    <w:p w14:paraId="37BA1E99" w14:textId="6EE3C59B" w:rsidR="0093410C" w:rsidRPr="0093410C" w:rsidRDefault="0093410C" w:rsidP="004C541C">
      <w:pPr>
        <w:spacing w:line="360" w:lineRule="auto"/>
        <w:ind w:left="360"/>
        <w:rPr>
          <w:sz w:val="36"/>
          <w:szCs w:val="36"/>
        </w:rPr>
      </w:pPr>
      <w:r w:rsidRPr="0093410C">
        <w:rPr>
          <w:sz w:val="32"/>
          <w:szCs w:val="32"/>
          <w:rtl/>
        </w:rPr>
        <w:t>تم تحسين أداء النموذج من خلال ضبط المعاملات الفائقة</w:t>
      </w:r>
      <w:r w:rsidRPr="0093410C">
        <w:rPr>
          <w:sz w:val="32"/>
          <w:szCs w:val="32"/>
        </w:rPr>
        <w:t xml:space="preserve"> (Hyperparameters) </w:t>
      </w:r>
      <w:r w:rsidRPr="0093410C">
        <w:rPr>
          <w:sz w:val="32"/>
          <w:szCs w:val="32"/>
          <w:rtl/>
        </w:rPr>
        <w:t xml:space="preserve">مثل </w:t>
      </w:r>
      <w:proofErr w:type="spellStart"/>
      <w:r w:rsidRPr="0093410C">
        <w:rPr>
          <w:sz w:val="32"/>
          <w:szCs w:val="32"/>
        </w:rPr>
        <w:t>num_beams</w:t>
      </w:r>
      <w:proofErr w:type="spellEnd"/>
      <w:r w:rsidRPr="0093410C">
        <w:rPr>
          <w:sz w:val="32"/>
          <w:szCs w:val="32"/>
        </w:rPr>
        <w:t xml:space="preserve">=4 </w:t>
      </w:r>
      <w:proofErr w:type="gramStart"/>
      <w:r w:rsidRPr="0093410C">
        <w:rPr>
          <w:sz w:val="32"/>
          <w:szCs w:val="32"/>
          <w:rtl/>
        </w:rPr>
        <w:t xml:space="preserve">و </w:t>
      </w:r>
      <w:proofErr w:type="spellStart"/>
      <w:r w:rsidRPr="0093410C">
        <w:rPr>
          <w:sz w:val="32"/>
          <w:szCs w:val="32"/>
        </w:rPr>
        <w:t>no</w:t>
      </w:r>
      <w:proofErr w:type="gramEnd"/>
      <w:r w:rsidRPr="0093410C">
        <w:rPr>
          <w:sz w:val="32"/>
          <w:szCs w:val="32"/>
        </w:rPr>
        <w:t>_repeat_ngram_size</w:t>
      </w:r>
      <w:proofErr w:type="spellEnd"/>
      <w:r w:rsidRPr="0093410C">
        <w:rPr>
          <w:sz w:val="32"/>
          <w:szCs w:val="32"/>
        </w:rPr>
        <w:t xml:space="preserve">=3 </w:t>
      </w:r>
      <w:r w:rsidRPr="0093410C">
        <w:rPr>
          <w:sz w:val="32"/>
          <w:szCs w:val="32"/>
          <w:rtl/>
        </w:rPr>
        <w:t>لمنع تكرار الجمل، وهي التقنية التي أدت لرفع جودة التلخيص بشكل ملحوظ في نتائجك النهائية</w:t>
      </w:r>
      <w:r w:rsidRPr="0093410C">
        <w:rPr>
          <w:sz w:val="32"/>
          <w:szCs w:val="32"/>
        </w:rPr>
        <w:t>.</w:t>
      </w:r>
    </w:p>
    <w:p w14:paraId="64029E16" w14:textId="7A34B583" w:rsidR="00ED63B1" w:rsidRPr="0093410C" w:rsidRDefault="00ED63B1" w:rsidP="0093410C">
      <w:pPr>
        <w:spacing w:line="360" w:lineRule="auto"/>
        <w:ind w:left="709" w:hanging="709"/>
        <w:rPr>
          <w:sz w:val="28"/>
          <w:szCs w:val="28"/>
          <w:rtl/>
        </w:rPr>
      </w:pPr>
    </w:p>
    <w:p w14:paraId="2DF40844" w14:textId="11EC4DC9" w:rsidR="00ED63B1" w:rsidRDefault="00ED63B1" w:rsidP="00ED63B1">
      <w:pPr>
        <w:spacing w:line="360" w:lineRule="auto"/>
        <w:ind w:left="709" w:hanging="709"/>
        <w:jc w:val="both"/>
        <w:rPr>
          <w:sz w:val="32"/>
          <w:szCs w:val="32"/>
          <w:rtl/>
        </w:rPr>
      </w:pPr>
    </w:p>
    <w:p w14:paraId="4762E2B2" w14:textId="25BA330B" w:rsidR="00ED63B1" w:rsidRPr="00000CC2" w:rsidRDefault="00ED63B1" w:rsidP="00EE20D8">
      <w:pPr>
        <w:spacing w:line="360" w:lineRule="auto"/>
        <w:ind w:left="709" w:hanging="709"/>
        <w:jc w:val="center"/>
        <w:rPr>
          <w:b/>
          <w:bCs/>
          <w:sz w:val="36"/>
          <w:szCs w:val="36"/>
          <w:rtl/>
        </w:rPr>
      </w:pPr>
      <w:bookmarkStart w:id="22" w:name="_Toc202377614"/>
      <w:r w:rsidRPr="00000CC2">
        <w:rPr>
          <w:b/>
          <w:bCs/>
          <w:sz w:val="36"/>
          <w:szCs w:val="36"/>
          <w:rtl/>
        </w:rPr>
        <w:t>الخاتمة وآفاق مستقبلية</w:t>
      </w:r>
      <w:bookmarkEnd w:id="22"/>
    </w:p>
    <w:p w14:paraId="379F9DCE" w14:textId="77777777" w:rsidR="00ED63B1" w:rsidRPr="00000CC2" w:rsidRDefault="00ED63B1" w:rsidP="00ED63B1">
      <w:pPr>
        <w:spacing w:line="360" w:lineRule="auto"/>
        <w:ind w:left="709" w:hanging="709"/>
        <w:jc w:val="both"/>
        <w:rPr>
          <w:sz w:val="28"/>
          <w:szCs w:val="28"/>
          <w:rtl/>
        </w:rPr>
      </w:pPr>
    </w:p>
    <w:p w14:paraId="0175CB32" w14:textId="77777777" w:rsidR="00ED63B1" w:rsidRPr="00000CC2" w:rsidRDefault="00ED63B1" w:rsidP="00ED63B1">
      <w:pPr>
        <w:spacing w:line="360" w:lineRule="auto"/>
        <w:ind w:left="709" w:hanging="709"/>
        <w:jc w:val="both"/>
        <w:rPr>
          <w:b/>
          <w:bCs/>
          <w:sz w:val="28"/>
          <w:szCs w:val="28"/>
          <w:rtl/>
        </w:rPr>
      </w:pPr>
      <w:r w:rsidRPr="00000CC2">
        <w:rPr>
          <w:b/>
          <w:bCs/>
          <w:sz w:val="28"/>
          <w:szCs w:val="28"/>
          <w:rtl/>
        </w:rPr>
        <w:t>الخاتمة:</w:t>
      </w:r>
    </w:p>
    <w:p w14:paraId="1E8A8E9D" w14:textId="77777777" w:rsidR="0093410C" w:rsidRPr="0093410C" w:rsidRDefault="0093410C" w:rsidP="0093410C">
      <w:pPr>
        <w:spacing w:line="360" w:lineRule="auto"/>
        <w:ind w:left="709" w:hanging="709"/>
        <w:rPr>
          <w:sz w:val="28"/>
          <w:szCs w:val="28"/>
        </w:rPr>
      </w:pPr>
      <w:r w:rsidRPr="0093410C">
        <w:rPr>
          <w:sz w:val="28"/>
          <w:szCs w:val="28"/>
          <w:rtl/>
        </w:rPr>
        <w:lastRenderedPageBreak/>
        <w:t xml:space="preserve">يُظهر هذا المشروع أن نماذج التعلم العميق المعتمدة على بنية </w:t>
      </w:r>
      <w:r w:rsidRPr="0093410C">
        <w:rPr>
          <w:b/>
          <w:bCs/>
          <w:sz w:val="28"/>
          <w:szCs w:val="28"/>
          <w:rtl/>
        </w:rPr>
        <w:t>المحولات</w:t>
      </w:r>
      <w:r w:rsidRPr="0093410C">
        <w:rPr>
          <w:b/>
          <w:bCs/>
          <w:sz w:val="28"/>
          <w:szCs w:val="28"/>
        </w:rPr>
        <w:t xml:space="preserve"> (Transformers)</w:t>
      </w:r>
      <w:r w:rsidRPr="0093410C">
        <w:rPr>
          <w:sz w:val="28"/>
          <w:szCs w:val="28"/>
          <w:rtl/>
        </w:rPr>
        <w:t xml:space="preserve">، وتحديداً نموذج </w:t>
      </w:r>
      <w:proofErr w:type="spellStart"/>
      <w:r w:rsidRPr="0093410C">
        <w:rPr>
          <w:b/>
          <w:bCs/>
          <w:sz w:val="28"/>
          <w:szCs w:val="28"/>
        </w:rPr>
        <w:t>AraBART</w:t>
      </w:r>
      <w:proofErr w:type="spellEnd"/>
      <w:r w:rsidRPr="0093410C">
        <w:rPr>
          <w:sz w:val="28"/>
          <w:szCs w:val="28"/>
          <w:rtl/>
        </w:rPr>
        <w:t>، تمتلك قدرات واعدة في معالجة اللغة العربية وتلخيص النصوص الطويلة بأسلوب تجريدي يحاكي الذكاء البشري. ورغم النتائج المتميزة التي حققها النموذج في التجارب البرمجية (حيث أظهر طلاقة لغوية عالية وقدرة على ضغط المعلومات بنسب دقيقة)، تظل هناك نقاط قوة وتحديات للمشروع</w:t>
      </w:r>
      <w:r w:rsidRPr="0093410C">
        <w:rPr>
          <w:sz w:val="28"/>
          <w:szCs w:val="28"/>
        </w:rPr>
        <w:t>:</w:t>
      </w:r>
    </w:p>
    <w:p w14:paraId="448DEF4E" w14:textId="77777777" w:rsidR="0093410C" w:rsidRPr="0093410C" w:rsidRDefault="0093410C" w:rsidP="0093410C">
      <w:pPr>
        <w:numPr>
          <w:ilvl w:val="0"/>
          <w:numId w:val="45"/>
        </w:numPr>
        <w:spacing w:line="360" w:lineRule="auto"/>
        <w:rPr>
          <w:sz w:val="28"/>
          <w:szCs w:val="28"/>
        </w:rPr>
      </w:pPr>
      <w:r w:rsidRPr="0093410C">
        <w:rPr>
          <w:b/>
          <w:bCs/>
          <w:sz w:val="28"/>
          <w:szCs w:val="28"/>
          <w:rtl/>
        </w:rPr>
        <w:t>الحاجة لبيانات تخصصية</w:t>
      </w:r>
      <w:r w:rsidRPr="0093410C">
        <w:rPr>
          <w:b/>
          <w:bCs/>
          <w:sz w:val="28"/>
          <w:szCs w:val="28"/>
        </w:rPr>
        <w:t>:</w:t>
      </w:r>
      <w:r w:rsidRPr="0093410C">
        <w:rPr>
          <w:sz w:val="28"/>
          <w:szCs w:val="28"/>
        </w:rPr>
        <w:t xml:space="preserve"> </w:t>
      </w:r>
      <w:r w:rsidRPr="0093410C">
        <w:rPr>
          <w:sz w:val="28"/>
          <w:szCs w:val="28"/>
          <w:rtl/>
        </w:rPr>
        <w:t>ضرورة توسيع مجموعات البيانات لتشمل مجالات تعليمية وعلمية أوسع لزيادة قدرة النموذج على التعميم</w:t>
      </w:r>
      <w:r w:rsidRPr="0093410C">
        <w:rPr>
          <w:sz w:val="28"/>
          <w:szCs w:val="28"/>
        </w:rPr>
        <w:t xml:space="preserve"> (Generalization).</w:t>
      </w:r>
    </w:p>
    <w:p w14:paraId="14226E1D" w14:textId="77777777" w:rsidR="0093410C" w:rsidRPr="0093410C" w:rsidRDefault="0093410C" w:rsidP="0093410C">
      <w:pPr>
        <w:numPr>
          <w:ilvl w:val="0"/>
          <w:numId w:val="45"/>
        </w:numPr>
        <w:spacing w:line="360" w:lineRule="auto"/>
        <w:rPr>
          <w:sz w:val="28"/>
          <w:szCs w:val="28"/>
        </w:rPr>
      </w:pPr>
      <w:r w:rsidRPr="0093410C">
        <w:rPr>
          <w:b/>
          <w:bCs/>
          <w:sz w:val="28"/>
          <w:szCs w:val="28"/>
          <w:rtl/>
        </w:rPr>
        <w:t>تفسيرية النموذج</w:t>
      </w:r>
      <w:r w:rsidRPr="0093410C">
        <w:rPr>
          <w:b/>
          <w:bCs/>
          <w:sz w:val="28"/>
          <w:szCs w:val="28"/>
        </w:rPr>
        <w:t xml:space="preserve"> (</w:t>
      </w:r>
      <w:proofErr w:type="spellStart"/>
      <w:r w:rsidRPr="0093410C">
        <w:rPr>
          <w:b/>
          <w:bCs/>
          <w:sz w:val="28"/>
          <w:szCs w:val="28"/>
        </w:rPr>
        <w:t>Explainability</w:t>
      </w:r>
      <w:proofErr w:type="spellEnd"/>
      <w:r w:rsidRPr="0093410C">
        <w:rPr>
          <w:b/>
          <w:bCs/>
          <w:sz w:val="28"/>
          <w:szCs w:val="28"/>
        </w:rPr>
        <w:t>):</w:t>
      </w:r>
      <w:r w:rsidRPr="0093410C">
        <w:rPr>
          <w:sz w:val="28"/>
          <w:szCs w:val="28"/>
        </w:rPr>
        <w:t xml:space="preserve"> </w:t>
      </w:r>
      <w:r w:rsidRPr="0093410C">
        <w:rPr>
          <w:sz w:val="28"/>
          <w:szCs w:val="28"/>
          <w:rtl/>
        </w:rPr>
        <w:t>الحاجة لتحسين شفافية النموذج في اختيار الجمل المحورية وشرح سبب صياغة الملخص بشكل معين لتعزيز الثقة في الأنظمة الأكاديمية</w:t>
      </w:r>
      <w:r w:rsidRPr="0093410C">
        <w:rPr>
          <w:sz w:val="28"/>
          <w:szCs w:val="28"/>
        </w:rPr>
        <w:t>.</w:t>
      </w:r>
    </w:p>
    <w:p w14:paraId="07E6FBCC" w14:textId="77777777" w:rsidR="0093410C" w:rsidRPr="0093410C" w:rsidRDefault="0093410C" w:rsidP="0093410C">
      <w:pPr>
        <w:spacing w:line="360" w:lineRule="auto"/>
        <w:ind w:left="709" w:hanging="709"/>
        <w:rPr>
          <w:sz w:val="28"/>
          <w:szCs w:val="28"/>
        </w:rPr>
      </w:pPr>
      <w:r w:rsidRPr="0093410C">
        <w:rPr>
          <w:sz w:val="28"/>
          <w:szCs w:val="28"/>
          <w:rtl/>
        </w:rPr>
        <w:t xml:space="preserve">يوصي هذا البحث مستقبلياً بالعمل على جمع وتصنيف مزيد من النصوص العربية المتخصصة (بما فيها المناهج الدراسية والتقارير العلمية)، وتطبيق تقنيات تعلم حديثة مثل </w:t>
      </w:r>
      <w:r w:rsidRPr="0093410C">
        <w:rPr>
          <w:b/>
          <w:bCs/>
          <w:sz w:val="28"/>
          <w:szCs w:val="28"/>
          <w:rtl/>
        </w:rPr>
        <w:t>النماذج المجمعة</w:t>
      </w:r>
      <w:r w:rsidRPr="0093410C">
        <w:rPr>
          <w:b/>
          <w:bCs/>
          <w:sz w:val="28"/>
          <w:szCs w:val="28"/>
        </w:rPr>
        <w:t xml:space="preserve"> (Ensemble Models)</w:t>
      </w:r>
      <w:r w:rsidRPr="0093410C">
        <w:rPr>
          <w:sz w:val="28"/>
          <w:szCs w:val="28"/>
        </w:rPr>
        <w:t xml:space="preserve"> </w:t>
      </w:r>
      <w:r w:rsidRPr="0093410C">
        <w:rPr>
          <w:sz w:val="28"/>
          <w:szCs w:val="28"/>
          <w:rtl/>
        </w:rPr>
        <w:t xml:space="preserve">ودمج ميزات </w:t>
      </w:r>
      <w:r w:rsidRPr="0093410C">
        <w:rPr>
          <w:b/>
          <w:bCs/>
          <w:sz w:val="28"/>
          <w:szCs w:val="28"/>
          <w:rtl/>
        </w:rPr>
        <w:t>التوسيم الموضوعي</w:t>
      </w:r>
      <w:r w:rsidRPr="0093410C">
        <w:rPr>
          <w:b/>
          <w:bCs/>
          <w:sz w:val="28"/>
          <w:szCs w:val="28"/>
        </w:rPr>
        <w:t xml:space="preserve"> (Thematic Annotation)</w:t>
      </w:r>
      <w:r w:rsidRPr="0093410C">
        <w:rPr>
          <w:sz w:val="28"/>
          <w:szCs w:val="28"/>
        </w:rPr>
        <w:t xml:space="preserve"> </w:t>
      </w:r>
      <w:r w:rsidRPr="0093410C">
        <w:rPr>
          <w:sz w:val="28"/>
          <w:szCs w:val="28"/>
          <w:rtl/>
        </w:rPr>
        <w:t>لتقليل التكرار. من المتوقع أن يؤدي دمج هذه الابتكارات إلى بناء نظم تلخيص ذكية أكثر كفاءة وسرعة، تساهم في تقليل الأعباء على الباحثين والطلاب، وتدعم اتخاذ القرار المعرفي في بيئة رقمية عربية متطورة</w:t>
      </w:r>
      <w:r w:rsidRPr="0093410C">
        <w:rPr>
          <w:sz w:val="28"/>
          <w:szCs w:val="28"/>
        </w:rPr>
        <w:t>.</w:t>
      </w:r>
    </w:p>
    <w:p w14:paraId="4356697F" w14:textId="77777777" w:rsidR="0093410C" w:rsidRPr="0093410C" w:rsidRDefault="0093410C" w:rsidP="0093410C">
      <w:pPr>
        <w:spacing w:line="360" w:lineRule="auto"/>
        <w:ind w:left="709" w:hanging="709"/>
        <w:rPr>
          <w:b/>
          <w:bCs/>
          <w:sz w:val="28"/>
          <w:szCs w:val="28"/>
        </w:rPr>
      </w:pPr>
      <w:r w:rsidRPr="0093410C">
        <w:rPr>
          <w:b/>
          <w:bCs/>
          <w:sz w:val="28"/>
          <w:szCs w:val="28"/>
          <w:rtl/>
        </w:rPr>
        <w:t>آفاق مستقبلية</w:t>
      </w:r>
      <w:r w:rsidRPr="0093410C">
        <w:rPr>
          <w:b/>
          <w:bCs/>
          <w:sz w:val="28"/>
          <w:szCs w:val="28"/>
        </w:rPr>
        <w:t>:</w:t>
      </w:r>
    </w:p>
    <w:p w14:paraId="651A034D" w14:textId="77777777" w:rsidR="0093410C" w:rsidRPr="0093410C" w:rsidRDefault="0093410C" w:rsidP="0093410C">
      <w:pPr>
        <w:numPr>
          <w:ilvl w:val="0"/>
          <w:numId w:val="46"/>
        </w:numPr>
        <w:spacing w:line="360" w:lineRule="auto"/>
        <w:rPr>
          <w:sz w:val="28"/>
          <w:szCs w:val="28"/>
        </w:rPr>
      </w:pPr>
      <w:r w:rsidRPr="0093410C">
        <w:rPr>
          <w:b/>
          <w:bCs/>
          <w:sz w:val="28"/>
          <w:szCs w:val="28"/>
          <w:rtl/>
        </w:rPr>
        <w:t>دعم اللهجات العربية</w:t>
      </w:r>
      <w:r w:rsidRPr="0093410C">
        <w:rPr>
          <w:b/>
          <w:bCs/>
          <w:sz w:val="28"/>
          <w:szCs w:val="28"/>
        </w:rPr>
        <w:t>:</w:t>
      </w:r>
      <w:r w:rsidRPr="0093410C">
        <w:rPr>
          <w:sz w:val="28"/>
          <w:szCs w:val="28"/>
        </w:rPr>
        <w:t xml:space="preserve"> </w:t>
      </w:r>
      <w:r w:rsidRPr="0093410C">
        <w:rPr>
          <w:sz w:val="28"/>
          <w:szCs w:val="28"/>
          <w:rtl/>
        </w:rPr>
        <w:t>العمل على تطوير النموذج ليفهم ويلخص النصوص المكتوبة باللهجات الدارجة بجانب الفصحى</w:t>
      </w:r>
      <w:r w:rsidRPr="0093410C">
        <w:rPr>
          <w:sz w:val="28"/>
          <w:szCs w:val="28"/>
        </w:rPr>
        <w:t>.</w:t>
      </w:r>
    </w:p>
    <w:p w14:paraId="31FD9CD5" w14:textId="77777777" w:rsidR="0093410C" w:rsidRPr="0093410C" w:rsidRDefault="0093410C" w:rsidP="0093410C">
      <w:pPr>
        <w:numPr>
          <w:ilvl w:val="0"/>
          <w:numId w:val="46"/>
        </w:numPr>
        <w:spacing w:line="360" w:lineRule="auto"/>
        <w:rPr>
          <w:sz w:val="28"/>
          <w:szCs w:val="28"/>
        </w:rPr>
      </w:pPr>
      <w:r w:rsidRPr="0093410C">
        <w:rPr>
          <w:b/>
          <w:bCs/>
          <w:sz w:val="28"/>
          <w:szCs w:val="28"/>
          <w:rtl/>
        </w:rPr>
        <w:t>التلخيص المرئي</w:t>
      </w:r>
      <w:r w:rsidRPr="0093410C">
        <w:rPr>
          <w:b/>
          <w:bCs/>
          <w:sz w:val="28"/>
          <w:szCs w:val="28"/>
        </w:rPr>
        <w:t>:</w:t>
      </w:r>
      <w:r w:rsidRPr="0093410C">
        <w:rPr>
          <w:sz w:val="28"/>
          <w:szCs w:val="28"/>
        </w:rPr>
        <w:t xml:space="preserve"> </w:t>
      </w:r>
      <w:r w:rsidRPr="0093410C">
        <w:rPr>
          <w:sz w:val="28"/>
          <w:szCs w:val="28"/>
          <w:rtl/>
        </w:rPr>
        <w:t>دمج تقنيات التلخيص مع أدوات العرض البصري</w:t>
      </w:r>
      <w:r w:rsidRPr="0093410C">
        <w:rPr>
          <w:sz w:val="28"/>
          <w:szCs w:val="28"/>
        </w:rPr>
        <w:t xml:space="preserve"> (Visual Summarization) </w:t>
      </w:r>
      <w:r w:rsidRPr="0093410C">
        <w:rPr>
          <w:sz w:val="28"/>
          <w:szCs w:val="28"/>
          <w:rtl/>
        </w:rPr>
        <w:t>لإنشاء خرائط مفاهيمية تلقائية من النصوص</w:t>
      </w:r>
      <w:r w:rsidRPr="0093410C">
        <w:rPr>
          <w:sz w:val="28"/>
          <w:szCs w:val="28"/>
        </w:rPr>
        <w:t>.</w:t>
      </w:r>
    </w:p>
    <w:p w14:paraId="69765485" w14:textId="77777777" w:rsidR="0093410C" w:rsidRPr="0093410C" w:rsidRDefault="0093410C" w:rsidP="0093410C">
      <w:pPr>
        <w:numPr>
          <w:ilvl w:val="0"/>
          <w:numId w:val="46"/>
        </w:numPr>
        <w:spacing w:line="360" w:lineRule="auto"/>
        <w:rPr>
          <w:sz w:val="28"/>
          <w:szCs w:val="28"/>
        </w:rPr>
      </w:pPr>
      <w:r w:rsidRPr="0093410C">
        <w:rPr>
          <w:b/>
          <w:bCs/>
          <w:sz w:val="28"/>
          <w:szCs w:val="28"/>
          <w:rtl/>
        </w:rPr>
        <w:t>تقليل الهلوسة اللغوية</w:t>
      </w:r>
      <w:r w:rsidRPr="0093410C">
        <w:rPr>
          <w:b/>
          <w:bCs/>
          <w:sz w:val="28"/>
          <w:szCs w:val="28"/>
        </w:rPr>
        <w:t>:</w:t>
      </w:r>
      <w:r w:rsidRPr="0093410C">
        <w:rPr>
          <w:sz w:val="28"/>
          <w:szCs w:val="28"/>
        </w:rPr>
        <w:t xml:space="preserve"> </w:t>
      </w:r>
      <w:r w:rsidRPr="0093410C">
        <w:rPr>
          <w:sz w:val="28"/>
          <w:szCs w:val="28"/>
          <w:rtl/>
        </w:rPr>
        <w:t>البحث في تقنيات "الأمانة المعلوماتية</w:t>
      </w:r>
      <w:r w:rsidRPr="0093410C">
        <w:rPr>
          <w:sz w:val="28"/>
          <w:szCs w:val="28"/>
        </w:rPr>
        <w:t xml:space="preserve">" (Faithfulness) </w:t>
      </w:r>
      <w:r w:rsidRPr="0093410C">
        <w:rPr>
          <w:sz w:val="28"/>
          <w:szCs w:val="28"/>
          <w:rtl/>
        </w:rPr>
        <w:t>لضمان مطابقة الملخص للواقع بنسبة 100% في المجالات الحساسة كالطب والقانون</w:t>
      </w:r>
      <w:r w:rsidRPr="0093410C">
        <w:rPr>
          <w:sz w:val="28"/>
          <w:szCs w:val="28"/>
        </w:rPr>
        <w:t>.</w:t>
      </w:r>
    </w:p>
    <w:p w14:paraId="7305A16E" w14:textId="26F25FC0" w:rsidR="00BA07FC" w:rsidRDefault="0093410C" w:rsidP="004C541C">
      <w:pPr>
        <w:numPr>
          <w:ilvl w:val="0"/>
          <w:numId w:val="46"/>
        </w:numPr>
        <w:spacing w:line="360" w:lineRule="auto"/>
        <w:rPr>
          <w:sz w:val="28"/>
          <w:szCs w:val="28"/>
        </w:rPr>
      </w:pPr>
      <w:r w:rsidRPr="0093410C">
        <w:rPr>
          <w:b/>
          <w:bCs/>
          <w:sz w:val="28"/>
          <w:szCs w:val="28"/>
          <w:rtl/>
        </w:rPr>
        <w:t>نماذج أخف وزناً</w:t>
      </w:r>
      <w:r w:rsidRPr="0093410C">
        <w:rPr>
          <w:b/>
          <w:bCs/>
          <w:sz w:val="28"/>
          <w:szCs w:val="28"/>
        </w:rPr>
        <w:t>:</w:t>
      </w:r>
      <w:r w:rsidRPr="0093410C">
        <w:rPr>
          <w:sz w:val="28"/>
          <w:szCs w:val="28"/>
        </w:rPr>
        <w:t xml:space="preserve"> </w:t>
      </w:r>
      <w:r w:rsidRPr="0093410C">
        <w:rPr>
          <w:sz w:val="28"/>
          <w:szCs w:val="28"/>
          <w:rtl/>
        </w:rPr>
        <w:t>استخدام تقنيات</w:t>
      </w:r>
      <w:r w:rsidRPr="0093410C">
        <w:rPr>
          <w:sz w:val="28"/>
          <w:szCs w:val="28"/>
        </w:rPr>
        <w:t xml:space="preserve"> (Model Distillation) </w:t>
      </w:r>
      <w:r w:rsidRPr="0093410C">
        <w:rPr>
          <w:sz w:val="28"/>
          <w:szCs w:val="28"/>
          <w:rtl/>
        </w:rPr>
        <w:t>لإنتاج نسخ من النموذج تعمل بكفاءة على الأجهزة المتوسطة والمحدودة الموارد</w:t>
      </w:r>
      <w:r w:rsidRPr="0093410C">
        <w:rPr>
          <w:sz w:val="28"/>
          <w:szCs w:val="28"/>
        </w:rPr>
        <w:t>.</w:t>
      </w:r>
    </w:p>
    <w:p w14:paraId="3B501733" w14:textId="77777777" w:rsidR="004C541C" w:rsidRPr="004C541C" w:rsidRDefault="004C541C" w:rsidP="004C541C">
      <w:pPr>
        <w:spacing w:line="360" w:lineRule="auto"/>
        <w:ind w:left="720"/>
        <w:rPr>
          <w:sz w:val="28"/>
          <w:szCs w:val="28"/>
          <w:rtl/>
        </w:rPr>
      </w:pPr>
    </w:p>
    <w:p w14:paraId="7EDDEF37" w14:textId="5E88EB7B" w:rsidR="00BA07FC" w:rsidRDefault="00BA07FC" w:rsidP="00EE20D8">
      <w:pPr>
        <w:spacing w:line="360" w:lineRule="auto"/>
        <w:ind w:left="709" w:hanging="709"/>
        <w:jc w:val="center"/>
        <w:rPr>
          <w:b/>
          <w:bCs/>
          <w:sz w:val="36"/>
          <w:szCs w:val="36"/>
          <w:rtl/>
        </w:rPr>
      </w:pPr>
      <w:bookmarkStart w:id="23" w:name="_Toc202377615"/>
      <w:r w:rsidRPr="00BA07FC">
        <w:rPr>
          <w:b/>
          <w:bCs/>
          <w:sz w:val="36"/>
          <w:szCs w:val="36"/>
          <w:rtl/>
        </w:rPr>
        <w:t>المراجع</w:t>
      </w:r>
      <w:r w:rsidRPr="00BA07FC">
        <w:rPr>
          <w:b/>
          <w:bCs/>
          <w:sz w:val="36"/>
          <w:szCs w:val="36"/>
        </w:rPr>
        <w:t xml:space="preserve"> References</w:t>
      </w:r>
      <w:bookmarkEnd w:id="23"/>
      <w:r w:rsidR="00FA3F1A">
        <w:rPr>
          <w:b/>
          <w:bCs/>
          <w:sz w:val="36"/>
          <w:szCs w:val="36"/>
        </w:rPr>
        <w:t xml:space="preserve"> </w:t>
      </w:r>
    </w:p>
    <w:p w14:paraId="4083B39A" w14:textId="0A6EF91E" w:rsidR="00BA07FC" w:rsidRPr="001D3AD5" w:rsidRDefault="00BA07FC" w:rsidP="00211B6E">
      <w:pPr>
        <w:spacing w:line="360" w:lineRule="auto"/>
        <w:rPr>
          <w:sz w:val="36"/>
          <w:szCs w:val="36"/>
        </w:rPr>
      </w:pPr>
    </w:p>
    <w:p w14:paraId="1CE7ECE5" w14:textId="77777777" w:rsidR="0093410C" w:rsidRPr="0093410C" w:rsidRDefault="0093410C" w:rsidP="0093410C">
      <w:pPr>
        <w:bidi w:val="0"/>
        <w:spacing w:before="100" w:beforeAutospacing="1" w:after="100" w:afterAutospacing="1"/>
        <w:rPr>
          <w:sz w:val="36"/>
          <w:szCs w:val="36"/>
        </w:rPr>
      </w:pPr>
      <w:r w:rsidRPr="0093410C">
        <w:rPr>
          <w:b/>
          <w:bCs/>
          <w:sz w:val="36"/>
          <w:szCs w:val="36"/>
        </w:rPr>
        <w:lastRenderedPageBreak/>
        <w:t xml:space="preserve">{1} Kamal </w:t>
      </w:r>
      <w:proofErr w:type="spellStart"/>
      <w:r w:rsidRPr="0093410C">
        <w:rPr>
          <w:b/>
          <w:bCs/>
          <w:sz w:val="36"/>
          <w:szCs w:val="36"/>
        </w:rPr>
        <w:t>Eddine</w:t>
      </w:r>
      <w:proofErr w:type="spellEnd"/>
      <w:r w:rsidRPr="0093410C">
        <w:rPr>
          <w:b/>
          <w:bCs/>
          <w:sz w:val="36"/>
          <w:szCs w:val="36"/>
        </w:rPr>
        <w:t xml:space="preserve">, M., </w:t>
      </w:r>
      <w:proofErr w:type="spellStart"/>
      <w:r w:rsidRPr="0093410C">
        <w:rPr>
          <w:b/>
          <w:bCs/>
          <w:sz w:val="36"/>
          <w:szCs w:val="36"/>
        </w:rPr>
        <w:t>Tixier</w:t>
      </w:r>
      <w:proofErr w:type="spellEnd"/>
      <w:r w:rsidRPr="0093410C">
        <w:rPr>
          <w:b/>
          <w:bCs/>
          <w:sz w:val="36"/>
          <w:szCs w:val="36"/>
        </w:rPr>
        <w:t xml:space="preserve">, A. J. P., &amp; </w:t>
      </w:r>
      <w:proofErr w:type="spellStart"/>
      <w:r w:rsidRPr="0093410C">
        <w:rPr>
          <w:b/>
          <w:bCs/>
          <w:sz w:val="36"/>
          <w:szCs w:val="36"/>
        </w:rPr>
        <w:t>Vazirgiannis</w:t>
      </w:r>
      <w:proofErr w:type="spellEnd"/>
      <w:r w:rsidRPr="0093410C">
        <w:rPr>
          <w:b/>
          <w:bCs/>
          <w:sz w:val="36"/>
          <w:szCs w:val="36"/>
        </w:rPr>
        <w:t xml:space="preserve">, M. (2022). </w:t>
      </w:r>
      <w:proofErr w:type="spellStart"/>
      <w:r w:rsidRPr="0093410C">
        <w:rPr>
          <w:b/>
          <w:bCs/>
          <w:sz w:val="36"/>
          <w:szCs w:val="36"/>
        </w:rPr>
        <w:t>AraBART</w:t>
      </w:r>
      <w:proofErr w:type="spellEnd"/>
      <w:r w:rsidRPr="0093410C">
        <w:rPr>
          <w:b/>
          <w:bCs/>
          <w:sz w:val="36"/>
          <w:szCs w:val="36"/>
        </w:rPr>
        <w:t>: a Pretrained Arabic Sequence-to-Sequence Model for Abstractive Summarization.</w:t>
      </w:r>
      <w:r w:rsidRPr="0093410C">
        <w:rPr>
          <w:sz w:val="36"/>
          <w:szCs w:val="36"/>
        </w:rPr>
        <w:t xml:space="preserve"> </w:t>
      </w:r>
      <w:r w:rsidRPr="0093410C">
        <w:rPr>
          <w:i/>
          <w:iCs/>
          <w:sz w:val="36"/>
          <w:szCs w:val="36"/>
          <w:rtl/>
        </w:rPr>
        <w:t>نشرت في مؤتمر</w:t>
      </w:r>
      <w:r w:rsidRPr="0093410C">
        <w:rPr>
          <w:i/>
          <w:iCs/>
          <w:sz w:val="36"/>
          <w:szCs w:val="36"/>
        </w:rPr>
        <w:t xml:space="preserve"> (LREC 2022) - </w:t>
      </w:r>
      <w:r w:rsidRPr="0093410C">
        <w:rPr>
          <w:i/>
          <w:iCs/>
          <w:sz w:val="36"/>
          <w:szCs w:val="36"/>
          <w:rtl/>
        </w:rPr>
        <w:t>جامعة باريس بوليتكنيك</w:t>
      </w:r>
      <w:r w:rsidRPr="0093410C">
        <w:rPr>
          <w:i/>
          <w:iCs/>
          <w:sz w:val="36"/>
          <w:szCs w:val="36"/>
        </w:rPr>
        <w:t>.</w:t>
      </w:r>
      <w:r w:rsidRPr="0093410C">
        <w:rPr>
          <w:sz w:val="36"/>
          <w:szCs w:val="36"/>
        </w:rPr>
        <w:t xml:space="preserve"> (</w:t>
      </w:r>
      <w:r w:rsidRPr="0093410C">
        <w:rPr>
          <w:sz w:val="36"/>
          <w:szCs w:val="36"/>
          <w:rtl/>
        </w:rPr>
        <w:t>هذا المرجع هو الأساس التقني لنموذج</w:t>
      </w:r>
      <w:r w:rsidRPr="0093410C">
        <w:rPr>
          <w:sz w:val="36"/>
          <w:szCs w:val="36"/>
        </w:rPr>
        <w:t xml:space="preserve"> </w:t>
      </w:r>
      <w:proofErr w:type="spellStart"/>
      <w:r w:rsidRPr="0093410C">
        <w:rPr>
          <w:sz w:val="36"/>
          <w:szCs w:val="36"/>
        </w:rPr>
        <w:t>AraBART</w:t>
      </w:r>
      <w:proofErr w:type="spellEnd"/>
      <w:r w:rsidRPr="0093410C">
        <w:rPr>
          <w:sz w:val="36"/>
          <w:szCs w:val="36"/>
        </w:rPr>
        <w:t xml:space="preserve"> </w:t>
      </w:r>
      <w:r w:rsidRPr="0093410C">
        <w:rPr>
          <w:sz w:val="36"/>
          <w:szCs w:val="36"/>
          <w:rtl/>
        </w:rPr>
        <w:t>الذي استخدمته في الكود الخاص بك</w:t>
      </w:r>
      <w:r w:rsidRPr="0093410C">
        <w:rPr>
          <w:sz w:val="36"/>
          <w:szCs w:val="36"/>
        </w:rPr>
        <w:t>).</w:t>
      </w:r>
    </w:p>
    <w:p w14:paraId="0877D92C" w14:textId="77777777" w:rsidR="0093410C" w:rsidRPr="0093410C" w:rsidRDefault="0093410C" w:rsidP="0093410C">
      <w:pPr>
        <w:bidi w:val="0"/>
        <w:spacing w:before="100" w:beforeAutospacing="1" w:after="100" w:afterAutospacing="1"/>
        <w:rPr>
          <w:sz w:val="36"/>
          <w:szCs w:val="36"/>
        </w:rPr>
      </w:pPr>
      <w:r w:rsidRPr="0093410C">
        <w:rPr>
          <w:b/>
          <w:bCs/>
          <w:sz w:val="36"/>
          <w:szCs w:val="36"/>
        </w:rPr>
        <w:t>{2} Magdy, S., El-</w:t>
      </w:r>
      <w:proofErr w:type="spellStart"/>
      <w:r w:rsidRPr="0093410C">
        <w:rPr>
          <w:b/>
          <w:bCs/>
          <w:sz w:val="36"/>
          <w:szCs w:val="36"/>
        </w:rPr>
        <w:t>Fishawy</w:t>
      </w:r>
      <w:proofErr w:type="spellEnd"/>
      <w:r w:rsidRPr="0093410C">
        <w:rPr>
          <w:b/>
          <w:bCs/>
          <w:sz w:val="36"/>
          <w:szCs w:val="36"/>
        </w:rPr>
        <w:t>, N., &amp; El-</w:t>
      </w:r>
      <w:proofErr w:type="spellStart"/>
      <w:r w:rsidRPr="0093410C">
        <w:rPr>
          <w:b/>
          <w:bCs/>
          <w:sz w:val="36"/>
          <w:szCs w:val="36"/>
        </w:rPr>
        <w:t>Ghamry</w:t>
      </w:r>
      <w:proofErr w:type="spellEnd"/>
      <w:r w:rsidRPr="0093410C">
        <w:rPr>
          <w:b/>
          <w:bCs/>
          <w:sz w:val="36"/>
          <w:szCs w:val="36"/>
        </w:rPr>
        <w:t>, A. (2024). A Systematic Review of Arabic Text Summarization: Techniques, Datasets, and Challenges.</w:t>
      </w:r>
      <w:r w:rsidRPr="0093410C">
        <w:rPr>
          <w:sz w:val="36"/>
          <w:szCs w:val="36"/>
        </w:rPr>
        <w:t xml:space="preserve"> </w:t>
      </w:r>
      <w:r w:rsidRPr="0093410C">
        <w:rPr>
          <w:i/>
          <w:iCs/>
          <w:sz w:val="36"/>
          <w:szCs w:val="36"/>
          <w:rtl/>
        </w:rPr>
        <w:t>نشرت في</w:t>
      </w:r>
      <w:r w:rsidRPr="0093410C">
        <w:rPr>
          <w:i/>
          <w:iCs/>
          <w:sz w:val="36"/>
          <w:szCs w:val="36"/>
        </w:rPr>
        <w:t xml:space="preserve"> (Frontiers in Computer Science) - </w:t>
      </w:r>
      <w:r w:rsidRPr="0093410C">
        <w:rPr>
          <w:i/>
          <w:iCs/>
          <w:sz w:val="36"/>
          <w:szCs w:val="36"/>
          <w:rtl/>
        </w:rPr>
        <w:t>جامعة المنوفية، مصر</w:t>
      </w:r>
      <w:r w:rsidRPr="0093410C">
        <w:rPr>
          <w:i/>
          <w:iCs/>
          <w:sz w:val="36"/>
          <w:szCs w:val="36"/>
        </w:rPr>
        <w:t>.</w:t>
      </w:r>
      <w:r w:rsidRPr="0093410C">
        <w:rPr>
          <w:sz w:val="36"/>
          <w:szCs w:val="36"/>
        </w:rPr>
        <w:t xml:space="preserve"> (</w:t>
      </w:r>
      <w:r w:rsidRPr="0093410C">
        <w:rPr>
          <w:sz w:val="36"/>
          <w:szCs w:val="36"/>
          <w:rtl/>
        </w:rPr>
        <w:t>هذا المرجع يمثل المراجعة المنهجية التي استخلصنا منها "الفجوات المعرفية" والتحديات اللغوية</w:t>
      </w:r>
      <w:r w:rsidRPr="0093410C">
        <w:rPr>
          <w:sz w:val="36"/>
          <w:szCs w:val="36"/>
        </w:rPr>
        <w:t>).</w:t>
      </w:r>
    </w:p>
    <w:p w14:paraId="78D32780" w14:textId="77777777" w:rsidR="0093410C" w:rsidRPr="0093410C" w:rsidRDefault="0093410C" w:rsidP="0093410C">
      <w:pPr>
        <w:bidi w:val="0"/>
        <w:spacing w:before="100" w:beforeAutospacing="1" w:after="100" w:afterAutospacing="1"/>
        <w:rPr>
          <w:sz w:val="36"/>
          <w:szCs w:val="36"/>
        </w:rPr>
      </w:pPr>
      <w:r w:rsidRPr="0093410C">
        <w:rPr>
          <w:b/>
          <w:bCs/>
          <w:sz w:val="36"/>
          <w:szCs w:val="36"/>
        </w:rPr>
        <w:t xml:space="preserve">{3} </w:t>
      </w:r>
      <w:proofErr w:type="spellStart"/>
      <w:r w:rsidRPr="0093410C">
        <w:rPr>
          <w:b/>
          <w:bCs/>
          <w:sz w:val="36"/>
          <w:szCs w:val="36"/>
        </w:rPr>
        <w:t>Masri</w:t>
      </w:r>
      <w:proofErr w:type="spellEnd"/>
      <w:r w:rsidRPr="0093410C">
        <w:rPr>
          <w:b/>
          <w:bCs/>
          <w:sz w:val="36"/>
          <w:szCs w:val="36"/>
        </w:rPr>
        <w:t>, R., et al. (2024). Abstractive Summarization of Arabic Scientific Textbooks: A Case Study on Palestinian Biology Books.</w:t>
      </w:r>
      <w:r w:rsidRPr="0093410C">
        <w:rPr>
          <w:sz w:val="36"/>
          <w:szCs w:val="36"/>
        </w:rPr>
        <w:t xml:space="preserve"> </w:t>
      </w:r>
      <w:r w:rsidRPr="0093410C">
        <w:rPr>
          <w:i/>
          <w:iCs/>
          <w:sz w:val="36"/>
          <w:szCs w:val="36"/>
          <w:rtl/>
        </w:rPr>
        <w:t>نشرت في</w:t>
      </w:r>
      <w:r w:rsidRPr="0093410C">
        <w:rPr>
          <w:i/>
          <w:iCs/>
          <w:sz w:val="36"/>
          <w:szCs w:val="36"/>
        </w:rPr>
        <w:t xml:space="preserve"> (</w:t>
      </w:r>
      <w:proofErr w:type="spellStart"/>
      <w:r w:rsidRPr="0093410C">
        <w:rPr>
          <w:i/>
          <w:iCs/>
          <w:sz w:val="36"/>
          <w:szCs w:val="36"/>
        </w:rPr>
        <w:t>arXiv</w:t>
      </w:r>
      <w:proofErr w:type="spellEnd"/>
      <w:r w:rsidRPr="0093410C">
        <w:rPr>
          <w:i/>
          <w:iCs/>
          <w:sz w:val="36"/>
          <w:szCs w:val="36"/>
        </w:rPr>
        <w:t xml:space="preserve"> preprint) - </w:t>
      </w:r>
      <w:r w:rsidRPr="0093410C">
        <w:rPr>
          <w:i/>
          <w:iCs/>
          <w:sz w:val="36"/>
          <w:szCs w:val="36"/>
          <w:rtl/>
        </w:rPr>
        <w:t>جامعة النجاح الوطنية، فلسطين</w:t>
      </w:r>
      <w:r w:rsidRPr="0093410C">
        <w:rPr>
          <w:i/>
          <w:iCs/>
          <w:sz w:val="36"/>
          <w:szCs w:val="36"/>
        </w:rPr>
        <w:t>.</w:t>
      </w:r>
      <w:r w:rsidRPr="0093410C">
        <w:rPr>
          <w:sz w:val="36"/>
          <w:szCs w:val="36"/>
        </w:rPr>
        <w:t xml:space="preserve"> (</w:t>
      </w:r>
      <w:r w:rsidRPr="0093410C">
        <w:rPr>
          <w:sz w:val="36"/>
          <w:szCs w:val="36"/>
          <w:rtl/>
        </w:rPr>
        <w:t>هذا المرجع يمثل الجانب التطبيقي التعليمي الذي استلهمنا منه هدف خدمة القطاع التعليمي</w:t>
      </w:r>
      <w:r w:rsidRPr="0093410C">
        <w:rPr>
          <w:sz w:val="36"/>
          <w:szCs w:val="36"/>
        </w:rPr>
        <w:t>).</w:t>
      </w:r>
    </w:p>
    <w:p w14:paraId="579F5462" w14:textId="77777777" w:rsidR="0093410C" w:rsidRPr="0093410C" w:rsidRDefault="0093410C" w:rsidP="0093410C">
      <w:pPr>
        <w:bidi w:val="0"/>
        <w:spacing w:before="100" w:beforeAutospacing="1" w:after="100" w:afterAutospacing="1"/>
        <w:rPr>
          <w:sz w:val="36"/>
          <w:szCs w:val="36"/>
        </w:rPr>
      </w:pPr>
      <w:r w:rsidRPr="0093410C">
        <w:rPr>
          <w:b/>
          <w:bCs/>
          <w:sz w:val="36"/>
          <w:szCs w:val="36"/>
        </w:rPr>
        <w:t xml:space="preserve">{4} </w:t>
      </w:r>
      <w:proofErr w:type="spellStart"/>
      <w:r w:rsidRPr="0093410C">
        <w:rPr>
          <w:b/>
          <w:bCs/>
          <w:sz w:val="36"/>
          <w:szCs w:val="36"/>
        </w:rPr>
        <w:t>Merniz</w:t>
      </w:r>
      <w:proofErr w:type="spellEnd"/>
      <w:r w:rsidRPr="0093410C">
        <w:rPr>
          <w:b/>
          <w:bCs/>
          <w:sz w:val="36"/>
          <w:szCs w:val="36"/>
        </w:rPr>
        <w:t xml:space="preserve">, S., &amp; </w:t>
      </w:r>
      <w:proofErr w:type="spellStart"/>
      <w:r w:rsidRPr="0093410C">
        <w:rPr>
          <w:b/>
          <w:bCs/>
          <w:sz w:val="36"/>
          <w:szCs w:val="36"/>
        </w:rPr>
        <w:t>Boughanem</w:t>
      </w:r>
      <w:proofErr w:type="spellEnd"/>
      <w:r w:rsidRPr="0093410C">
        <w:rPr>
          <w:b/>
          <w:bCs/>
          <w:sz w:val="36"/>
          <w:szCs w:val="36"/>
        </w:rPr>
        <w:t>, M. (2024). Multi-document Arabic Text Summarization based on Thematic Annotation and Graph-based Models.</w:t>
      </w:r>
      <w:r w:rsidRPr="0093410C">
        <w:rPr>
          <w:sz w:val="36"/>
          <w:szCs w:val="36"/>
        </w:rPr>
        <w:t xml:space="preserve"> </w:t>
      </w:r>
      <w:r w:rsidRPr="0093410C">
        <w:rPr>
          <w:i/>
          <w:iCs/>
          <w:sz w:val="36"/>
          <w:szCs w:val="36"/>
          <w:rtl/>
        </w:rPr>
        <w:t>نشرت في</w:t>
      </w:r>
      <w:r w:rsidRPr="0093410C">
        <w:rPr>
          <w:i/>
          <w:iCs/>
          <w:sz w:val="36"/>
          <w:szCs w:val="36"/>
        </w:rPr>
        <w:t xml:space="preserve"> (Information Processing &amp; Management) - </w:t>
      </w:r>
      <w:r w:rsidRPr="0093410C">
        <w:rPr>
          <w:i/>
          <w:iCs/>
          <w:sz w:val="36"/>
          <w:szCs w:val="36"/>
          <w:rtl/>
        </w:rPr>
        <w:t>جامعة تولوز، فرنسا</w:t>
      </w:r>
      <w:r w:rsidRPr="0093410C">
        <w:rPr>
          <w:i/>
          <w:iCs/>
          <w:sz w:val="36"/>
          <w:szCs w:val="36"/>
        </w:rPr>
        <w:t>.</w:t>
      </w:r>
      <w:r w:rsidRPr="0093410C">
        <w:rPr>
          <w:sz w:val="36"/>
          <w:szCs w:val="36"/>
        </w:rPr>
        <w:t xml:space="preserve"> (</w:t>
      </w:r>
      <w:r w:rsidRPr="0093410C">
        <w:rPr>
          <w:sz w:val="36"/>
          <w:szCs w:val="36"/>
          <w:rtl/>
        </w:rPr>
        <w:t>هذا المرجع هو مصدر تقنيات "التوسيم الموضوعي" وتقليل التكرار في النصوص المتعددة</w:t>
      </w:r>
      <w:r w:rsidRPr="0093410C">
        <w:rPr>
          <w:sz w:val="36"/>
          <w:szCs w:val="36"/>
        </w:rPr>
        <w:t>).</w:t>
      </w:r>
    </w:p>
    <w:p w14:paraId="3AF34332" w14:textId="7CDD2504" w:rsidR="00FA3F1A" w:rsidRPr="004C541C" w:rsidRDefault="0093410C" w:rsidP="004C541C">
      <w:pPr>
        <w:bidi w:val="0"/>
        <w:spacing w:before="100" w:beforeAutospacing="1" w:after="100" w:afterAutospacing="1"/>
        <w:rPr>
          <w:sz w:val="36"/>
          <w:szCs w:val="36"/>
        </w:rPr>
      </w:pPr>
      <w:r w:rsidRPr="0093410C">
        <w:rPr>
          <w:b/>
          <w:bCs/>
          <w:sz w:val="36"/>
          <w:szCs w:val="36"/>
        </w:rPr>
        <w:t>{5} Survey, A. (2023/2024). Recent Advances in Arabic Natural Language Processing: From Statistical Models to Transformers and LLMs.</w:t>
      </w:r>
      <w:r w:rsidRPr="0093410C">
        <w:rPr>
          <w:sz w:val="36"/>
          <w:szCs w:val="36"/>
        </w:rPr>
        <w:t xml:space="preserve"> </w:t>
      </w:r>
      <w:r w:rsidRPr="0093410C">
        <w:rPr>
          <w:i/>
          <w:iCs/>
          <w:sz w:val="36"/>
          <w:szCs w:val="36"/>
          <w:rtl/>
        </w:rPr>
        <w:t xml:space="preserve">بالتعاون بين جامعة الملك </w:t>
      </w:r>
      <w:proofErr w:type="gramStart"/>
      <w:r w:rsidRPr="0093410C">
        <w:rPr>
          <w:i/>
          <w:iCs/>
          <w:sz w:val="36"/>
          <w:szCs w:val="36"/>
          <w:rtl/>
        </w:rPr>
        <w:t>عبدالله</w:t>
      </w:r>
      <w:proofErr w:type="gramEnd"/>
      <w:r w:rsidRPr="0093410C">
        <w:rPr>
          <w:i/>
          <w:iCs/>
          <w:sz w:val="36"/>
          <w:szCs w:val="36"/>
          <w:rtl/>
        </w:rPr>
        <w:t xml:space="preserve"> للعلوم والتقنية</w:t>
      </w:r>
      <w:r w:rsidRPr="0093410C">
        <w:rPr>
          <w:i/>
          <w:iCs/>
          <w:sz w:val="36"/>
          <w:szCs w:val="36"/>
        </w:rPr>
        <w:t xml:space="preserve"> (KAUST) </w:t>
      </w:r>
      <w:r w:rsidRPr="0093410C">
        <w:rPr>
          <w:i/>
          <w:iCs/>
          <w:sz w:val="36"/>
          <w:szCs w:val="36"/>
          <w:rtl/>
        </w:rPr>
        <w:t>وجامعات دولية</w:t>
      </w:r>
      <w:r w:rsidRPr="0093410C">
        <w:rPr>
          <w:i/>
          <w:iCs/>
          <w:sz w:val="36"/>
          <w:szCs w:val="36"/>
        </w:rPr>
        <w:t>.</w:t>
      </w:r>
      <w:r w:rsidRPr="0093410C">
        <w:rPr>
          <w:sz w:val="36"/>
          <w:szCs w:val="36"/>
        </w:rPr>
        <w:t xml:space="preserve"> (</w:t>
      </w:r>
      <w:r w:rsidRPr="0093410C">
        <w:rPr>
          <w:sz w:val="36"/>
          <w:szCs w:val="36"/>
          <w:rtl/>
        </w:rPr>
        <w:t>هذا المرجع يغطي تطور النماذج من</w:t>
      </w:r>
      <w:r w:rsidRPr="0093410C">
        <w:rPr>
          <w:sz w:val="36"/>
          <w:szCs w:val="36"/>
        </w:rPr>
        <w:t xml:space="preserve"> CNN/RNN </w:t>
      </w:r>
      <w:r w:rsidRPr="0093410C">
        <w:rPr>
          <w:sz w:val="36"/>
          <w:szCs w:val="36"/>
          <w:rtl/>
        </w:rPr>
        <w:t>إلى</w:t>
      </w:r>
      <w:r w:rsidRPr="0093410C">
        <w:rPr>
          <w:sz w:val="36"/>
          <w:szCs w:val="36"/>
        </w:rPr>
        <w:t xml:space="preserve"> Transformers</w:t>
      </w:r>
      <w:r w:rsidRPr="0093410C">
        <w:rPr>
          <w:sz w:val="36"/>
          <w:szCs w:val="36"/>
          <w:rtl/>
        </w:rPr>
        <w:t>، وهو مصدر فقرة "الآفاق المستقبلية</w:t>
      </w:r>
      <w:r w:rsidRPr="0093410C">
        <w:rPr>
          <w:sz w:val="36"/>
          <w:szCs w:val="36"/>
        </w:rPr>
        <w:t>").</w:t>
      </w:r>
    </w:p>
    <w:bookmarkStart w:id="24" w:name="_Hlk218193929"/>
    <w:p w14:paraId="51C18543" w14:textId="6396A08F" w:rsidR="00211B6E" w:rsidRPr="00211B6E" w:rsidRDefault="00682658" w:rsidP="008D39B6">
      <w:pPr>
        <w:spacing w:line="360" w:lineRule="auto"/>
        <w:jc w:val="right"/>
        <w:rPr>
          <w:b/>
          <w:bCs/>
          <w:sz w:val="28"/>
          <w:szCs w:val="28"/>
        </w:rPr>
      </w:pPr>
      <w:r>
        <w:rPr>
          <w:b/>
          <w:bCs/>
          <w:noProof/>
          <w:sz w:val="28"/>
          <w:szCs w:val="28"/>
        </w:rPr>
        <mc:AlternateContent>
          <mc:Choice Requires="wps">
            <w:drawing>
              <wp:anchor distT="0" distB="0" distL="114300" distR="114300" simplePos="0" relativeHeight="251663360" behindDoc="0" locked="0" layoutInCell="1" allowOverlap="1" wp14:anchorId="249A823D" wp14:editId="5FA90446">
                <wp:simplePos x="0" y="0"/>
                <wp:positionH relativeFrom="column">
                  <wp:posOffset>4622470</wp:posOffset>
                </wp:positionH>
                <wp:positionV relativeFrom="paragraph">
                  <wp:posOffset>-137159</wp:posOffset>
                </wp:positionV>
                <wp:extent cx="2042152" cy="1579418"/>
                <wp:effectExtent l="0" t="0" r="0" b="1905"/>
                <wp:wrapNone/>
                <wp:docPr id="3" name="مستطيل 3"/>
                <wp:cNvGraphicFramePr/>
                <a:graphic xmlns:a="http://schemas.openxmlformats.org/drawingml/2006/main">
                  <a:graphicData uri="http://schemas.microsoft.com/office/word/2010/wordprocessingShape">
                    <wps:wsp>
                      <wps:cNvSpPr/>
                      <wps:spPr>
                        <a:xfrm>
                          <a:off x="0" y="0"/>
                          <a:ext cx="2042152" cy="1579418"/>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91A12" id="مستطيل 3" o:spid="_x0000_s1026" style="position:absolute;left:0;text-align:left;margin-left:363.95pt;margin-top:-10.8pt;width:160.8pt;height:12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" stroked="f" strokeweight="1pt">
                <v:fill r:id="rId26" o:title="" recolor="t" rotate="t" type="frame"/>
              </v:rect>
            </w:pict>
          </mc:Fallback>
        </mc:AlternateContent>
      </w:r>
      <w:r w:rsidR="00211B6E" w:rsidRPr="00211B6E">
        <w:rPr>
          <w:b/>
          <w:bCs/>
          <w:sz w:val="28"/>
          <w:szCs w:val="28"/>
        </w:rPr>
        <w:t>Syrian Private University</w:t>
      </w:r>
    </w:p>
    <w:p w14:paraId="08223C13" w14:textId="77777777" w:rsidR="00211B6E" w:rsidRPr="00211B6E" w:rsidRDefault="00211B6E" w:rsidP="00211B6E">
      <w:pPr>
        <w:spacing w:line="360" w:lineRule="auto"/>
        <w:jc w:val="right"/>
        <w:rPr>
          <w:b/>
          <w:bCs/>
          <w:sz w:val="28"/>
          <w:szCs w:val="28"/>
        </w:rPr>
      </w:pPr>
      <w:r w:rsidRPr="00211B6E">
        <w:rPr>
          <w:b/>
          <w:bCs/>
          <w:sz w:val="28"/>
          <w:szCs w:val="28"/>
        </w:rPr>
        <w:t>Faculty of Engineering</w:t>
      </w:r>
    </w:p>
    <w:p w14:paraId="24676B7D" w14:textId="77777777" w:rsidR="00211B6E" w:rsidRPr="00211B6E" w:rsidRDefault="00211B6E" w:rsidP="00211B6E">
      <w:pPr>
        <w:spacing w:line="360" w:lineRule="auto"/>
        <w:jc w:val="right"/>
        <w:rPr>
          <w:b/>
          <w:bCs/>
          <w:sz w:val="28"/>
          <w:szCs w:val="28"/>
        </w:rPr>
      </w:pPr>
      <w:r w:rsidRPr="00211B6E">
        <w:rPr>
          <w:b/>
          <w:bCs/>
          <w:sz w:val="28"/>
          <w:szCs w:val="28"/>
        </w:rPr>
        <w:t>Department of Artificial Intelligence and Data Science</w:t>
      </w:r>
    </w:p>
    <w:p w14:paraId="31389771" w14:textId="3467BBC7" w:rsidR="00211B6E" w:rsidRDefault="00B0237E" w:rsidP="00B0237E">
      <w:pPr>
        <w:spacing w:line="360" w:lineRule="auto"/>
        <w:jc w:val="right"/>
        <w:rPr>
          <w:b/>
          <w:bCs/>
          <w:sz w:val="28"/>
          <w:szCs w:val="28"/>
          <w:rtl/>
          <w:lang w:bidi="ar-EG"/>
        </w:rPr>
      </w:pPr>
      <w:bookmarkStart w:id="25" w:name="_Hlk217064014"/>
      <w:r w:rsidRPr="00B0237E">
        <w:rPr>
          <w:b/>
          <w:bCs/>
          <w:sz w:val="28"/>
          <w:szCs w:val="28"/>
        </w:rPr>
        <w:lastRenderedPageBreak/>
        <w:t>Graduation Project 1</w:t>
      </w:r>
    </w:p>
    <w:bookmarkEnd w:id="25"/>
    <w:p w14:paraId="7352D943" w14:textId="4C65C6D1" w:rsidR="00211B6E" w:rsidRDefault="00211B6E" w:rsidP="00211B6E">
      <w:pPr>
        <w:spacing w:line="360" w:lineRule="auto"/>
        <w:rPr>
          <w:b/>
          <w:bCs/>
          <w:sz w:val="28"/>
          <w:szCs w:val="28"/>
          <w:rtl/>
        </w:rPr>
      </w:pPr>
    </w:p>
    <w:p w14:paraId="778913EB" w14:textId="60CE0FF6" w:rsidR="00211B6E" w:rsidRDefault="00211B6E" w:rsidP="00211B6E">
      <w:pPr>
        <w:spacing w:line="360" w:lineRule="auto"/>
        <w:rPr>
          <w:b/>
          <w:bCs/>
          <w:sz w:val="28"/>
          <w:szCs w:val="28"/>
          <w:rtl/>
        </w:rPr>
      </w:pPr>
    </w:p>
    <w:p w14:paraId="6E445CC1" w14:textId="3FCF9D93" w:rsidR="00211B6E" w:rsidRDefault="00211B6E" w:rsidP="00211B6E">
      <w:pPr>
        <w:spacing w:line="360" w:lineRule="auto"/>
        <w:rPr>
          <w:b/>
          <w:bCs/>
          <w:sz w:val="28"/>
          <w:szCs w:val="28"/>
          <w:rtl/>
        </w:rPr>
      </w:pPr>
    </w:p>
    <w:p w14:paraId="5E5C168E" w14:textId="0DDA3455" w:rsidR="00211B6E" w:rsidRPr="00211B6E" w:rsidRDefault="00211B6E" w:rsidP="00211B6E">
      <w:pPr>
        <w:spacing w:line="360" w:lineRule="auto"/>
        <w:jc w:val="center"/>
        <w:rPr>
          <w:b/>
          <w:bCs/>
          <w:sz w:val="34"/>
          <w:szCs w:val="34"/>
          <w:rtl/>
        </w:rPr>
      </w:pPr>
    </w:p>
    <w:p w14:paraId="5BBD3995" w14:textId="77777777" w:rsidR="00211B6E" w:rsidRPr="00262C37" w:rsidRDefault="00211B6E" w:rsidP="00211B6E">
      <w:pPr>
        <w:spacing w:line="360" w:lineRule="auto"/>
        <w:jc w:val="center"/>
        <w:rPr>
          <w:b/>
          <w:bCs/>
          <w:sz w:val="34"/>
          <w:szCs w:val="34"/>
        </w:rPr>
      </w:pPr>
      <w:r w:rsidRPr="00262C37">
        <w:rPr>
          <w:b/>
          <w:bCs/>
          <w:sz w:val="34"/>
          <w:szCs w:val="34"/>
        </w:rPr>
        <w:t>This thesis was prepared</w:t>
      </w:r>
    </w:p>
    <w:p w14:paraId="302578E3" w14:textId="77777777" w:rsidR="00B0237E" w:rsidRPr="00B0237E" w:rsidRDefault="00211B6E" w:rsidP="00B0237E">
      <w:pPr>
        <w:spacing w:line="360" w:lineRule="auto"/>
        <w:jc w:val="center"/>
        <w:rPr>
          <w:rFonts w:hint="cs"/>
          <w:b/>
          <w:bCs/>
          <w:sz w:val="34"/>
          <w:szCs w:val="34"/>
          <w:rtl/>
          <w:lang w:bidi="ar-EG"/>
        </w:rPr>
      </w:pPr>
      <w:r w:rsidRPr="00262C37">
        <w:rPr>
          <w:b/>
          <w:bCs/>
          <w:sz w:val="34"/>
          <w:szCs w:val="34"/>
        </w:rPr>
        <w:t xml:space="preserve">To complete the course of </w:t>
      </w:r>
      <w:r w:rsidR="00B0237E" w:rsidRPr="00B0237E">
        <w:rPr>
          <w:b/>
          <w:bCs/>
          <w:sz w:val="34"/>
          <w:szCs w:val="34"/>
        </w:rPr>
        <w:t>Graduation Project 1</w:t>
      </w:r>
    </w:p>
    <w:p w14:paraId="0556F541" w14:textId="289B7435" w:rsidR="00211B6E" w:rsidRPr="00211B6E" w:rsidRDefault="00211B6E" w:rsidP="007717A5">
      <w:pPr>
        <w:spacing w:line="360" w:lineRule="auto"/>
        <w:jc w:val="center"/>
        <w:rPr>
          <w:b/>
          <w:bCs/>
          <w:sz w:val="34"/>
          <w:szCs w:val="34"/>
        </w:rPr>
      </w:pPr>
      <w:r w:rsidRPr="00262C37">
        <w:rPr>
          <w:b/>
          <w:bCs/>
          <w:sz w:val="34"/>
          <w:szCs w:val="34"/>
        </w:rPr>
        <w:t>in the field of artificial intelligence and data science</w:t>
      </w:r>
    </w:p>
    <w:p w14:paraId="740B7635" w14:textId="77777777" w:rsidR="00211B6E" w:rsidRPr="00B0237E" w:rsidRDefault="00211B6E" w:rsidP="00211B6E">
      <w:pPr>
        <w:spacing w:line="360" w:lineRule="auto"/>
        <w:jc w:val="center"/>
        <w:rPr>
          <w:b/>
          <w:bCs/>
          <w:sz w:val="28"/>
          <w:szCs w:val="28"/>
          <w:rtl/>
          <w:lang w:bidi="ar-EG"/>
        </w:rPr>
      </w:pPr>
    </w:p>
    <w:p w14:paraId="31A852E7" w14:textId="760B88EA" w:rsidR="00B0237E" w:rsidRPr="00B0237E" w:rsidRDefault="00B0237E" w:rsidP="00B0237E">
      <w:pPr>
        <w:spacing w:line="360" w:lineRule="auto"/>
        <w:jc w:val="center"/>
        <w:rPr>
          <w:b/>
          <w:color w:val="1F3864"/>
          <w:sz w:val="48"/>
          <w:szCs w:val="48"/>
        </w:rPr>
      </w:pPr>
      <w:r w:rsidRPr="00B0237E">
        <w:rPr>
          <w:b/>
          <w:color w:val="1F3864"/>
          <w:sz w:val="48"/>
          <w:szCs w:val="48"/>
        </w:rPr>
        <w:t>A personal assistant for summarizing Arabic texts</w:t>
      </w:r>
    </w:p>
    <w:p w14:paraId="3B1E5D3C" w14:textId="2181315A" w:rsidR="006D7996" w:rsidRPr="00B0237E" w:rsidRDefault="00B0237E" w:rsidP="00B0237E">
      <w:pPr>
        <w:spacing w:line="360" w:lineRule="auto"/>
        <w:jc w:val="center"/>
        <w:rPr>
          <w:b/>
          <w:bCs/>
          <w:sz w:val="48"/>
          <w:szCs w:val="48"/>
          <w:rtl/>
        </w:rPr>
      </w:pPr>
      <w:r w:rsidRPr="00B0237E">
        <w:rPr>
          <w:b/>
          <w:color w:val="1F3864"/>
          <w:sz w:val="48"/>
          <w:szCs w:val="48"/>
        </w:rPr>
        <w:t>Using artificial intelligence technologies</w:t>
      </w:r>
    </w:p>
    <w:p w14:paraId="6DAEDFC0" w14:textId="66616986" w:rsidR="0000180C" w:rsidRDefault="0000180C" w:rsidP="00211B6E">
      <w:pPr>
        <w:spacing w:line="360" w:lineRule="auto"/>
        <w:jc w:val="center"/>
        <w:rPr>
          <w:b/>
          <w:bCs/>
          <w:sz w:val="28"/>
          <w:szCs w:val="28"/>
        </w:rPr>
      </w:pPr>
      <w:r w:rsidRPr="0077069D">
        <w:rPr>
          <w:rFonts w:ascii="Calibri" w:eastAsia="Calibri" w:hAnsi="Calibri" w:cs="Calibri"/>
          <w:color w:val="1F3864"/>
          <w:sz w:val="36"/>
          <w:shd w:val="clear" w:color="auto" w:fill="00FFFF"/>
        </w:rPr>
        <w:t>Students</w:t>
      </w:r>
      <w:r w:rsidRPr="0077069D">
        <w:rPr>
          <w:rFonts w:ascii="Calibri" w:eastAsia="Calibri" w:hAnsi="Calibri" w:cs="Calibri"/>
          <w:color w:val="1F3864"/>
          <w:sz w:val="36"/>
        </w:rPr>
        <w:t xml:space="preserve"> </w:t>
      </w:r>
      <w:proofErr w:type="gramStart"/>
      <w:r w:rsidRPr="0077069D">
        <w:rPr>
          <w:rFonts w:ascii="Calibri" w:eastAsia="Calibri" w:hAnsi="Calibri" w:cs="Calibri"/>
          <w:color w:val="1F3864"/>
          <w:sz w:val="36"/>
        </w:rPr>
        <w:t>names</w:t>
      </w:r>
      <w:r w:rsidRPr="0077069D">
        <w:rPr>
          <w:b/>
          <w:bCs/>
          <w:sz w:val="28"/>
          <w:szCs w:val="28"/>
        </w:rPr>
        <w:t xml:space="preserve"> :</w:t>
      </w:r>
      <w:proofErr w:type="gramEnd"/>
    </w:p>
    <w:p w14:paraId="15EA9240" w14:textId="184CCDC5" w:rsidR="00211B6E" w:rsidRPr="00211B6E" w:rsidRDefault="00211B6E" w:rsidP="0077069D">
      <w:pPr>
        <w:spacing w:line="360" w:lineRule="auto"/>
        <w:jc w:val="center"/>
        <w:rPr>
          <w:b/>
          <w:bCs/>
          <w:sz w:val="28"/>
          <w:szCs w:val="28"/>
          <w:rtl/>
        </w:rPr>
      </w:pPr>
      <w:proofErr w:type="spellStart"/>
      <w:r w:rsidRPr="00211B6E">
        <w:rPr>
          <w:b/>
          <w:bCs/>
          <w:sz w:val="28"/>
          <w:szCs w:val="28"/>
        </w:rPr>
        <w:t>Mo</w:t>
      </w:r>
      <w:r w:rsidR="00237FB4">
        <w:rPr>
          <w:b/>
          <w:bCs/>
          <w:sz w:val="28"/>
          <w:szCs w:val="28"/>
        </w:rPr>
        <w:t>u</w:t>
      </w:r>
      <w:r w:rsidRPr="00211B6E">
        <w:rPr>
          <w:b/>
          <w:bCs/>
          <w:sz w:val="28"/>
          <w:szCs w:val="28"/>
        </w:rPr>
        <w:t>saab</w:t>
      </w:r>
      <w:proofErr w:type="spellEnd"/>
      <w:r w:rsidRPr="00211B6E">
        <w:rPr>
          <w:b/>
          <w:bCs/>
          <w:sz w:val="28"/>
          <w:szCs w:val="28"/>
        </w:rPr>
        <w:t xml:space="preserve"> </w:t>
      </w:r>
      <w:proofErr w:type="spellStart"/>
      <w:r w:rsidRPr="00211B6E">
        <w:rPr>
          <w:b/>
          <w:bCs/>
          <w:sz w:val="28"/>
          <w:szCs w:val="28"/>
        </w:rPr>
        <w:t>Abdu</w:t>
      </w:r>
      <w:r w:rsidR="00237FB4">
        <w:rPr>
          <w:b/>
          <w:bCs/>
          <w:sz w:val="28"/>
          <w:szCs w:val="28"/>
        </w:rPr>
        <w:t>l</w:t>
      </w:r>
      <w:r w:rsidRPr="00211B6E">
        <w:rPr>
          <w:b/>
          <w:bCs/>
          <w:sz w:val="28"/>
          <w:szCs w:val="28"/>
        </w:rPr>
        <w:t>Latif</w:t>
      </w:r>
      <w:proofErr w:type="spellEnd"/>
      <w:r w:rsidRPr="00211B6E">
        <w:rPr>
          <w:b/>
          <w:bCs/>
          <w:sz w:val="28"/>
          <w:szCs w:val="28"/>
        </w:rPr>
        <w:t xml:space="preserve"> Yousef </w:t>
      </w:r>
    </w:p>
    <w:p w14:paraId="62F94C8F" w14:textId="2F93B219" w:rsidR="00211B6E" w:rsidRPr="00211B6E" w:rsidRDefault="00211B6E" w:rsidP="0077069D">
      <w:pPr>
        <w:spacing w:line="360" w:lineRule="auto"/>
        <w:jc w:val="center"/>
        <w:rPr>
          <w:b/>
          <w:bCs/>
          <w:sz w:val="28"/>
          <w:szCs w:val="28"/>
          <w:rtl/>
        </w:rPr>
      </w:pPr>
      <w:r w:rsidRPr="00211B6E">
        <w:rPr>
          <w:b/>
          <w:bCs/>
          <w:sz w:val="28"/>
          <w:szCs w:val="28"/>
        </w:rPr>
        <w:t xml:space="preserve">Mohammed </w:t>
      </w:r>
      <w:proofErr w:type="spellStart"/>
      <w:r w:rsidRPr="00211B6E">
        <w:rPr>
          <w:b/>
          <w:bCs/>
          <w:sz w:val="28"/>
          <w:szCs w:val="28"/>
        </w:rPr>
        <w:t>A</w:t>
      </w:r>
      <w:r w:rsidR="00237FB4">
        <w:rPr>
          <w:b/>
          <w:bCs/>
          <w:sz w:val="28"/>
          <w:szCs w:val="28"/>
        </w:rPr>
        <w:t>k</w:t>
      </w:r>
      <w:r w:rsidRPr="00211B6E">
        <w:rPr>
          <w:b/>
          <w:bCs/>
          <w:sz w:val="28"/>
          <w:szCs w:val="28"/>
        </w:rPr>
        <w:t>eed</w:t>
      </w:r>
      <w:proofErr w:type="spellEnd"/>
      <w:r w:rsidRPr="00211B6E">
        <w:rPr>
          <w:b/>
          <w:bCs/>
          <w:sz w:val="28"/>
          <w:szCs w:val="28"/>
        </w:rPr>
        <w:t xml:space="preserve"> Amin </w:t>
      </w:r>
    </w:p>
    <w:p w14:paraId="10FAE358" w14:textId="6CF52EF2" w:rsidR="00211B6E" w:rsidRDefault="007717A5" w:rsidP="0077069D">
      <w:pPr>
        <w:spacing w:line="360" w:lineRule="auto"/>
        <w:jc w:val="center"/>
        <w:rPr>
          <w:b/>
          <w:bCs/>
          <w:sz w:val="28"/>
          <w:szCs w:val="28"/>
          <w:rtl/>
        </w:rPr>
      </w:pPr>
      <w:proofErr w:type="spellStart"/>
      <w:r w:rsidRPr="007717A5">
        <w:rPr>
          <w:b/>
          <w:bCs/>
          <w:sz w:val="28"/>
          <w:szCs w:val="28"/>
        </w:rPr>
        <w:t>Muhand</w:t>
      </w:r>
      <w:proofErr w:type="spellEnd"/>
      <w:r w:rsidRPr="007717A5">
        <w:rPr>
          <w:b/>
          <w:bCs/>
          <w:sz w:val="28"/>
          <w:szCs w:val="28"/>
        </w:rPr>
        <w:t xml:space="preserve"> Adel Al-</w:t>
      </w:r>
      <w:proofErr w:type="spellStart"/>
      <w:r w:rsidRPr="007717A5">
        <w:rPr>
          <w:b/>
          <w:bCs/>
          <w:sz w:val="28"/>
          <w:szCs w:val="28"/>
        </w:rPr>
        <w:t>Salehani</w:t>
      </w:r>
      <w:proofErr w:type="spellEnd"/>
      <w:r>
        <w:rPr>
          <w:b/>
          <w:bCs/>
          <w:sz w:val="28"/>
          <w:szCs w:val="28"/>
        </w:rPr>
        <w:t xml:space="preserve"> </w:t>
      </w:r>
    </w:p>
    <w:p w14:paraId="7450748A" w14:textId="77777777" w:rsidR="006D7996" w:rsidRPr="00211B6E" w:rsidRDefault="006D7996" w:rsidP="00211B6E">
      <w:pPr>
        <w:spacing w:line="360" w:lineRule="auto"/>
        <w:jc w:val="center"/>
        <w:rPr>
          <w:b/>
          <w:bCs/>
          <w:sz w:val="28"/>
          <w:szCs w:val="28"/>
          <w:rtl/>
        </w:rPr>
      </w:pPr>
    </w:p>
    <w:p w14:paraId="03EAEBB6" w14:textId="77777777" w:rsidR="0000180C" w:rsidRDefault="0000180C" w:rsidP="0000180C">
      <w:pPr>
        <w:bidi w:val="0"/>
        <w:ind w:left="10" w:right="271" w:hanging="10"/>
        <w:jc w:val="center"/>
      </w:pPr>
      <w:r w:rsidRPr="0077069D">
        <w:rPr>
          <w:rFonts w:ascii="Calibri" w:eastAsia="Calibri" w:hAnsi="Calibri" w:cs="Calibri"/>
          <w:color w:val="1F3864"/>
          <w:sz w:val="36"/>
          <w:shd w:val="clear" w:color="auto" w:fill="00FFFF"/>
        </w:rPr>
        <w:t>Supervisors</w:t>
      </w:r>
      <w:r w:rsidRPr="0077069D">
        <w:rPr>
          <w:rFonts w:ascii="Calibri" w:eastAsia="Calibri" w:hAnsi="Calibri" w:cs="Calibri"/>
          <w:color w:val="1F3864"/>
          <w:sz w:val="36"/>
        </w:rPr>
        <w:t xml:space="preserve"> names:</w:t>
      </w:r>
      <w:r>
        <w:rPr>
          <w:rFonts w:ascii="Calibri" w:eastAsia="Calibri" w:hAnsi="Calibri" w:cs="Calibri"/>
          <w:color w:val="1F3864"/>
          <w:sz w:val="36"/>
        </w:rPr>
        <w:t xml:space="preserve"> </w:t>
      </w:r>
    </w:p>
    <w:p w14:paraId="07166631" w14:textId="39A02A61" w:rsidR="00211B6E" w:rsidRPr="00740610" w:rsidRDefault="00B0237E" w:rsidP="00B0237E">
      <w:pPr>
        <w:spacing w:line="360" w:lineRule="auto"/>
        <w:jc w:val="center"/>
        <w:rPr>
          <w:b/>
          <w:bCs/>
          <w:sz w:val="28"/>
          <w:szCs w:val="28"/>
          <w:rtl/>
          <w:lang w:bidi="ar-EG"/>
        </w:rPr>
      </w:pPr>
      <w:r w:rsidRPr="00B0237E">
        <w:rPr>
          <w:b/>
          <w:bCs/>
          <w:sz w:val="28"/>
          <w:szCs w:val="28"/>
        </w:rPr>
        <w:t xml:space="preserve">Dr. </w:t>
      </w:r>
      <w:proofErr w:type="spellStart"/>
      <w:r w:rsidRPr="00B0237E">
        <w:rPr>
          <w:b/>
          <w:bCs/>
          <w:sz w:val="28"/>
          <w:szCs w:val="28"/>
        </w:rPr>
        <w:t>Majda</w:t>
      </w:r>
      <w:proofErr w:type="spellEnd"/>
      <w:r w:rsidRPr="00B0237E">
        <w:rPr>
          <w:b/>
          <w:bCs/>
          <w:sz w:val="28"/>
          <w:szCs w:val="28"/>
        </w:rPr>
        <w:t xml:space="preserve"> Al-</w:t>
      </w:r>
      <w:proofErr w:type="spellStart"/>
      <w:r w:rsidRPr="00B0237E">
        <w:rPr>
          <w:b/>
          <w:bCs/>
          <w:sz w:val="28"/>
          <w:szCs w:val="28"/>
        </w:rPr>
        <w:t>Bakour</w:t>
      </w:r>
      <w:bookmarkEnd w:id="24"/>
      <w:proofErr w:type="spellEnd"/>
    </w:p>
    <w:sectPr w:rsidR="00211B6E" w:rsidRPr="00740610" w:rsidSect="002F6CFC">
      <w:headerReference w:type="default" r:id="rId27"/>
      <w:footerReference w:type="default" r:id="rId28"/>
      <w:headerReference w:type="first" r:id="rId29"/>
      <w:footerReference w:type="first" r:id="rId30"/>
      <w:pgSz w:w="11906" w:h="16838" w:code="9"/>
      <w:pgMar w:top="1440" w:right="1080" w:bottom="1440" w:left="1080" w:header="851" w:footer="1100"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C7B88" w14:textId="77777777" w:rsidR="00B91382" w:rsidRDefault="00B91382">
      <w:r>
        <w:separator/>
      </w:r>
    </w:p>
  </w:endnote>
  <w:endnote w:type="continuationSeparator" w:id="0">
    <w:p w14:paraId="4A32DDE8" w14:textId="77777777" w:rsidR="00B91382" w:rsidRDefault="00B91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ndalus">
    <w:altName w:val="Arial"/>
    <w:panose1 w:val="02020603050405020304"/>
    <w:charset w:val="00"/>
    <w:family w:val="roman"/>
    <w:pitch w:val="variable"/>
    <w:sig w:usb0="00002003" w:usb1="80000000" w:usb2="00000008" w:usb3="00000000" w:csb0="00000041"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w:panose1 w:val="02070409020205020404"/>
    <w:charset w:val="00"/>
    <w:family w:val="auto"/>
    <w:notTrueType/>
    <w:pitch w:val="variable"/>
    <w:sig w:usb0="00000003" w:usb1="00000000" w:usb2="00000000" w:usb3="00000000" w:csb0="00000001" w:csb1="00000000"/>
  </w:font>
  <w:font w:name="Candara Light">
    <w:panose1 w:val="020E0502030303020204"/>
    <w:charset w:val="00"/>
    <w:family w:val="swiss"/>
    <w:pitch w:val="variable"/>
    <w:sig w:usb0="A00002EF" w:usb1="4000A44B" w:usb2="00000000" w:usb3="00000000" w:csb0="0000019F" w:csb1="00000000"/>
  </w:font>
  <w:font w:name="TraditionalArabic">
    <w:altName w:val="Arial"/>
    <w:panose1 w:val="00000000000000000000"/>
    <w:charset w:val="B2"/>
    <w:family w:val="auto"/>
    <w:notTrueType/>
    <w:pitch w:val="default"/>
    <w:sig w:usb0="00002001" w:usb1="00000000" w:usb2="00000000" w:usb3="00000000" w:csb0="00000040" w:csb1="00000000"/>
  </w:font>
  <w:font w:name="TraditionalArabic-Bold">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val="ar-SA"/>
      </w:rPr>
      <w:id w:val="-198704151"/>
      <w:docPartObj>
        <w:docPartGallery w:val="Page Numbers (Bottom of Page)"/>
        <w:docPartUnique/>
      </w:docPartObj>
    </w:sdtPr>
    <w:sdtEndPr>
      <w:rPr>
        <w:lang w:val="en-US"/>
      </w:rPr>
    </w:sdtEndPr>
    <w:sdtContent>
      <w:p w14:paraId="1D9727AC" w14:textId="4B2DEADD" w:rsidR="008544A7" w:rsidRDefault="008544A7">
        <w:pPr>
          <w:pStyle w:val="a8"/>
          <w:jc w:val="center"/>
        </w:pPr>
        <w:r>
          <w:rPr>
            <w:rtl/>
            <w:lang w:val="ar-SA"/>
          </w:rPr>
          <w:t>[</w:t>
        </w:r>
        <w:r>
          <w:fldChar w:fldCharType="begin"/>
        </w:r>
        <w:r>
          <w:instrText>PAGE   \* MERGEFORMAT</w:instrText>
        </w:r>
        <w:r>
          <w:fldChar w:fldCharType="separate"/>
        </w:r>
        <w:r w:rsidR="00C00AFE" w:rsidRPr="00C00AFE">
          <w:rPr>
            <w:noProof/>
            <w:rtl/>
            <w:lang w:val="ar-SA"/>
          </w:rPr>
          <w:t>23</w:t>
        </w:r>
        <w:r>
          <w:fldChar w:fldCharType="end"/>
        </w:r>
        <w:r>
          <w:rPr>
            <w:rtl/>
            <w:lang w:val="ar-SA"/>
          </w:rPr>
          <w:t>]</w:t>
        </w:r>
      </w:p>
    </w:sdtContent>
  </w:sdt>
  <w:p w14:paraId="370A8522" w14:textId="42A06032" w:rsidR="008544A7" w:rsidRPr="00332E36" w:rsidRDefault="008544A7" w:rsidP="00750A1B">
    <w:pPr>
      <w:spacing w:line="276" w:lineRule="auto"/>
      <w:jc w:val="right"/>
      <w:rPr>
        <w:rFonts w:ascii="Calibri" w:hAnsi="Calibri" w:cs="Arial"/>
        <w:b/>
        <w:bCs/>
        <w:color w:val="1F497D"/>
        <w:sz w:val="20"/>
        <w:szCs w:val="20"/>
        <w:u w:val="single"/>
        <w:lang w:bidi="ar-SY"/>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tl/>
        <w:lang w:val="ar-SA"/>
      </w:rPr>
      <w:id w:val="1915824193"/>
      <w:docPartObj>
        <w:docPartGallery w:val="Page Numbers (Bottom of Page)"/>
        <w:docPartUnique/>
      </w:docPartObj>
    </w:sdtPr>
    <w:sdtEndPr>
      <w:rPr>
        <w:lang w:val="en-US"/>
      </w:rPr>
    </w:sdtEndPr>
    <w:sdtContent>
      <w:p w14:paraId="034EDE34" w14:textId="0ECA0FC8" w:rsidR="008544A7" w:rsidRDefault="008544A7">
        <w:pPr>
          <w:pStyle w:val="a8"/>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tl/>
            <w:lang w:val="ar-SA"/>
          </w:rPr>
          <w:t xml:space="preserve">~ </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sidR="00C00AFE" w:rsidRPr="00C00AFE">
          <w:rPr>
            <w:rFonts w:asciiTheme="majorHAnsi" w:eastAsiaTheme="majorEastAsia" w:hAnsiTheme="majorHAnsi" w:cstheme="majorBidi"/>
            <w:noProof/>
            <w:sz w:val="28"/>
            <w:szCs w:val="28"/>
            <w:rtl/>
            <w:lang w:val="ar-SA"/>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tl/>
            <w:lang w:val="ar-SA"/>
          </w:rPr>
          <w:t xml:space="preserve"> ~</w:t>
        </w:r>
      </w:p>
    </w:sdtContent>
  </w:sdt>
  <w:p w14:paraId="51B731D1" w14:textId="77777777" w:rsidR="008544A7" w:rsidRDefault="008544A7">
    <w:pPr>
      <w:pStyle w:val="a8"/>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86436" w14:textId="77777777" w:rsidR="00B91382" w:rsidRDefault="00B91382">
      <w:r>
        <w:separator/>
      </w:r>
    </w:p>
  </w:footnote>
  <w:footnote w:type="continuationSeparator" w:id="0">
    <w:p w14:paraId="5CA9EA8B" w14:textId="77777777" w:rsidR="00B91382" w:rsidRDefault="00B91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EF7D" w14:textId="25F6E4EF" w:rsidR="008544A7" w:rsidRPr="00826E67" w:rsidRDefault="00826E67" w:rsidP="00826E67">
    <w:pPr>
      <w:tabs>
        <w:tab w:val="center" w:pos="2320"/>
      </w:tabs>
      <w:spacing w:line="300" w:lineRule="auto"/>
      <w:ind w:left="-2" w:right="5103"/>
      <w:rPr>
        <w:rFonts w:asciiTheme="majorBidi" w:hAnsiTheme="majorBidi" w:cstheme="majorBidi"/>
        <w:b/>
        <w:color w:val="000000" w:themeColor="text1"/>
        <w:sz w:val="32"/>
        <w:szCs w:val="28"/>
        <w:rtl/>
        <w:lang w:bidi="ar-EG"/>
      </w:rPr>
    </w:pPr>
    <w:r>
      <w:rPr>
        <w:rFonts w:asciiTheme="majorBidi" w:hAnsiTheme="majorBidi" w:cstheme="majorBidi"/>
        <w:b/>
        <w:noProof/>
        <w:color w:val="000000" w:themeColor="text1"/>
        <w:sz w:val="32"/>
        <w:szCs w:val="28"/>
        <w:rtl/>
      </w:rPr>
      <mc:AlternateContent>
        <mc:Choice Requires="wps">
          <w:drawing>
            <wp:anchor distT="0" distB="0" distL="114300" distR="114300" simplePos="0" relativeHeight="251660288" behindDoc="0" locked="0" layoutInCell="1" allowOverlap="1" wp14:anchorId="3AC1217B" wp14:editId="0389C52C">
              <wp:simplePos x="0" y="0"/>
              <wp:positionH relativeFrom="margin">
                <wp:align>left</wp:align>
              </wp:positionH>
              <wp:positionV relativeFrom="paragraph">
                <wp:posOffset>287020</wp:posOffset>
              </wp:positionV>
              <wp:extent cx="6235909" cy="0"/>
              <wp:effectExtent l="0" t="0" r="0" b="0"/>
              <wp:wrapNone/>
              <wp:docPr id="1" name="رابط مستقيم 1"/>
              <wp:cNvGraphicFramePr/>
              <a:graphic xmlns:a="http://schemas.openxmlformats.org/drawingml/2006/main">
                <a:graphicData uri="http://schemas.microsoft.com/office/word/2010/wordprocessingShape">
                  <wps:wsp>
                    <wps:cNvCnPr/>
                    <wps:spPr>
                      <a:xfrm flipH="1">
                        <a:off x="0" y="0"/>
                        <a:ext cx="623590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BBA74" id="رابط مستقيم 1" o:spid="_x0000_s1026" style="position:absolute;left:0;text-align:left;flip:x;z-index:251660288;visibility:visible;mso-wrap-style:square;mso-wrap-distance-left:9pt;mso-wrap-distance-top:0;mso-wrap-distance-right:9pt;mso-wrap-distance-bottom:0;mso-position-horizontal:left;mso-position-horizontal-relative:margin;mso-position-vertical:absolute;mso-position-vertical-relative:text" from="0,22.6pt" to="491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" strokecolor="black [3213]" strokeweight=".5pt">
              <v:stroke joinstyle="miter"/>
              <w10:wrap anchorx="margin"/>
            </v:line>
          </w:pict>
        </mc:Fallback>
      </mc:AlternateContent>
    </w:r>
    <w:r w:rsidRPr="00826E67">
      <w:rPr>
        <w:rFonts w:asciiTheme="majorBidi" w:hAnsiTheme="majorBidi" w:cstheme="majorBidi"/>
        <w:b/>
        <w:color w:val="000000" w:themeColor="text1"/>
        <w:sz w:val="32"/>
        <w:szCs w:val="28"/>
      </w:rPr>
      <w:t>Summarizing texts in Arabic</w:t>
    </w:r>
    <w:r>
      <w:rPr>
        <w:rFonts w:asciiTheme="majorBidi" w:hAnsiTheme="majorBidi" w:cstheme="majorBidi"/>
        <w:b/>
        <w:color w:val="000000" w:themeColor="text1"/>
        <w:sz w:val="32"/>
        <w:szCs w:val="28"/>
      </w:rPr>
      <w:t xml:space="preserve">      </w:t>
    </w:r>
    <w:r w:rsidRPr="00826E67">
      <w:rPr>
        <w:rFonts w:asciiTheme="majorBidi" w:hAnsiTheme="majorBidi" w:cstheme="majorBidi"/>
        <w:b/>
        <w:color w:val="000000" w:themeColor="text1"/>
        <w:sz w:val="32"/>
        <w:szCs w:val="28"/>
      </w:rPr>
      <w:t xml:space="preserve"> </w:t>
    </w:r>
    <w:r w:rsidRPr="00826E67">
      <w:t xml:space="preserve"> </w:t>
    </w:r>
    <w:r>
      <w:rPr>
        <w:rFonts w:asciiTheme="majorBidi" w:hAnsiTheme="majorBidi" w:cstheme="majorBidi"/>
        <w:b/>
        <w:color w:val="000000" w:themeColor="text1"/>
        <w:sz w:val="32"/>
        <w:szCs w:val="28"/>
        <w:rtl/>
        <w:lang w:bidi="ar-EG"/>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E41B6" w14:textId="1D2D9F4E" w:rsidR="008544A7" w:rsidRPr="00800ECB" w:rsidRDefault="008544A7" w:rsidP="009334F5">
    <w:pPr>
      <w:pStyle w:val="Header3"/>
      <w:jc w:val="left"/>
      <w:rPr>
        <w:rtl/>
      </w:rPr>
    </w:pPr>
    <w:r>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710BAD"/>
    <w:multiLevelType w:val="hybridMultilevel"/>
    <w:tmpl w:val="385A2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C45D8C"/>
    <w:multiLevelType w:val="hybridMultilevel"/>
    <w:tmpl w:val="1CE874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7225E5D"/>
    <w:multiLevelType w:val="multilevel"/>
    <w:tmpl w:val="D14A8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76107"/>
    <w:multiLevelType w:val="multilevel"/>
    <w:tmpl w:val="0504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3618C"/>
    <w:multiLevelType w:val="hybridMultilevel"/>
    <w:tmpl w:val="2DC2F5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425A18"/>
    <w:multiLevelType w:val="hybridMultilevel"/>
    <w:tmpl w:val="08A4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88044F"/>
    <w:multiLevelType w:val="hybridMultilevel"/>
    <w:tmpl w:val="3CF6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1B118A"/>
    <w:multiLevelType w:val="multilevel"/>
    <w:tmpl w:val="02C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51963"/>
    <w:multiLevelType w:val="multilevel"/>
    <w:tmpl w:val="510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EF66C6"/>
    <w:multiLevelType w:val="hybridMultilevel"/>
    <w:tmpl w:val="43523390"/>
    <w:lvl w:ilvl="0" w:tplc="AC34F4F8">
      <w:start w:val="10"/>
      <w:numFmt w:val="bullet"/>
      <w:pStyle w:val="a1"/>
      <w:lvlText w:val="-"/>
      <w:lvlJc w:val="left"/>
      <w:pPr>
        <w:ind w:left="360" w:hanging="360"/>
      </w:pPr>
      <w:rPr>
        <w:rFonts w:ascii="Simplified Arabic" w:eastAsia="Times New Roman"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92E1F6B"/>
    <w:multiLevelType w:val="hybridMultilevel"/>
    <w:tmpl w:val="95D8E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4F2C19"/>
    <w:multiLevelType w:val="multilevel"/>
    <w:tmpl w:val="08888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4246D"/>
    <w:multiLevelType w:val="multilevel"/>
    <w:tmpl w:val="399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F1D34"/>
    <w:multiLevelType w:val="multilevel"/>
    <w:tmpl w:val="1FE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93BF0"/>
    <w:multiLevelType w:val="multilevel"/>
    <w:tmpl w:val="72A6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075A81"/>
    <w:multiLevelType w:val="hybridMultilevel"/>
    <w:tmpl w:val="4BEAA8F8"/>
    <w:lvl w:ilvl="0" w:tplc="DACE9EA8">
      <w:start w:val="1"/>
      <w:numFmt w:val="decimal"/>
      <w:lvlText w:val="%1."/>
      <w:lvlJc w:val="left"/>
      <w:pPr>
        <w:ind w:left="360" w:hanging="360"/>
      </w:pPr>
      <w:rPr>
        <w:b/>
        <w:bCs/>
        <w:sz w:val="32"/>
        <w:szCs w:val="32"/>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2" w15:restartNumberingAfterBreak="0">
    <w:nsid w:val="22B64FA1"/>
    <w:multiLevelType w:val="multilevel"/>
    <w:tmpl w:val="155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F23F9"/>
    <w:multiLevelType w:val="multilevel"/>
    <w:tmpl w:val="6A4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6E209D"/>
    <w:multiLevelType w:val="multilevel"/>
    <w:tmpl w:val="C1F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D2BD3"/>
    <w:multiLevelType w:val="multilevel"/>
    <w:tmpl w:val="D22CA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856FC"/>
    <w:multiLevelType w:val="hybridMultilevel"/>
    <w:tmpl w:val="956E4A14"/>
    <w:lvl w:ilvl="0" w:tplc="3CBC6624">
      <w:start w:val="8"/>
      <w:numFmt w:val="bullet"/>
      <w:lvlText w:val="-"/>
      <w:lvlJc w:val="left"/>
      <w:pPr>
        <w:ind w:left="720" w:hanging="360"/>
      </w:pPr>
      <w:rPr>
        <w:rFonts w:ascii="Times New Roman" w:eastAsia="Times New Roman" w:hAnsi="Times New Roman"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E94B7C"/>
    <w:multiLevelType w:val="multilevel"/>
    <w:tmpl w:val="1CF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D19C1"/>
    <w:multiLevelType w:val="hybridMultilevel"/>
    <w:tmpl w:val="8174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200BE1"/>
    <w:multiLevelType w:val="multilevel"/>
    <w:tmpl w:val="F53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B42BF"/>
    <w:multiLevelType w:val="hybridMultilevel"/>
    <w:tmpl w:val="7F00C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64E17EF"/>
    <w:multiLevelType w:val="hybridMultilevel"/>
    <w:tmpl w:val="7FBCD5B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7877909"/>
    <w:multiLevelType w:val="hybridMultilevel"/>
    <w:tmpl w:val="31C4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6F7C83"/>
    <w:multiLevelType w:val="hybridMultilevel"/>
    <w:tmpl w:val="3C4A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9B5786"/>
    <w:multiLevelType w:val="multilevel"/>
    <w:tmpl w:val="D91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F96E52"/>
    <w:multiLevelType w:val="multilevel"/>
    <w:tmpl w:val="094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F319F"/>
    <w:multiLevelType w:val="hybridMultilevel"/>
    <w:tmpl w:val="CEA0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1A2327"/>
    <w:multiLevelType w:val="multilevel"/>
    <w:tmpl w:val="8FD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1D1C68"/>
    <w:multiLevelType w:val="multilevel"/>
    <w:tmpl w:val="D7EE6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C745D1"/>
    <w:multiLevelType w:val="multilevel"/>
    <w:tmpl w:val="64B60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34656"/>
    <w:multiLevelType w:val="multilevel"/>
    <w:tmpl w:val="0C4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F03D59"/>
    <w:multiLevelType w:val="hybridMultilevel"/>
    <w:tmpl w:val="FA6EF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41202F"/>
    <w:multiLevelType w:val="hybridMultilevel"/>
    <w:tmpl w:val="B2A4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262D36"/>
    <w:multiLevelType w:val="hybridMultilevel"/>
    <w:tmpl w:val="F9AA7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361974"/>
    <w:multiLevelType w:val="hybridMultilevel"/>
    <w:tmpl w:val="74B82CBC"/>
    <w:lvl w:ilvl="0" w:tplc="6FF233EA">
      <w:numFmt w:val="bullet"/>
      <w:pStyle w:val="9"/>
      <w:lvlText w:val="-"/>
      <w:lvlJc w:val="left"/>
      <w:pPr>
        <w:tabs>
          <w:tab w:val="num" w:pos="720"/>
        </w:tabs>
        <w:ind w:left="720" w:right="720" w:hanging="360"/>
      </w:pPr>
      <w:rPr>
        <w:rFonts w:ascii="Times New Roman" w:eastAsia="Times New Roman" w:hAnsi="Times New Roman" w:cs="Traditional Arabic" w:hint="default"/>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45" w15:restartNumberingAfterBreak="0">
    <w:nsid w:val="72363F78"/>
    <w:multiLevelType w:val="multilevel"/>
    <w:tmpl w:val="3CF8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94352"/>
    <w:multiLevelType w:val="multilevel"/>
    <w:tmpl w:val="C90ED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FE25A6"/>
    <w:multiLevelType w:val="multilevel"/>
    <w:tmpl w:val="359AC5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4B39DC"/>
    <w:multiLevelType w:val="multilevel"/>
    <w:tmpl w:val="82A2F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62F68"/>
    <w:multiLevelType w:val="hybridMultilevel"/>
    <w:tmpl w:val="7EDAD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15"/>
  </w:num>
  <w:num w:numId="3">
    <w:abstractNumId w:val="28"/>
  </w:num>
  <w:num w:numId="4">
    <w:abstractNumId w:val="42"/>
  </w:num>
  <w:num w:numId="5">
    <w:abstractNumId w:val="49"/>
  </w:num>
  <w:num w:numId="6">
    <w:abstractNumId w:val="36"/>
  </w:num>
  <w:num w:numId="7">
    <w:abstractNumId w:val="43"/>
  </w:num>
  <w:num w:numId="8">
    <w:abstractNumId w:val="21"/>
  </w:num>
  <w:num w:numId="9">
    <w:abstractNumId w:val="10"/>
  </w:num>
  <w:num w:numId="10">
    <w:abstractNumId w:val="41"/>
  </w:num>
  <w:num w:numId="11">
    <w:abstractNumId w:val="31"/>
  </w:num>
  <w:num w:numId="12">
    <w:abstractNumId w:val="16"/>
  </w:num>
  <w:num w:numId="13">
    <w:abstractNumId w:val="30"/>
  </w:num>
  <w:num w:numId="14">
    <w:abstractNumId w:val="26"/>
  </w:num>
  <w:num w:numId="15">
    <w:abstractNumId w:val="5"/>
  </w:num>
  <w:num w:numId="16">
    <w:abstractNumId w:val="3"/>
  </w:num>
  <w:num w:numId="17">
    <w:abstractNumId w:val="2"/>
  </w:num>
  <w:num w:numId="18">
    <w:abstractNumId w:val="4"/>
  </w:num>
  <w:num w:numId="19">
    <w:abstractNumId w:val="1"/>
  </w:num>
  <w:num w:numId="20">
    <w:abstractNumId w:val="0"/>
  </w:num>
  <w:num w:numId="21">
    <w:abstractNumId w:val="6"/>
  </w:num>
  <w:num w:numId="22">
    <w:abstractNumId w:val="12"/>
  </w:num>
  <w:num w:numId="23">
    <w:abstractNumId w:val="29"/>
  </w:num>
  <w:num w:numId="24">
    <w:abstractNumId w:val="25"/>
  </w:num>
  <w:num w:numId="25">
    <w:abstractNumId w:val="17"/>
  </w:num>
  <w:num w:numId="26">
    <w:abstractNumId w:val="8"/>
  </w:num>
  <w:num w:numId="27">
    <w:abstractNumId w:val="39"/>
  </w:num>
  <w:num w:numId="28">
    <w:abstractNumId w:val="48"/>
  </w:num>
  <w:num w:numId="29">
    <w:abstractNumId w:val="24"/>
  </w:num>
  <w:num w:numId="30">
    <w:abstractNumId w:val="38"/>
  </w:num>
  <w:num w:numId="31">
    <w:abstractNumId w:val="34"/>
  </w:num>
  <w:num w:numId="32">
    <w:abstractNumId w:val="40"/>
  </w:num>
  <w:num w:numId="33">
    <w:abstractNumId w:val="45"/>
  </w:num>
  <w:num w:numId="34">
    <w:abstractNumId w:val="18"/>
  </w:num>
  <w:num w:numId="35">
    <w:abstractNumId w:val="22"/>
  </w:num>
  <w:num w:numId="36">
    <w:abstractNumId w:val="19"/>
  </w:num>
  <w:num w:numId="37">
    <w:abstractNumId w:val="23"/>
  </w:num>
  <w:num w:numId="38">
    <w:abstractNumId w:val="35"/>
  </w:num>
  <w:num w:numId="39">
    <w:abstractNumId w:val="13"/>
  </w:num>
  <w:num w:numId="40">
    <w:abstractNumId w:val="37"/>
  </w:num>
  <w:num w:numId="41">
    <w:abstractNumId w:val="14"/>
  </w:num>
  <w:num w:numId="42">
    <w:abstractNumId w:val="9"/>
  </w:num>
  <w:num w:numId="43">
    <w:abstractNumId w:val="46"/>
  </w:num>
  <w:num w:numId="44">
    <w:abstractNumId w:val="47"/>
  </w:num>
  <w:num w:numId="45">
    <w:abstractNumId w:val="27"/>
  </w:num>
  <w:num w:numId="46">
    <w:abstractNumId w:val="20"/>
  </w:num>
  <w:num w:numId="47">
    <w:abstractNumId w:val="33"/>
  </w:num>
  <w:num w:numId="48">
    <w:abstractNumId w:val="32"/>
  </w:num>
  <w:num w:numId="49">
    <w:abstractNumId w:val="7"/>
  </w:num>
  <w:num w:numId="5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drawingGridHorizontalSpacing w:val="120"/>
  <w:displayHorizontalDrawingGridEvery w:val="2"/>
  <w:noPunctuationKerning/>
  <w:characterSpacingControl w:val="doNotCompress"/>
  <w:hdrShapeDefaults>
    <o:shapedefaults v:ext="edit" spidmax="2049">
      <o:colormru v:ext="edit" colors="#fc6,#f0b50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BE4"/>
    <w:rsid w:val="00000923"/>
    <w:rsid w:val="00000CC2"/>
    <w:rsid w:val="0000180C"/>
    <w:rsid w:val="00001E40"/>
    <w:rsid w:val="00006292"/>
    <w:rsid w:val="00010576"/>
    <w:rsid w:val="00011961"/>
    <w:rsid w:val="000127FE"/>
    <w:rsid w:val="00023915"/>
    <w:rsid w:val="00024FC6"/>
    <w:rsid w:val="00025481"/>
    <w:rsid w:val="00030189"/>
    <w:rsid w:val="0003732F"/>
    <w:rsid w:val="000502F2"/>
    <w:rsid w:val="000532A2"/>
    <w:rsid w:val="000550A3"/>
    <w:rsid w:val="00065266"/>
    <w:rsid w:val="0007325D"/>
    <w:rsid w:val="000811DC"/>
    <w:rsid w:val="00081CBC"/>
    <w:rsid w:val="00087E96"/>
    <w:rsid w:val="00093A1F"/>
    <w:rsid w:val="00093B21"/>
    <w:rsid w:val="00097098"/>
    <w:rsid w:val="000973CF"/>
    <w:rsid w:val="000A1FD3"/>
    <w:rsid w:val="000A6A27"/>
    <w:rsid w:val="000B1A71"/>
    <w:rsid w:val="000B1C67"/>
    <w:rsid w:val="000B62D2"/>
    <w:rsid w:val="000B6F89"/>
    <w:rsid w:val="000B7548"/>
    <w:rsid w:val="000C2DED"/>
    <w:rsid w:val="000C31CE"/>
    <w:rsid w:val="000C4F5F"/>
    <w:rsid w:val="000D08E3"/>
    <w:rsid w:val="000D19ED"/>
    <w:rsid w:val="000D4087"/>
    <w:rsid w:val="000D5E22"/>
    <w:rsid w:val="000D71BD"/>
    <w:rsid w:val="000D7C7A"/>
    <w:rsid w:val="000E20BF"/>
    <w:rsid w:val="000E5116"/>
    <w:rsid w:val="000E6ABA"/>
    <w:rsid w:val="000E6D9C"/>
    <w:rsid w:val="000F5150"/>
    <w:rsid w:val="000F5397"/>
    <w:rsid w:val="000F5CD7"/>
    <w:rsid w:val="0010148A"/>
    <w:rsid w:val="00101715"/>
    <w:rsid w:val="00106D42"/>
    <w:rsid w:val="00106DF2"/>
    <w:rsid w:val="00107031"/>
    <w:rsid w:val="00107379"/>
    <w:rsid w:val="00110A8C"/>
    <w:rsid w:val="00110D34"/>
    <w:rsid w:val="001129DD"/>
    <w:rsid w:val="00113AA3"/>
    <w:rsid w:val="00125FA7"/>
    <w:rsid w:val="00131DF1"/>
    <w:rsid w:val="00135E43"/>
    <w:rsid w:val="00142B62"/>
    <w:rsid w:val="0015093E"/>
    <w:rsid w:val="00153724"/>
    <w:rsid w:val="00160F2C"/>
    <w:rsid w:val="0016508D"/>
    <w:rsid w:val="00173FCB"/>
    <w:rsid w:val="00186632"/>
    <w:rsid w:val="00187551"/>
    <w:rsid w:val="001A5DCA"/>
    <w:rsid w:val="001A61F0"/>
    <w:rsid w:val="001A71E9"/>
    <w:rsid w:val="001B3FDA"/>
    <w:rsid w:val="001B4E26"/>
    <w:rsid w:val="001B5B9E"/>
    <w:rsid w:val="001B613C"/>
    <w:rsid w:val="001B6646"/>
    <w:rsid w:val="001C31AF"/>
    <w:rsid w:val="001C724F"/>
    <w:rsid w:val="001C75A9"/>
    <w:rsid w:val="001D1A91"/>
    <w:rsid w:val="001D3AD5"/>
    <w:rsid w:val="001D43F0"/>
    <w:rsid w:val="001D4893"/>
    <w:rsid w:val="001D6C24"/>
    <w:rsid w:val="001E16F9"/>
    <w:rsid w:val="001F0E84"/>
    <w:rsid w:val="001F0F00"/>
    <w:rsid w:val="001F102A"/>
    <w:rsid w:val="001F412E"/>
    <w:rsid w:val="001F6633"/>
    <w:rsid w:val="001F6734"/>
    <w:rsid w:val="00202F48"/>
    <w:rsid w:val="00206297"/>
    <w:rsid w:val="0020740A"/>
    <w:rsid w:val="00211B6E"/>
    <w:rsid w:val="00216EFE"/>
    <w:rsid w:val="00220C06"/>
    <w:rsid w:val="00226ED0"/>
    <w:rsid w:val="0023142A"/>
    <w:rsid w:val="00233906"/>
    <w:rsid w:val="002377F5"/>
    <w:rsid w:val="00237FB4"/>
    <w:rsid w:val="00253B10"/>
    <w:rsid w:val="00253E4A"/>
    <w:rsid w:val="00260736"/>
    <w:rsid w:val="00260F5C"/>
    <w:rsid w:val="00262C37"/>
    <w:rsid w:val="00267E9F"/>
    <w:rsid w:val="002712E1"/>
    <w:rsid w:val="002715CF"/>
    <w:rsid w:val="0028009B"/>
    <w:rsid w:val="002814C9"/>
    <w:rsid w:val="00291FBE"/>
    <w:rsid w:val="00293571"/>
    <w:rsid w:val="00294BE4"/>
    <w:rsid w:val="002A19BF"/>
    <w:rsid w:val="002A40F3"/>
    <w:rsid w:val="002A737A"/>
    <w:rsid w:val="002B1A13"/>
    <w:rsid w:val="002B45D1"/>
    <w:rsid w:val="002B4BEF"/>
    <w:rsid w:val="002B4E64"/>
    <w:rsid w:val="002B539D"/>
    <w:rsid w:val="002B5946"/>
    <w:rsid w:val="002C3CC6"/>
    <w:rsid w:val="002C4D72"/>
    <w:rsid w:val="002D0DCB"/>
    <w:rsid w:val="002D0E06"/>
    <w:rsid w:val="002D2721"/>
    <w:rsid w:val="002D3D80"/>
    <w:rsid w:val="002D4589"/>
    <w:rsid w:val="002D48E2"/>
    <w:rsid w:val="002D4D50"/>
    <w:rsid w:val="002D777B"/>
    <w:rsid w:val="002E176C"/>
    <w:rsid w:val="002E19A9"/>
    <w:rsid w:val="002E4DFF"/>
    <w:rsid w:val="002E4E88"/>
    <w:rsid w:val="002E6520"/>
    <w:rsid w:val="002E6EE4"/>
    <w:rsid w:val="002F6CFC"/>
    <w:rsid w:val="002F6DF1"/>
    <w:rsid w:val="00302155"/>
    <w:rsid w:val="00303B5C"/>
    <w:rsid w:val="00304C2B"/>
    <w:rsid w:val="00310637"/>
    <w:rsid w:val="00313594"/>
    <w:rsid w:val="0031416C"/>
    <w:rsid w:val="00317274"/>
    <w:rsid w:val="00317805"/>
    <w:rsid w:val="00321D10"/>
    <w:rsid w:val="00322A6B"/>
    <w:rsid w:val="00322CD8"/>
    <w:rsid w:val="003255B4"/>
    <w:rsid w:val="003308CC"/>
    <w:rsid w:val="00332E36"/>
    <w:rsid w:val="00333B4C"/>
    <w:rsid w:val="00337A89"/>
    <w:rsid w:val="00341CA9"/>
    <w:rsid w:val="00347952"/>
    <w:rsid w:val="003644EB"/>
    <w:rsid w:val="00364CB3"/>
    <w:rsid w:val="00380654"/>
    <w:rsid w:val="00382D62"/>
    <w:rsid w:val="00382F6D"/>
    <w:rsid w:val="00387381"/>
    <w:rsid w:val="0039203F"/>
    <w:rsid w:val="00393772"/>
    <w:rsid w:val="00396642"/>
    <w:rsid w:val="003971C6"/>
    <w:rsid w:val="003A1160"/>
    <w:rsid w:val="003A3BC5"/>
    <w:rsid w:val="003A4CB7"/>
    <w:rsid w:val="003A68B6"/>
    <w:rsid w:val="003B1455"/>
    <w:rsid w:val="003B408C"/>
    <w:rsid w:val="003B4E7E"/>
    <w:rsid w:val="003B548D"/>
    <w:rsid w:val="003C31D1"/>
    <w:rsid w:val="003C344E"/>
    <w:rsid w:val="003C6272"/>
    <w:rsid w:val="003D42D7"/>
    <w:rsid w:val="003F3C67"/>
    <w:rsid w:val="003F5866"/>
    <w:rsid w:val="003F59C1"/>
    <w:rsid w:val="00400EE6"/>
    <w:rsid w:val="00403F24"/>
    <w:rsid w:val="00405AE1"/>
    <w:rsid w:val="00412A35"/>
    <w:rsid w:val="00413394"/>
    <w:rsid w:val="00414BD8"/>
    <w:rsid w:val="0041658D"/>
    <w:rsid w:val="00417885"/>
    <w:rsid w:val="00425A46"/>
    <w:rsid w:val="0042784F"/>
    <w:rsid w:val="00434A9E"/>
    <w:rsid w:val="00445C39"/>
    <w:rsid w:val="0045254C"/>
    <w:rsid w:val="004527C5"/>
    <w:rsid w:val="0046273D"/>
    <w:rsid w:val="00464316"/>
    <w:rsid w:val="00471304"/>
    <w:rsid w:val="0047597A"/>
    <w:rsid w:val="00477E64"/>
    <w:rsid w:val="00481F95"/>
    <w:rsid w:val="00492834"/>
    <w:rsid w:val="00496E6F"/>
    <w:rsid w:val="004A0E74"/>
    <w:rsid w:val="004A1119"/>
    <w:rsid w:val="004A3C72"/>
    <w:rsid w:val="004A69F6"/>
    <w:rsid w:val="004B0093"/>
    <w:rsid w:val="004B5611"/>
    <w:rsid w:val="004B627C"/>
    <w:rsid w:val="004C2CE0"/>
    <w:rsid w:val="004C541C"/>
    <w:rsid w:val="004D0520"/>
    <w:rsid w:val="004D3A30"/>
    <w:rsid w:val="004D6083"/>
    <w:rsid w:val="004E21B9"/>
    <w:rsid w:val="004E4199"/>
    <w:rsid w:val="004E7344"/>
    <w:rsid w:val="004F04AA"/>
    <w:rsid w:val="004F268D"/>
    <w:rsid w:val="004F68C6"/>
    <w:rsid w:val="00510B51"/>
    <w:rsid w:val="00521E66"/>
    <w:rsid w:val="0053227F"/>
    <w:rsid w:val="0053328F"/>
    <w:rsid w:val="00537566"/>
    <w:rsid w:val="00541DFA"/>
    <w:rsid w:val="00542587"/>
    <w:rsid w:val="00543B0E"/>
    <w:rsid w:val="005462CD"/>
    <w:rsid w:val="00560CF3"/>
    <w:rsid w:val="00562688"/>
    <w:rsid w:val="0056283A"/>
    <w:rsid w:val="00565411"/>
    <w:rsid w:val="00565F4B"/>
    <w:rsid w:val="005705DF"/>
    <w:rsid w:val="00576FFE"/>
    <w:rsid w:val="0059000B"/>
    <w:rsid w:val="0059368B"/>
    <w:rsid w:val="005966A1"/>
    <w:rsid w:val="005A4A91"/>
    <w:rsid w:val="005B3506"/>
    <w:rsid w:val="005B3F5D"/>
    <w:rsid w:val="005B4039"/>
    <w:rsid w:val="005B785F"/>
    <w:rsid w:val="005C24D9"/>
    <w:rsid w:val="005C5FAC"/>
    <w:rsid w:val="005D1D58"/>
    <w:rsid w:val="005D7F43"/>
    <w:rsid w:val="005F1C33"/>
    <w:rsid w:val="005F2B75"/>
    <w:rsid w:val="005F4500"/>
    <w:rsid w:val="00605235"/>
    <w:rsid w:val="00610ECA"/>
    <w:rsid w:val="00612A2C"/>
    <w:rsid w:val="00613CFE"/>
    <w:rsid w:val="00617E1C"/>
    <w:rsid w:val="00624A6D"/>
    <w:rsid w:val="00630AC7"/>
    <w:rsid w:val="006337B4"/>
    <w:rsid w:val="00641F41"/>
    <w:rsid w:val="00647D5F"/>
    <w:rsid w:val="00653317"/>
    <w:rsid w:val="006540ED"/>
    <w:rsid w:val="0065763F"/>
    <w:rsid w:val="0066340F"/>
    <w:rsid w:val="00664FDD"/>
    <w:rsid w:val="00670D46"/>
    <w:rsid w:val="00672702"/>
    <w:rsid w:val="00682658"/>
    <w:rsid w:val="00682782"/>
    <w:rsid w:val="00693A07"/>
    <w:rsid w:val="00695D1F"/>
    <w:rsid w:val="0069704A"/>
    <w:rsid w:val="006970E0"/>
    <w:rsid w:val="00697CC6"/>
    <w:rsid w:val="006A650A"/>
    <w:rsid w:val="006B7BA3"/>
    <w:rsid w:val="006C2197"/>
    <w:rsid w:val="006D06DA"/>
    <w:rsid w:val="006D2DE7"/>
    <w:rsid w:val="006D5719"/>
    <w:rsid w:val="006D7996"/>
    <w:rsid w:val="006E3292"/>
    <w:rsid w:val="006E3E72"/>
    <w:rsid w:val="006F2E24"/>
    <w:rsid w:val="007048E8"/>
    <w:rsid w:val="007051DB"/>
    <w:rsid w:val="007115C5"/>
    <w:rsid w:val="00712439"/>
    <w:rsid w:val="00730A5E"/>
    <w:rsid w:val="007336DE"/>
    <w:rsid w:val="00740610"/>
    <w:rsid w:val="00750159"/>
    <w:rsid w:val="00750A1B"/>
    <w:rsid w:val="007538BB"/>
    <w:rsid w:val="00760D8A"/>
    <w:rsid w:val="00763561"/>
    <w:rsid w:val="0076572F"/>
    <w:rsid w:val="0077069D"/>
    <w:rsid w:val="007717A5"/>
    <w:rsid w:val="00771AC2"/>
    <w:rsid w:val="00772B2A"/>
    <w:rsid w:val="0077564D"/>
    <w:rsid w:val="00781559"/>
    <w:rsid w:val="00781D5C"/>
    <w:rsid w:val="00782B02"/>
    <w:rsid w:val="00783AB4"/>
    <w:rsid w:val="00784F92"/>
    <w:rsid w:val="0078524F"/>
    <w:rsid w:val="007861B0"/>
    <w:rsid w:val="00786415"/>
    <w:rsid w:val="007950E5"/>
    <w:rsid w:val="007A029A"/>
    <w:rsid w:val="007A41F4"/>
    <w:rsid w:val="007A60FB"/>
    <w:rsid w:val="007B7F50"/>
    <w:rsid w:val="007C01D3"/>
    <w:rsid w:val="007C0AA4"/>
    <w:rsid w:val="007C0CE6"/>
    <w:rsid w:val="007C74D6"/>
    <w:rsid w:val="007E5F77"/>
    <w:rsid w:val="007E6464"/>
    <w:rsid w:val="007F224C"/>
    <w:rsid w:val="00800ECB"/>
    <w:rsid w:val="0080586A"/>
    <w:rsid w:val="00806621"/>
    <w:rsid w:val="0080743A"/>
    <w:rsid w:val="00807FF1"/>
    <w:rsid w:val="00814534"/>
    <w:rsid w:val="0081683E"/>
    <w:rsid w:val="00820003"/>
    <w:rsid w:val="0082056D"/>
    <w:rsid w:val="00826E67"/>
    <w:rsid w:val="00846F5D"/>
    <w:rsid w:val="008544A7"/>
    <w:rsid w:val="0086010F"/>
    <w:rsid w:val="00863721"/>
    <w:rsid w:val="00863DC2"/>
    <w:rsid w:val="00864224"/>
    <w:rsid w:val="00874F9D"/>
    <w:rsid w:val="00880A8E"/>
    <w:rsid w:val="00896128"/>
    <w:rsid w:val="008962DD"/>
    <w:rsid w:val="008A04D8"/>
    <w:rsid w:val="008A175A"/>
    <w:rsid w:val="008A4015"/>
    <w:rsid w:val="008B2CF3"/>
    <w:rsid w:val="008B6DBE"/>
    <w:rsid w:val="008C1006"/>
    <w:rsid w:val="008C2B40"/>
    <w:rsid w:val="008D39B6"/>
    <w:rsid w:val="008D580F"/>
    <w:rsid w:val="008E086E"/>
    <w:rsid w:val="008E4D33"/>
    <w:rsid w:val="008E78FA"/>
    <w:rsid w:val="008E7C87"/>
    <w:rsid w:val="008F15E5"/>
    <w:rsid w:val="008F32F2"/>
    <w:rsid w:val="008F5285"/>
    <w:rsid w:val="008F68F1"/>
    <w:rsid w:val="008F7521"/>
    <w:rsid w:val="0090140C"/>
    <w:rsid w:val="0090214B"/>
    <w:rsid w:val="00902D8C"/>
    <w:rsid w:val="00910012"/>
    <w:rsid w:val="00913348"/>
    <w:rsid w:val="00915A6D"/>
    <w:rsid w:val="00917F9F"/>
    <w:rsid w:val="009215D3"/>
    <w:rsid w:val="009334F5"/>
    <w:rsid w:val="0093410C"/>
    <w:rsid w:val="0094074F"/>
    <w:rsid w:val="00941F9C"/>
    <w:rsid w:val="0094201A"/>
    <w:rsid w:val="009572CF"/>
    <w:rsid w:val="009606B7"/>
    <w:rsid w:val="009632D5"/>
    <w:rsid w:val="009637DD"/>
    <w:rsid w:val="00964F38"/>
    <w:rsid w:val="0096590A"/>
    <w:rsid w:val="00967C81"/>
    <w:rsid w:val="009727B9"/>
    <w:rsid w:val="009753E6"/>
    <w:rsid w:val="00975649"/>
    <w:rsid w:val="009840CB"/>
    <w:rsid w:val="009905D0"/>
    <w:rsid w:val="009910BA"/>
    <w:rsid w:val="00994DB4"/>
    <w:rsid w:val="009A2087"/>
    <w:rsid w:val="009A3537"/>
    <w:rsid w:val="009B0C60"/>
    <w:rsid w:val="009B19FF"/>
    <w:rsid w:val="009B3BF0"/>
    <w:rsid w:val="009C1919"/>
    <w:rsid w:val="009C4200"/>
    <w:rsid w:val="009C4B48"/>
    <w:rsid w:val="009C4E9B"/>
    <w:rsid w:val="009C6F0B"/>
    <w:rsid w:val="009D3DA2"/>
    <w:rsid w:val="009D5E79"/>
    <w:rsid w:val="009D6130"/>
    <w:rsid w:val="009D7F89"/>
    <w:rsid w:val="009E1469"/>
    <w:rsid w:val="009E4D5D"/>
    <w:rsid w:val="009E7406"/>
    <w:rsid w:val="009F27A8"/>
    <w:rsid w:val="009F44CA"/>
    <w:rsid w:val="009F7D89"/>
    <w:rsid w:val="00A030E6"/>
    <w:rsid w:val="00A03C1B"/>
    <w:rsid w:val="00A10E1A"/>
    <w:rsid w:val="00A11655"/>
    <w:rsid w:val="00A11DE5"/>
    <w:rsid w:val="00A1520A"/>
    <w:rsid w:val="00A16E83"/>
    <w:rsid w:val="00A22C28"/>
    <w:rsid w:val="00A239A0"/>
    <w:rsid w:val="00A37184"/>
    <w:rsid w:val="00A57154"/>
    <w:rsid w:val="00A63A68"/>
    <w:rsid w:val="00A77B4C"/>
    <w:rsid w:val="00A83D29"/>
    <w:rsid w:val="00A85AFE"/>
    <w:rsid w:val="00A866F3"/>
    <w:rsid w:val="00A91866"/>
    <w:rsid w:val="00A91B85"/>
    <w:rsid w:val="00A929F7"/>
    <w:rsid w:val="00A94AE8"/>
    <w:rsid w:val="00A96FA4"/>
    <w:rsid w:val="00AA4DF4"/>
    <w:rsid w:val="00AA6D18"/>
    <w:rsid w:val="00AB1C5B"/>
    <w:rsid w:val="00AB569B"/>
    <w:rsid w:val="00AB7484"/>
    <w:rsid w:val="00AC1930"/>
    <w:rsid w:val="00AC1B46"/>
    <w:rsid w:val="00AC3FFA"/>
    <w:rsid w:val="00AD10E6"/>
    <w:rsid w:val="00AD5C65"/>
    <w:rsid w:val="00AE0DA5"/>
    <w:rsid w:val="00AF1828"/>
    <w:rsid w:val="00B0237E"/>
    <w:rsid w:val="00B0264B"/>
    <w:rsid w:val="00B0419E"/>
    <w:rsid w:val="00B0582F"/>
    <w:rsid w:val="00B0732A"/>
    <w:rsid w:val="00B0737D"/>
    <w:rsid w:val="00B12754"/>
    <w:rsid w:val="00B167A1"/>
    <w:rsid w:val="00B21FD6"/>
    <w:rsid w:val="00B23889"/>
    <w:rsid w:val="00B26742"/>
    <w:rsid w:val="00B268D3"/>
    <w:rsid w:val="00B32861"/>
    <w:rsid w:val="00B33C5C"/>
    <w:rsid w:val="00B37132"/>
    <w:rsid w:val="00B40241"/>
    <w:rsid w:val="00B4364A"/>
    <w:rsid w:val="00B46A35"/>
    <w:rsid w:val="00B46DF2"/>
    <w:rsid w:val="00B53548"/>
    <w:rsid w:val="00B60D2D"/>
    <w:rsid w:val="00B610D2"/>
    <w:rsid w:val="00B67041"/>
    <w:rsid w:val="00B70BBC"/>
    <w:rsid w:val="00B727CC"/>
    <w:rsid w:val="00B80C46"/>
    <w:rsid w:val="00B8156F"/>
    <w:rsid w:val="00B832A5"/>
    <w:rsid w:val="00B83B8B"/>
    <w:rsid w:val="00B9066B"/>
    <w:rsid w:val="00B91382"/>
    <w:rsid w:val="00B92956"/>
    <w:rsid w:val="00BA07FC"/>
    <w:rsid w:val="00BA1902"/>
    <w:rsid w:val="00BA382B"/>
    <w:rsid w:val="00BA6A62"/>
    <w:rsid w:val="00BB1D8D"/>
    <w:rsid w:val="00BC2A1F"/>
    <w:rsid w:val="00BC3FA3"/>
    <w:rsid w:val="00BC5F85"/>
    <w:rsid w:val="00BD0DB4"/>
    <w:rsid w:val="00BD0E3F"/>
    <w:rsid w:val="00BD19B8"/>
    <w:rsid w:val="00BD3025"/>
    <w:rsid w:val="00BD787A"/>
    <w:rsid w:val="00BF0F41"/>
    <w:rsid w:val="00BF4211"/>
    <w:rsid w:val="00BF4C79"/>
    <w:rsid w:val="00BF55D0"/>
    <w:rsid w:val="00C00AFE"/>
    <w:rsid w:val="00C065F4"/>
    <w:rsid w:val="00C12FB2"/>
    <w:rsid w:val="00C13FEF"/>
    <w:rsid w:val="00C15E07"/>
    <w:rsid w:val="00C16C96"/>
    <w:rsid w:val="00C17879"/>
    <w:rsid w:val="00C216AA"/>
    <w:rsid w:val="00C3349D"/>
    <w:rsid w:val="00C34424"/>
    <w:rsid w:val="00C36510"/>
    <w:rsid w:val="00C36B33"/>
    <w:rsid w:val="00C46CD2"/>
    <w:rsid w:val="00C52710"/>
    <w:rsid w:val="00C66024"/>
    <w:rsid w:val="00C70774"/>
    <w:rsid w:val="00C73F1E"/>
    <w:rsid w:val="00C8271A"/>
    <w:rsid w:val="00C926E7"/>
    <w:rsid w:val="00C945A8"/>
    <w:rsid w:val="00C96635"/>
    <w:rsid w:val="00CA13EF"/>
    <w:rsid w:val="00CA6D44"/>
    <w:rsid w:val="00CB5794"/>
    <w:rsid w:val="00CC37E1"/>
    <w:rsid w:val="00CC3DA6"/>
    <w:rsid w:val="00CD4617"/>
    <w:rsid w:val="00CD7C41"/>
    <w:rsid w:val="00CE4A6E"/>
    <w:rsid w:val="00CE614B"/>
    <w:rsid w:val="00CE6874"/>
    <w:rsid w:val="00CE6948"/>
    <w:rsid w:val="00D01C59"/>
    <w:rsid w:val="00D03369"/>
    <w:rsid w:val="00D03550"/>
    <w:rsid w:val="00D041F6"/>
    <w:rsid w:val="00D05544"/>
    <w:rsid w:val="00D10529"/>
    <w:rsid w:val="00D14B10"/>
    <w:rsid w:val="00D170D1"/>
    <w:rsid w:val="00D24C73"/>
    <w:rsid w:val="00D25D73"/>
    <w:rsid w:val="00D25EE2"/>
    <w:rsid w:val="00D268C1"/>
    <w:rsid w:val="00D26C2A"/>
    <w:rsid w:val="00D30908"/>
    <w:rsid w:val="00D30E5A"/>
    <w:rsid w:val="00D36F29"/>
    <w:rsid w:val="00D515D9"/>
    <w:rsid w:val="00D523FF"/>
    <w:rsid w:val="00D61ABE"/>
    <w:rsid w:val="00D70D93"/>
    <w:rsid w:val="00D71AA0"/>
    <w:rsid w:val="00D829C6"/>
    <w:rsid w:val="00D9073F"/>
    <w:rsid w:val="00D92DF7"/>
    <w:rsid w:val="00D97FB1"/>
    <w:rsid w:val="00DA0440"/>
    <w:rsid w:val="00DA1884"/>
    <w:rsid w:val="00DA30AC"/>
    <w:rsid w:val="00DA62D1"/>
    <w:rsid w:val="00DB0DC7"/>
    <w:rsid w:val="00DC2915"/>
    <w:rsid w:val="00DD0678"/>
    <w:rsid w:val="00DD45E8"/>
    <w:rsid w:val="00DE3718"/>
    <w:rsid w:val="00DE3CB8"/>
    <w:rsid w:val="00DE3D5D"/>
    <w:rsid w:val="00DE44F2"/>
    <w:rsid w:val="00DE522A"/>
    <w:rsid w:val="00DF0D36"/>
    <w:rsid w:val="00E02245"/>
    <w:rsid w:val="00E14D46"/>
    <w:rsid w:val="00E16316"/>
    <w:rsid w:val="00E167D9"/>
    <w:rsid w:val="00E175B0"/>
    <w:rsid w:val="00E237B5"/>
    <w:rsid w:val="00E239D7"/>
    <w:rsid w:val="00E24353"/>
    <w:rsid w:val="00E325AA"/>
    <w:rsid w:val="00E53EF0"/>
    <w:rsid w:val="00E64CF0"/>
    <w:rsid w:val="00E65E6F"/>
    <w:rsid w:val="00E67AE4"/>
    <w:rsid w:val="00E8081A"/>
    <w:rsid w:val="00E8254A"/>
    <w:rsid w:val="00E832DE"/>
    <w:rsid w:val="00E90ED3"/>
    <w:rsid w:val="00E91A65"/>
    <w:rsid w:val="00EA353E"/>
    <w:rsid w:val="00EA435F"/>
    <w:rsid w:val="00EA55D2"/>
    <w:rsid w:val="00EC0165"/>
    <w:rsid w:val="00EC0631"/>
    <w:rsid w:val="00EC736E"/>
    <w:rsid w:val="00ED06E2"/>
    <w:rsid w:val="00ED63B1"/>
    <w:rsid w:val="00ED64D9"/>
    <w:rsid w:val="00EE20D8"/>
    <w:rsid w:val="00EE7607"/>
    <w:rsid w:val="00F02FF1"/>
    <w:rsid w:val="00F038CB"/>
    <w:rsid w:val="00F052CF"/>
    <w:rsid w:val="00F161A0"/>
    <w:rsid w:val="00F2092B"/>
    <w:rsid w:val="00F26B45"/>
    <w:rsid w:val="00F3281E"/>
    <w:rsid w:val="00F32A23"/>
    <w:rsid w:val="00F34CEA"/>
    <w:rsid w:val="00F4025F"/>
    <w:rsid w:val="00F4099A"/>
    <w:rsid w:val="00F4193D"/>
    <w:rsid w:val="00F42B7A"/>
    <w:rsid w:val="00F45A54"/>
    <w:rsid w:val="00F50D53"/>
    <w:rsid w:val="00F51811"/>
    <w:rsid w:val="00F543FC"/>
    <w:rsid w:val="00F56F7C"/>
    <w:rsid w:val="00F62842"/>
    <w:rsid w:val="00F62D87"/>
    <w:rsid w:val="00F64EDC"/>
    <w:rsid w:val="00F65C4D"/>
    <w:rsid w:val="00F6777E"/>
    <w:rsid w:val="00F73148"/>
    <w:rsid w:val="00F73965"/>
    <w:rsid w:val="00F8030F"/>
    <w:rsid w:val="00F90990"/>
    <w:rsid w:val="00F93DF7"/>
    <w:rsid w:val="00F94591"/>
    <w:rsid w:val="00F9701B"/>
    <w:rsid w:val="00FA13F9"/>
    <w:rsid w:val="00FA3F1A"/>
    <w:rsid w:val="00FA5EF3"/>
    <w:rsid w:val="00FB4F84"/>
    <w:rsid w:val="00FB658A"/>
    <w:rsid w:val="00FC206F"/>
    <w:rsid w:val="00FD503A"/>
    <w:rsid w:val="00FE067C"/>
    <w:rsid w:val="00FE3CD1"/>
    <w:rsid w:val="00FE5A9A"/>
    <w:rsid w:val="00FE6A02"/>
    <w:rsid w:val="00FF26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c6,#f0b50e"/>
    </o:shapedefaults>
    <o:shapelayout v:ext="edit">
      <o:idmap v:ext="edit" data="1"/>
    </o:shapelayout>
  </w:shapeDefaults>
  <w:decimalSymbol w:val="."/>
  <w:listSeparator w:val=";"/>
  <w14:docId w14:val="0747E633"/>
  <w15:docId w15:val="{39A39B3E-938D-4890-A910-D2F09687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iPriority="99" w:unhideWhenUsed="1"/>
    <w:lsdException w:name="toa heading" w:semiHidden="1" w:unhideWhenUsed="1"/>
    <w:lsdException w:name="List" w:uiPriority="99"/>
    <w:lsdException w:name="List Bullet" w:uiPriority="99"/>
    <w:lsdException w:name="List Number" w:semiHidden="1" w:uiPriority="99" w:unhideWhenUsed="1"/>
    <w:lsdException w:name="List 2" w:semiHidden="1" w:uiPriority="99" w:unhideWhenUsed="1"/>
    <w:lsdException w:name="List 3" w:semiHidden="1" w:uiPriority="99"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iPriority="99" w:unhideWhenUsed="1"/>
    <w:lsdException w:name="List Continue 2" w:uiPriority="99"/>
    <w:lsdException w:name="List Continue 3" w:uiPriority="99"/>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rsid w:val="0077069D"/>
    <w:pPr>
      <w:bidi/>
    </w:pPr>
    <w:rPr>
      <w:sz w:val="24"/>
      <w:szCs w:val="24"/>
      <w:lang w:val="en-US" w:eastAsia="en-US"/>
    </w:rPr>
  </w:style>
  <w:style w:type="paragraph" w:styleId="1">
    <w:name w:val="heading 1"/>
    <w:basedOn w:val="a2"/>
    <w:next w:val="a2"/>
    <w:link w:val="1Char"/>
    <w:uiPriority w:val="9"/>
    <w:qFormat/>
    <w:rsid w:val="00D05544"/>
    <w:pPr>
      <w:keepNext/>
      <w:ind w:left="720"/>
      <w:outlineLvl w:val="0"/>
    </w:pPr>
    <w:rPr>
      <w:rFonts w:cs="Traditional Arabic"/>
      <w:b/>
      <w:bCs/>
      <w:sz w:val="28"/>
      <w:szCs w:val="28"/>
      <w:lang w:bidi="ar-SY"/>
    </w:rPr>
  </w:style>
  <w:style w:type="paragraph" w:styleId="21">
    <w:name w:val="heading 2"/>
    <w:basedOn w:val="a2"/>
    <w:next w:val="a2"/>
    <w:link w:val="2Char"/>
    <w:uiPriority w:val="9"/>
    <w:qFormat/>
    <w:rsid w:val="00D05544"/>
    <w:pPr>
      <w:keepNext/>
      <w:ind w:left="5040"/>
      <w:outlineLvl w:val="1"/>
    </w:pPr>
    <w:rPr>
      <w:b/>
      <w:bCs/>
      <w:sz w:val="28"/>
      <w:szCs w:val="28"/>
      <w:lang w:bidi="ar-SY"/>
    </w:rPr>
  </w:style>
  <w:style w:type="paragraph" w:styleId="31">
    <w:name w:val="heading 3"/>
    <w:basedOn w:val="a2"/>
    <w:next w:val="a2"/>
    <w:link w:val="3Char"/>
    <w:uiPriority w:val="9"/>
    <w:qFormat/>
    <w:rsid w:val="00D05544"/>
    <w:pPr>
      <w:keepNext/>
      <w:outlineLvl w:val="2"/>
    </w:pPr>
    <w:rPr>
      <w:rFonts w:cs="Traditional Arabic"/>
      <w:sz w:val="28"/>
      <w:szCs w:val="28"/>
      <w:lang w:bidi="ar-SY"/>
    </w:rPr>
  </w:style>
  <w:style w:type="paragraph" w:styleId="4">
    <w:name w:val="heading 4"/>
    <w:basedOn w:val="a2"/>
    <w:next w:val="a2"/>
    <w:link w:val="4Char"/>
    <w:uiPriority w:val="9"/>
    <w:qFormat/>
    <w:rsid w:val="00D05544"/>
    <w:pPr>
      <w:keepNext/>
      <w:jc w:val="center"/>
      <w:outlineLvl w:val="3"/>
    </w:pPr>
    <w:rPr>
      <w:rFonts w:cs="Traditional Arabic"/>
      <w:b/>
      <w:bCs/>
      <w:sz w:val="28"/>
      <w:szCs w:val="28"/>
      <w:lang w:bidi="ar-SY"/>
    </w:rPr>
  </w:style>
  <w:style w:type="paragraph" w:styleId="5">
    <w:name w:val="heading 5"/>
    <w:basedOn w:val="a2"/>
    <w:next w:val="a2"/>
    <w:link w:val="5Char"/>
    <w:uiPriority w:val="9"/>
    <w:qFormat/>
    <w:rsid w:val="00D05544"/>
    <w:pPr>
      <w:keepNext/>
      <w:spacing w:before="120" w:after="120"/>
      <w:ind w:left="1440"/>
      <w:jc w:val="lowKashida"/>
      <w:outlineLvl w:val="4"/>
    </w:pPr>
    <w:rPr>
      <w:rFonts w:cs="Traditional Arabic"/>
      <w:b/>
      <w:bCs/>
      <w:szCs w:val="28"/>
      <w:lang w:bidi="ar-SY"/>
    </w:rPr>
  </w:style>
  <w:style w:type="paragraph" w:styleId="6">
    <w:name w:val="heading 6"/>
    <w:basedOn w:val="a2"/>
    <w:next w:val="a2"/>
    <w:link w:val="6Char"/>
    <w:uiPriority w:val="9"/>
    <w:qFormat/>
    <w:rsid w:val="00D05544"/>
    <w:pPr>
      <w:keepNext/>
      <w:outlineLvl w:val="5"/>
    </w:pPr>
    <w:rPr>
      <w:rFonts w:cs="Traditional Arabic"/>
      <w:b/>
      <w:bCs/>
      <w:u w:val="single"/>
      <w:lang w:bidi="ar-SY"/>
    </w:rPr>
  </w:style>
  <w:style w:type="paragraph" w:styleId="7">
    <w:name w:val="heading 7"/>
    <w:basedOn w:val="a2"/>
    <w:next w:val="a2"/>
    <w:link w:val="7Char"/>
    <w:uiPriority w:val="9"/>
    <w:qFormat/>
    <w:rsid w:val="00D05544"/>
    <w:pPr>
      <w:keepNext/>
      <w:outlineLvl w:val="6"/>
    </w:pPr>
    <w:rPr>
      <w:rFonts w:cs="Traditional Arabic"/>
      <w:b/>
      <w:bCs/>
      <w:sz w:val="28"/>
      <w:szCs w:val="28"/>
    </w:rPr>
  </w:style>
  <w:style w:type="paragraph" w:styleId="8">
    <w:name w:val="heading 8"/>
    <w:basedOn w:val="a2"/>
    <w:next w:val="a2"/>
    <w:link w:val="8Char"/>
    <w:uiPriority w:val="9"/>
    <w:qFormat/>
    <w:rsid w:val="00D05544"/>
    <w:pPr>
      <w:keepNext/>
      <w:outlineLvl w:val="7"/>
    </w:pPr>
    <w:rPr>
      <w:rFonts w:cs="Traditional Arabic"/>
      <w:b/>
      <w:bCs/>
      <w:sz w:val="36"/>
      <w:szCs w:val="36"/>
    </w:rPr>
  </w:style>
  <w:style w:type="paragraph" w:styleId="9">
    <w:name w:val="heading 9"/>
    <w:basedOn w:val="a2"/>
    <w:next w:val="a2"/>
    <w:link w:val="9Char"/>
    <w:uiPriority w:val="9"/>
    <w:qFormat/>
    <w:rsid w:val="00D05544"/>
    <w:pPr>
      <w:keepNext/>
      <w:numPr>
        <w:numId w:val="1"/>
      </w:numPr>
      <w:ind w:right="0"/>
      <w:jc w:val="lowKashida"/>
      <w:outlineLvl w:val="8"/>
    </w:pPr>
    <w:rPr>
      <w:rFonts w:cs="Traditional Arabic"/>
      <w:szCs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العنوان 1 Char"/>
    <w:basedOn w:val="a3"/>
    <w:link w:val="1"/>
    <w:uiPriority w:val="9"/>
    <w:rsid w:val="00380654"/>
    <w:rPr>
      <w:rFonts w:cs="Traditional Arabic"/>
      <w:b/>
      <w:bCs/>
      <w:sz w:val="28"/>
      <w:szCs w:val="28"/>
      <w:lang w:val="en-US" w:eastAsia="en-US" w:bidi="ar-SY"/>
    </w:rPr>
  </w:style>
  <w:style w:type="character" w:customStyle="1" w:styleId="2Char">
    <w:name w:val="عنوان 2 Char"/>
    <w:basedOn w:val="a3"/>
    <w:link w:val="21"/>
    <w:uiPriority w:val="9"/>
    <w:rsid w:val="00380654"/>
    <w:rPr>
      <w:b/>
      <w:bCs/>
      <w:sz w:val="28"/>
      <w:szCs w:val="28"/>
      <w:lang w:val="en-US" w:eastAsia="en-US" w:bidi="ar-SY"/>
    </w:rPr>
  </w:style>
  <w:style w:type="character" w:customStyle="1" w:styleId="3Char">
    <w:name w:val="عنوان 3 Char"/>
    <w:basedOn w:val="a3"/>
    <w:link w:val="31"/>
    <w:uiPriority w:val="9"/>
    <w:rsid w:val="00C73F1E"/>
    <w:rPr>
      <w:rFonts w:cs="Traditional Arabic"/>
      <w:sz w:val="28"/>
      <w:szCs w:val="28"/>
      <w:lang w:val="en-US" w:eastAsia="en-US" w:bidi="ar-SY"/>
    </w:rPr>
  </w:style>
  <w:style w:type="character" w:customStyle="1" w:styleId="4Char">
    <w:name w:val="عنوان 4 Char"/>
    <w:basedOn w:val="a3"/>
    <w:link w:val="4"/>
    <w:uiPriority w:val="9"/>
    <w:rsid w:val="00C73F1E"/>
    <w:rPr>
      <w:rFonts w:cs="Traditional Arabic"/>
      <w:b/>
      <w:bCs/>
      <w:sz w:val="28"/>
      <w:szCs w:val="28"/>
      <w:lang w:val="en-US" w:eastAsia="en-US" w:bidi="ar-SY"/>
    </w:rPr>
  </w:style>
  <w:style w:type="character" w:customStyle="1" w:styleId="5Char">
    <w:name w:val="عنوان 5 Char"/>
    <w:basedOn w:val="a3"/>
    <w:link w:val="5"/>
    <w:uiPriority w:val="9"/>
    <w:rsid w:val="00C73F1E"/>
    <w:rPr>
      <w:rFonts w:cs="Traditional Arabic"/>
      <w:b/>
      <w:bCs/>
      <w:sz w:val="24"/>
      <w:szCs w:val="28"/>
      <w:lang w:val="en-US" w:eastAsia="en-US" w:bidi="ar-SY"/>
    </w:rPr>
  </w:style>
  <w:style w:type="character" w:customStyle="1" w:styleId="6Char">
    <w:name w:val="عنوان 6 Char"/>
    <w:basedOn w:val="a3"/>
    <w:link w:val="6"/>
    <w:uiPriority w:val="9"/>
    <w:rsid w:val="004D3A30"/>
    <w:rPr>
      <w:rFonts w:cs="Traditional Arabic"/>
      <w:b/>
      <w:bCs/>
      <w:sz w:val="24"/>
      <w:szCs w:val="24"/>
      <w:u w:val="single"/>
      <w:lang w:bidi="ar-SY"/>
    </w:rPr>
  </w:style>
  <w:style w:type="character" w:customStyle="1" w:styleId="7Char">
    <w:name w:val="عنوان 7 Char"/>
    <w:basedOn w:val="a3"/>
    <w:link w:val="7"/>
    <w:uiPriority w:val="9"/>
    <w:rsid w:val="00C73F1E"/>
    <w:rPr>
      <w:rFonts w:cs="Traditional Arabic"/>
      <w:b/>
      <w:bCs/>
      <w:sz w:val="28"/>
      <w:szCs w:val="28"/>
      <w:lang w:val="en-US" w:eastAsia="en-US"/>
    </w:rPr>
  </w:style>
  <w:style w:type="character" w:customStyle="1" w:styleId="8Char">
    <w:name w:val="عنوان 8 Char"/>
    <w:basedOn w:val="a3"/>
    <w:link w:val="8"/>
    <w:uiPriority w:val="9"/>
    <w:rsid w:val="00C73F1E"/>
    <w:rPr>
      <w:rFonts w:cs="Traditional Arabic"/>
      <w:b/>
      <w:bCs/>
      <w:sz w:val="36"/>
      <w:szCs w:val="36"/>
      <w:lang w:val="en-US" w:eastAsia="en-US"/>
    </w:rPr>
  </w:style>
  <w:style w:type="character" w:customStyle="1" w:styleId="9Char">
    <w:name w:val="عنوان 9 Char"/>
    <w:basedOn w:val="a3"/>
    <w:link w:val="9"/>
    <w:uiPriority w:val="9"/>
    <w:rsid w:val="00C73F1E"/>
    <w:rPr>
      <w:rFonts w:cs="Traditional Arabic"/>
      <w:sz w:val="24"/>
      <w:szCs w:val="28"/>
      <w:lang w:val="en-US" w:eastAsia="en-US"/>
    </w:rPr>
  </w:style>
  <w:style w:type="paragraph" w:styleId="a6">
    <w:name w:val="Body Text"/>
    <w:basedOn w:val="a2"/>
    <w:link w:val="Char"/>
    <w:uiPriority w:val="99"/>
    <w:rsid w:val="00D05544"/>
    <w:pPr>
      <w:jc w:val="lowKashida"/>
    </w:pPr>
    <w:rPr>
      <w:rFonts w:cs="Traditional Arabic"/>
      <w:szCs w:val="28"/>
    </w:rPr>
  </w:style>
  <w:style w:type="character" w:customStyle="1" w:styleId="Char">
    <w:name w:val="نص أساسي Char"/>
    <w:basedOn w:val="a3"/>
    <w:link w:val="a6"/>
    <w:uiPriority w:val="99"/>
    <w:rsid w:val="00C73F1E"/>
    <w:rPr>
      <w:rFonts w:cs="Traditional Arabic"/>
      <w:sz w:val="24"/>
      <w:szCs w:val="28"/>
      <w:lang w:val="en-US" w:eastAsia="en-US"/>
    </w:rPr>
  </w:style>
  <w:style w:type="paragraph" w:styleId="a7">
    <w:name w:val="header"/>
    <w:basedOn w:val="a2"/>
    <w:link w:val="Char0"/>
    <w:uiPriority w:val="99"/>
    <w:rsid w:val="005F4500"/>
    <w:pPr>
      <w:tabs>
        <w:tab w:val="center" w:pos="4153"/>
        <w:tab w:val="right" w:pos="8306"/>
      </w:tabs>
    </w:pPr>
  </w:style>
  <w:style w:type="character" w:customStyle="1" w:styleId="Char0">
    <w:name w:val="رأس الصفحة Char"/>
    <w:basedOn w:val="a3"/>
    <w:link w:val="a7"/>
    <w:uiPriority w:val="99"/>
    <w:rsid w:val="00C73F1E"/>
    <w:rPr>
      <w:sz w:val="24"/>
      <w:szCs w:val="24"/>
      <w:lang w:val="en-US" w:eastAsia="en-US"/>
    </w:rPr>
  </w:style>
  <w:style w:type="paragraph" w:styleId="a8">
    <w:name w:val="footer"/>
    <w:basedOn w:val="a2"/>
    <w:link w:val="Char1"/>
    <w:uiPriority w:val="99"/>
    <w:rsid w:val="005F4500"/>
    <w:pPr>
      <w:tabs>
        <w:tab w:val="center" w:pos="4153"/>
        <w:tab w:val="right" w:pos="8306"/>
      </w:tabs>
    </w:pPr>
  </w:style>
  <w:style w:type="character" w:customStyle="1" w:styleId="Char1">
    <w:name w:val="تذييل الصفحة Char"/>
    <w:basedOn w:val="a3"/>
    <w:link w:val="a8"/>
    <w:uiPriority w:val="99"/>
    <w:rsid w:val="00E64CF0"/>
    <w:rPr>
      <w:sz w:val="24"/>
      <w:szCs w:val="24"/>
    </w:rPr>
  </w:style>
  <w:style w:type="paragraph" w:styleId="a9">
    <w:name w:val="Balloon Text"/>
    <w:basedOn w:val="a2"/>
    <w:link w:val="Char2"/>
    <w:rsid w:val="00DD0678"/>
    <w:rPr>
      <w:rFonts w:ascii="Tahoma" w:hAnsi="Tahoma" w:cs="Tahoma"/>
      <w:sz w:val="16"/>
      <w:szCs w:val="16"/>
    </w:rPr>
  </w:style>
  <w:style w:type="character" w:customStyle="1" w:styleId="Char2">
    <w:name w:val="نص في بالون Char"/>
    <w:basedOn w:val="a3"/>
    <w:link w:val="a9"/>
    <w:rsid w:val="00DD0678"/>
    <w:rPr>
      <w:rFonts w:ascii="Tahoma" w:hAnsi="Tahoma" w:cs="Tahoma"/>
      <w:sz w:val="16"/>
      <w:szCs w:val="16"/>
    </w:rPr>
  </w:style>
  <w:style w:type="paragraph" w:styleId="aa">
    <w:name w:val="List Paragraph"/>
    <w:basedOn w:val="a2"/>
    <w:link w:val="Char3"/>
    <w:uiPriority w:val="34"/>
    <w:qFormat/>
    <w:rsid w:val="003A4CB7"/>
    <w:pPr>
      <w:ind w:left="720"/>
      <w:contextualSpacing/>
    </w:pPr>
  </w:style>
  <w:style w:type="character" w:customStyle="1" w:styleId="Char3">
    <w:name w:val="سرد الفقرات Char"/>
    <w:basedOn w:val="a3"/>
    <w:link w:val="aa"/>
    <w:uiPriority w:val="34"/>
    <w:rsid w:val="003F59C1"/>
    <w:rPr>
      <w:sz w:val="24"/>
      <w:szCs w:val="24"/>
    </w:rPr>
  </w:style>
  <w:style w:type="character" w:styleId="Hyperlink">
    <w:name w:val="Hyperlink"/>
    <w:basedOn w:val="a3"/>
    <w:uiPriority w:val="99"/>
    <w:unhideWhenUsed/>
    <w:rsid w:val="007A41F4"/>
    <w:rPr>
      <w:rFonts w:ascii="Arial" w:hAnsi="Arial" w:cs="Arial" w:hint="default"/>
      <w:color w:val="2200CC"/>
      <w:u w:val="single"/>
    </w:rPr>
  </w:style>
  <w:style w:type="table" w:styleId="ab">
    <w:name w:val="Table Grid"/>
    <w:basedOn w:val="a4"/>
    <w:uiPriority w:val="59"/>
    <w:rsid w:val="00B167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c">
    <w:name w:val="الوجهة"/>
    <w:basedOn w:val="a2"/>
    <w:link w:val="Char4"/>
    <w:rsid w:val="009606B7"/>
    <w:pPr>
      <w:tabs>
        <w:tab w:val="left" w:pos="0"/>
      </w:tabs>
      <w:spacing w:after="120"/>
      <w:contextualSpacing/>
      <w:jc w:val="center"/>
    </w:pPr>
    <w:rPr>
      <w:rFonts w:cs="Simplified Arabic"/>
      <w:b/>
      <w:bCs/>
      <w:sz w:val="32"/>
      <w:szCs w:val="32"/>
    </w:rPr>
  </w:style>
  <w:style w:type="character" w:customStyle="1" w:styleId="Char4">
    <w:name w:val="الوجهة Char"/>
    <w:basedOn w:val="a3"/>
    <w:link w:val="ac"/>
    <w:rsid w:val="009606B7"/>
    <w:rPr>
      <w:rFonts w:cs="Simplified Arabic"/>
      <w:b/>
      <w:bCs/>
      <w:sz w:val="32"/>
      <w:szCs w:val="32"/>
    </w:rPr>
  </w:style>
  <w:style w:type="paragraph" w:customStyle="1" w:styleId="ad">
    <w:name w:val="فقرة"/>
    <w:basedOn w:val="a2"/>
    <w:link w:val="Char5"/>
    <w:rsid w:val="009606B7"/>
    <w:pPr>
      <w:tabs>
        <w:tab w:val="left" w:pos="0"/>
        <w:tab w:val="left" w:pos="425"/>
      </w:tabs>
      <w:spacing w:after="120"/>
      <w:jc w:val="both"/>
    </w:pPr>
    <w:rPr>
      <w:rFonts w:cs="Simplified Arabic"/>
      <w:sz w:val="28"/>
      <w:szCs w:val="28"/>
      <w:lang w:bidi="ar-SY"/>
    </w:rPr>
  </w:style>
  <w:style w:type="character" w:customStyle="1" w:styleId="Char5">
    <w:name w:val="فقرة Char"/>
    <w:basedOn w:val="a3"/>
    <w:link w:val="ad"/>
    <w:rsid w:val="009606B7"/>
    <w:rPr>
      <w:rFonts w:cs="Simplified Arabic"/>
      <w:sz w:val="28"/>
      <w:szCs w:val="28"/>
      <w:lang w:bidi="ar-SY"/>
    </w:rPr>
  </w:style>
  <w:style w:type="paragraph" w:customStyle="1" w:styleId="ae">
    <w:name w:val="الموجه"/>
    <w:basedOn w:val="a2"/>
    <w:link w:val="Char6"/>
    <w:rsid w:val="003F59C1"/>
    <w:pPr>
      <w:tabs>
        <w:tab w:val="left" w:pos="3570"/>
        <w:tab w:val="center" w:pos="7484"/>
      </w:tabs>
      <w:ind w:left="5216"/>
      <w:jc w:val="center"/>
    </w:pPr>
    <w:rPr>
      <w:rFonts w:cs="Simplified Arabic"/>
      <w:b/>
      <w:bCs/>
      <w:sz w:val="32"/>
      <w:szCs w:val="32"/>
    </w:rPr>
  </w:style>
  <w:style w:type="character" w:customStyle="1" w:styleId="Char6">
    <w:name w:val="الموجه Char"/>
    <w:basedOn w:val="a3"/>
    <w:link w:val="ae"/>
    <w:rsid w:val="003F59C1"/>
    <w:rPr>
      <w:rFonts w:cs="Simplified Arabic"/>
      <w:b/>
      <w:bCs/>
      <w:sz w:val="32"/>
      <w:szCs w:val="32"/>
    </w:rPr>
  </w:style>
  <w:style w:type="paragraph" w:customStyle="1" w:styleId="a1">
    <w:name w:val="قائمة مرفقات"/>
    <w:basedOn w:val="aa"/>
    <w:link w:val="Char7"/>
    <w:rsid w:val="002814C9"/>
    <w:pPr>
      <w:numPr>
        <w:numId w:val="2"/>
      </w:numPr>
      <w:tabs>
        <w:tab w:val="left" w:pos="142"/>
      </w:tabs>
      <w:spacing w:after="120"/>
      <w:ind w:left="680" w:hanging="320"/>
    </w:pPr>
    <w:rPr>
      <w:rFonts w:cs="Simplified Arabic"/>
      <w:color w:val="000000"/>
    </w:rPr>
  </w:style>
  <w:style w:type="character" w:customStyle="1" w:styleId="Char7">
    <w:name w:val="قائمة مرفقات Char"/>
    <w:basedOn w:val="Char3"/>
    <w:link w:val="a1"/>
    <w:rsid w:val="003F59C1"/>
    <w:rPr>
      <w:rFonts w:cs="Simplified Arabic"/>
      <w:color w:val="000000"/>
      <w:sz w:val="24"/>
      <w:szCs w:val="24"/>
      <w:lang w:val="en-US" w:eastAsia="en-US"/>
    </w:rPr>
  </w:style>
  <w:style w:type="character" w:styleId="af">
    <w:name w:val="Placeholder Text"/>
    <w:basedOn w:val="a3"/>
    <w:uiPriority w:val="99"/>
    <w:semiHidden/>
    <w:rsid w:val="00917F9F"/>
    <w:rPr>
      <w:color w:val="808080"/>
    </w:rPr>
  </w:style>
  <w:style w:type="paragraph" w:customStyle="1" w:styleId="Header1">
    <w:name w:val="Header 1"/>
    <w:basedOn w:val="a2"/>
    <w:link w:val="Header1Char"/>
    <w:rsid w:val="000B1C67"/>
    <w:pPr>
      <w:tabs>
        <w:tab w:val="center" w:pos="2266"/>
        <w:tab w:val="right" w:pos="4534"/>
      </w:tabs>
      <w:ind w:left="-28" w:right="4536"/>
      <w:contextualSpacing/>
      <w:jc w:val="center"/>
    </w:pPr>
    <w:rPr>
      <w:rFonts w:ascii="Andalus" w:hAnsi="Andalus" w:cs="Andalus"/>
      <w:noProof/>
      <w:color w:val="1F497D"/>
      <w:sz w:val="32"/>
      <w:szCs w:val="32"/>
    </w:rPr>
  </w:style>
  <w:style w:type="character" w:customStyle="1" w:styleId="Header1Char">
    <w:name w:val="Header 1 Char"/>
    <w:basedOn w:val="a3"/>
    <w:link w:val="Header1"/>
    <w:rsid w:val="000B1C67"/>
    <w:rPr>
      <w:rFonts w:ascii="Andalus" w:hAnsi="Andalus" w:cs="Andalus"/>
      <w:noProof/>
      <w:color w:val="1F497D"/>
      <w:sz w:val="32"/>
      <w:szCs w:val="32"/>
    </w:rPr>
  </w:style>
  <w:style w:type="paragraph" w:customStyle="1" w:styleId="Header2">
    <w:name w:val="Header 2"/>
    <w:basedOn w:val="a2"/>
    <w:link w:val="Header2Char"/>
    <w:rsid w:val="000B1C67"/>
    <w:pPr>
      <w:tabs>
        <w:tab w:val="center" w:pos="2266"/>
        <w:tab w:val="right" w:pos="4534"/>
      </w:tabs>
      <w:spacing w:after="120"/>
      <w:ind w:left="-28" w:right="4536"/>
    </w:pPr>
    <w:rPr>
      <w:rFonts w:ascii="Andalus" w:hAnsi="Andalus" w:cs="Andalus"/>
      <w:b/>
      <w:color w:val="1F497D"/>
      <w:sz w:val="36"/>
      <w:szCs w:val="32"/>
    </w:rPr>
  </w:style>
  <w:style w:type="character" w:customStyle="1" w:styleId="Header2Char">
    <w:name w:val="Header 2 Char"/>
    <w:basedOn w:val="a3"/>
    <w:link w:val="Header2"/>
    <w:rsid w:val="000B1C67"/>
    <w:rPr>
      <w:rFonts w:ascii="Andalus" w:hAnsi="Andalus" w:cs="Andalus"/>
      <w:b/>
      <w:color w:val="1F497D"/>
      <w:sz w:val="36"/>
      <w:szCs w:val="32"/>
    </w:rPr>
  </w:style>
  <w:style w:type="paragraph" w:customStyle="1" w:styleId="Header3">
    <w:name w:val="Header 3"/>
    <w:basedOn w:val="a2"/>
    <w:link w:val="Header3Char"/>
    <w:qFormat/>
    <w:locked/>
    <w:rsid w:val="000B1C67"/>
    <w:pPr>
      <w:tabs>
        <w:tab w:val="center" w:pos="2266"/>
        <w:tab w:val="right" w:pos="4534"/>
      </w:tabs>
      <w:spacing w:line="300" w:lineRule="auto"/>
      <w:ind w:left="-28" w:right="4536"/>
      <w:jc w:val="center"/>
    </w:pPr>
    <w:rPr>
      <w:rFonts w:ascii="Microsoft Sans Serif" w:hAnsi="Microsoft Sans Serif" w:cs="Microsoft Sans Serif"/>
      <w:b/>
      <w:color w:val="1F497D"/>
      <w:sz w:val="28"/>
      <w:lang w:bidi="ar-SY"/>
    </w:rPr>
  </w:style>
  <w:style w:type="character" w:customStyle="1" w:styleId="Header3Char">
    <w:name w:val="Header 3 Char"/>
    <w:basedOn w:val="a3"/>
    <w:link w:val="Header3"/>
    <w:rsid w:val="000B1C67"/>
    <w:rPr>
      <w:rFonts w:ascii="Microsoft Sans Serif" w:hAnsi="Microsoft Sans Serif" w:cs="Microsoft Sans Serif"/>
      <w:b/>
      <w:color w:val="1F497D"/>
      <w:sz w:val="28"/>
      <w:szCs w:val="24"/>
      <w:lang w:bidi="ar-SY"/>
    </w:rPr>
  </w:style>
  <w:style w:type="paragraph" w:customStyle="1" w:styleId="Header4">
    <w:name w:val="Header 4"/>
    <w:basedOn w:val="a2"/>
    <w:link w:val="Header4Char"/>
    <w:qFormat/>
    <w:locked/>
    <w:rsid w:val="000B1C67"/>
    <w:pPr>
      <w:tabs>
        <w:tab w:val="center" w:pos="2266"/>
        <w:tab w:val="right" w:pos="4534"/>
      </w:tabs>
      <w:spacing w:line="300" w:lineRule="auto"/>
      <w:ind w:left="-28" w:right="4536"/>
      <w:jc w:val="center"/>
    </w:pPr>
    <w:rPr>
      <w:rFonts w:ascii="Microsoft Sans Serif" w:hAnsi="Microsoft Sans Serif" w:cs="Microsoft Sans Serif"/>
      <w:b/>
      <w:color w:val="1F497D"/>
      <w:sz w:val="28"/>
      <w:lang w:bidi="ar-SY"/>
    </w:rPr>
  </w:style>
  <w:style w:type="character" w:customStyle="1" w:styleId="Header4Char">
    <w:name w:val="Header 4 Char"/>
    <w:basedOn w:val="a3"/>
    <w:link w:val="Header4"/>
    <w:rsid w:val="000B1C67"/>
    <w:rPr>
      <w:rFonts w:ascii="Microsoft Sans Serif" w:hAnsi="Microsoft Sans Serif" w:cs="Microsoft Sans Serif"/>
      <w:b/>
      <w:color w:val="1F497D"/>
      <w:sz w:val="28"/>
      <w:szCs w:val="24"/>
      <w:lang w:bidi="ar-SY"/>
    </w:rPr>
  </w:style>
  <w:style w:type="paragraph" w:customStyle="1" w:styleId="Type">
    <w:name w:val="Type"/>
    <w:basedOn w:val="a2"/>
    <w:link w:val="TypeChar"/>
    <w:qFormat/>
    <w:locked/>
    <w:rsid w:val="00293571"/>
    <w:pPr>
      <w:tabs>
        <w:tab w:val="right" w:pos="1530"/>
      </w:tabs>
      <w:spacing w:after="120"/>
      <w:ind w:firstLine="6802"/>
      <w:jc w:val="center"/>
    </w:pPr>
    <w:rPr>
      <w:rFonts w:cs="Simplified Arabic"/>
      <w:bCs/>
    </w:rPr>
  </w:style>
  <w:style w:type="character" w:customStyle="1" w:styleId="TypeChar">
    <w:name w:val="Type Char"/>
    <w:basedOn w:val="a3"/>
    <w:link w:val="Type"/>
    <w:rsid w:val="00293571"/>
    <w:rPr>
      <w:rFonts w:cs="Simplified Arabic"/>
      <w:bCs/>
      <w:sz w:val="24"/>
      <w:szCs w:val="24"/>
    </w:rPr>
  </w:style>
  <w:style w:type="paragraph" w:customStyle="1" w:styleId="Recipient">
    <w:name w:val="Recipient"/>
    <w:basedOn w:val="ac"/>
    <w:link w:val="RecipientChar"/>
    <w:qFormat/>
    <w:locked/>
    <w:rsid w:val="00081CBC"/>
    <w:pPr>
      <w:spacing w:after="0"/>
      <w:contextualSpacing w:val="0"/>
    </w:pPr>
  </w:style>
  <w:style w:type="character" w:customStyle="1" w:styleId="RecipientChar">
    <w:name w:val="Recipient Char"/>
    <w:basedOn w:val="Char4"/>
    <w:link w:val="Recipient"/>
    <w:rsid w:val="00081CBC"/>
    <w:rPr>
      <w:rFonts w:cs="Simplified Arabic"/>
      <w:b w:val="0"/>
      <w:bCs w:val="0"/>
      <w:sz w:val="32"/>
      <w:szCs w:val="32"/>
    </w:rPr>
  </w:style>
  <w:style w:type="paragraph" w:customStyle="1" w:styleId="Via">
    <w:name w:val="Via"/>
    <w:basedOn w:val="ac"/>
    <w:link w:val="ViaChar"/>
    <w:qFormat/>
    <w:locked/>
    <w:rsid w:val="00081CBC"/>
    <w:pPr>
      <w:spacing w:after="0"/>
      <w:ind w:firstLine="4536"/>
      <w:jc w:val="left"/>
    </w:pPr>
    <w:rPr>
      <w:lang w:bidi="ar-SY"/>
    </w:rPr>
  </w:style>
  <w:style w:type="character" w:customStyle="1" w:styleId="ViaChar">
    <w:name w:val="Via Char"/>
    <w:basedOn w:val="Char4"/>
    <w:link w:val="Via"/>
    <w:rsid w:val="00081CBC"/>
    <w:rPr>
      <w:rFonts w:cs="Simplified Arabic"/>
      <w:b w:val="0"/>
      <w:bCs w:val="0"/>
      <w:sz w:val="32"/>
      <w:szCs w:val="32"/>
      <w:lang w:bidi="ar-SY"/>
    </w:rPr>
  </w:style>
  <w:style w:type="paragraph" w:customStyle="1" w:styleId="MainText">
    <w:name w:val="Main Text"/>
    <w:basedOn w:val="ad"/>
    <w:link w:val="MainTextChar"/>
    <w:qFormat/>
    <w:rsid w:val="00BD0DB4"/>
    <w:pPr>
      <w:tabs>
        <w:tab w:val="clear" w:pos="0"/>
        <w:tab w:val="clear" w:pos="425"/>
        <w:tab w:val="left" w:pos="-2"/>
      </w:tabs>
    </w:pPr>
    <w:rPr>
      <w:sz w:val="24"/>
    </w:rPr>
  </w:style>
  <w:style w:type="character" w:customStyle="1" w:styleId="MainTextChar">
    <w:name w:val="Main Text Char"/>
    <w:basedOn w:val="Char5"/>
    <w:link w:val="MainText"/>
    <w:rsid w:val="00BD0DB4"/>
    <w:rPr>
      <w:rFonts w:cs="Simplified Arabic"/>
      <w:sz w:val="24"/>
      <w:szCs w:val="28"/>
      <w:lang w:bidi="ar-SY"/>
    </w:rPr>
  </w:style>
  <w:style w:type="paragraph" w:customStyle="1" w:styleId="Thanking">
    <w:name w:val="Thanking"/>
    <w:basedOn w:val="a2"/>
    <w:link w:val="ThankingChar"/>
    <w:qFormat/>
    <w:locked/>
    <w:rsid w:val="00F64EDC"/>
    <w:pPr>
      <w:tabs>
        <w:tab w:val="left" w:pos="-2"/>
      </w:tabs>
      <w:spacing w:before="240" w:after="360"/>
      <w:ind w:firstLine="1134"/>
    </w:pPr>
    <w:rPr>
      <w:rFonts w:cs="Simplified Arabic"/>
      <w:sz w:val="28"/>
      <w:szCs w:val="28"/>
      <w:lang w:bidi="ar-SY"/>
    </w:rPr>
  </w:style>
  <w:style w:type="character" w:customStyle="1" w:styleId="ThankingChar">
    <w:name w:val="Thanking Char"/>
    <w:basedOn w:val="a3"/>
    <w:link w:val="Thanking"/>
    <w:rsid w:val="00F64EDC"/>
    <w:rPr>
      <w:rFonts w:cs="Simplified Arabic"/>
      <w:sz w:val="28"/>
      <w:szCs w:val="28"/>
      <w:lang w:bidi="ar-SY"/>
    </w:rPr>
  </w:style>
  <w:style w:type="paragraph" w:customStyle="1" w:styleId="SenderTitle">
    <w:name w:val="Sender Title"/>
    <w:basedOn w:val="ae"/>
    <w:link w:val="SenderTitleChar"/>
    <w:qFormat/>
    <w:locked/>
    <w:rsid w:val="00317274"/>
    <w:pPr>
      <w:tabs>
        <w:tab w:val="clear" w:pos="7484"/>
        <w:tab w:val="center" w:pos="6802"/>
      </w:tabs>
      <w:spacing w:after="480"/>
      <w:ind w:left="4534"/>
      <w:contextualSpacing/>
    </w:pPr>
  </w:style>
  <w:style w:type="character" w:customStyle="1" w:styleId="SenderTitleChar">
    <w:name w:val="Sender Title Char"/>
    <w:basedOn w:val="Char6"/>
    <w:link w:val="SenderTitle"/>
    <w:rsid w:val="00317274"/>
    <w:rPr>
      <w:rFonts w:cs="Simplified Arabic"/>
      <w:b w:val="0"/>
      <w:bCs w:val="0"/>
      <w:sz w:val="32"/>
      <w:szCs w:val="32"/>
    </w:rPr>
  </w:style>
  <w:style w:type="paragraph" w:customStyle="1" w:styleId="SenderName">
    <w:name w:val="Sender Name"/>
    <w:basedOn w:val="ae"/>
    <w:link w:val="SenderNameChar"/>
    <w:qFormat/>
    <w:locked/>
    <w:rsid w:val="00317274"/>
    <w:pPr>
      <w:tabs>
        <w:tab w:val="clear" w:pos="7484"/>
        <w:tab w:val="center" w:pos="6802"/>
      </w:tabs>
      <w:spacing w:after="480"/>
      <w:ind w:left="4534"/>
      <w:contextualSpacing/>
    </w:pPr>
  </w:style>
  <w:style w:type="character" w:customStyle="1" w:styleId="SenderNameChar">
    <w:name w:val="Sender Name Char"/>
    <w:basedOn w:val="Char6"/>
    <w:link w:val="SenderName"/>
    <w:rsid w:val="00317274"/>
    <w:rPr>
      <w:rFonts w:cs="Simplified Arabic"/>
      <w:b w:val="0"/>
      <w:bCs w:val="0"/>
      <w:sz w:val="32"/>
      <w:szCs w:val="32"/>
    </w:rPr>
  </w:style>
  <w:style w:type="character" w:styleId="af0">
    <w:name w:val="Book Title"/>
    <w:basedOn w:val="a3"/>
    <w:uiPriority w:val="33"/>
    <w:qFormat/>
    <w:rsid w:val="00302155"/>
    <w:rPr>
      <w:b/>
      <w:bCs/>
      <w:smallCaps/>
      <w:spacing w:val="5"/>
    </w:rPr>
  </w:style>
  <w:style w:type="paragraph" w:customStyle="1" w:styleId="AttachedTitle">
    <w:name w:val="Attached Title"/>
    <w:basedOn w:val="aa"/>
    <w:link w:val="AttachedTitleChar"/>
    <w:qFormat/>
    <w:locked/>
    <w:rsid w:val="004B0093"/>
    <w:pPr>
      <w:tabs>
        <w:tab w:val="left" w:pos="142"/>
      </w:tabs>
      <w:spacing w:before="120" w:line="276" w:lineRule="auto"/>
      <w:ind w:left="226" w:hanging="113"/>
    </w:pPr>
    <w:rPr>
      <w:rFonts w:cs="Simplified Arabic"/>
      <w:b/>
      <w:bCs/>
      <w:color w:val="000000"/>
      <w:sz w:val="22"/>
      <w:szCs w:val="22"/>
      <w:u w:val="single"/>
    </w:rPr>
  </w:style>
  <w:style w:type="character" w:customStyle="1" w:styleId="AttachedTitleChar">
    <w:name w:val="Attached Title Char"/>
    <w:basedOn w:val="Char3"/>
    <w:link w:val="AttachedTitle"/>
    <w:rsid w:val="004B0093"/>
    <w:rPr>
      <w:rFonts w:cs="Simplified Arabic"/>
      <w:b/>
      <w:bCs/>
      <w:color w:val="000000"/>
      <w:sz w:val="22"/>
      <w:szCs w:val="22"/>
      <w:u w:val="single"/>
    </w:rPr>
  </w:style>
  <w:style w:type="paragraph" w:customStyle="1" w:styleId="AttachedList">
    <w:name w:val="Attached List"/>
    <w:basedOn w:val="a1"/>
    <w:link w:val="AttachedListChar"/>
    <w:qFormat/>
    <w:locked/>
    <w:rsid w:val="004B0093"/>
    <w:rPr>
      <w:sz w:val="22"/>
      <w:szCs w:val="22"/>
    </w:rPr>
  </w:style>
  <w:style w:type="character" w:customStyle="1" w:styleId="AttachedListChar">
    <w:name w:val="Attached List Char"/>
    <w:basedOn w:val="Char7"/>
    <w:link w:val="AttachedList"/>
    <w:rsid w:val="004B0093"/>
    <w:rPr>
      <w:rFonts w:cs="Simplified Arabic"/>
      <w:color w:val="000000"/>
      <w:sz w:val="22"/>
      <w:szCs w:val="22"/>
      <w:lang w:val="en-US" w:eastAsia="en-US"/>
    </w:rPr>
  </w:style>
  <w:style w:type="table" w:customStyle="1" w:styleId="TableGrid1">
    <w:name w:val="Table Grid1"/>
    <w:basedOn w:val="a4"/>
    <w:next w:val="ab"/>
    <w:uiPriority w:val="59"/>
    <w:rsid w:val="00294BE4"/>
    <w:rPr>
      <w:rFonts w:ascii="Calibri" w:hAnsi="Calibri" w:cs="Arial"/>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3"/>
    <w:uiPriority w:val="22"/>
    <w:qFormat/>
    <w:rsid w:val="009753E6"/>
    <w:rPr>
      <w:b/>
      <w:bCs/>
    </w:rPr>
  </w:style>
  <w:style w:type="paragraph" w:styleId="af2">
    <w:name w:val="Normal (Web)"/>
    <w:basedOn w:val="a2"/>
    <w:uiPriority w:val="99"/>
    <w:unhideWhenUsed/>
    <w:rsid w:val="009753E6"/>
    <w:pPr>
      <w:bidi w:val="0"/>
      <w:spacing w:before="100" w:beforeAutospacing="1" w:after="100" w:afterAutospacing="1"/>
    </w:pPr>
    <w:rPr>
      <w:rFonts w:eastAsiaTheme="minorEastAsia"/>
    </w:rPr>
  </w:style>
  <w:style w:type="paragraph" w:styleId="HTML">
    <w:name w:val="HTML Preformatted"/>
    <w:basedOn w:val="a2"/>
    <w:link w:val="HTMLChar"/>
    <w:uiPriority w:val="99"/>
    <w:unhideWhenUsed/>
    <w:rsid w:val="00ED6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Char">
    <w:name w:val="بتنسيق HTML مسبق Char"/>
    <w:basedOn w:val="a3"/>
    <w:link w:val="HTML"/>
    <w:uiPriority w:val="99"/>
    <w:rsid w:val="00ED63B1"/>
    <w:rPr>
      <w:rFonts w:ascii="Courier New" w:hAnsi="Courier New" w:cs="Courier New"/>
      <w:lang w:val="en-US" w:eastAsia="en-US"/>
    </w:rPr>
  </w:style>
  <w:style w:type="character" w:customStyle="1" w:styleId="mf">
    <w:name w:val="mf"/>
    <w:basedOn w:val="a3"/>
    <w:rsid w:val="00ED63B1"/>
  </w:style>
  <w:style w:type="paragraph" w:styleId="af3">
    <w:name w:val="TOC Heading"/>
    <w:basedOn w:val="1"/>
    <w:next w:val="a2"/>
    <w:uiPriority w:val="39"/>
    <w:unhideWhenUsed/>
    <w:qFormat/>
    <w:rsid w:val="00BA382B"/>
    <w:pPr>
      <w:keepLines/>
      <w:spacing w:before="240" w:line="259" w:lineRule="auto"/>
      <w:ind w:left="0"/>
      <w:outlineLvl w:val="9"/>
    </w:pPr>
    <w:rPr>
      <w:rFonts w:asciiTheme="majorHAnsi" w:eastAsiaTheme="majorEastAsia" w:hAnsiTheme="majorHAnsi" w:cstheme="majorBidi"/>
      <w:b w:val="0"/>
      <w:bCs w:val="0"/>
      <w:color w:val="2E74B5" w:themeColor="accent1" w:themeShade="BF"/>
      <w:sz w:val="32"/>
      <w:szCs w:val="32"/>
      <w:rtl/>
      <w:lang w:bidi="ar-SA"/>
    </w:rPr>
  </w:style>
  <w:style w:type="paragraph" w:styleId="10">
    <w:name w:val="toc 1"/>
    <w:basedOn w:val="a2"/>
    <w:next w:val="a2"/>
    <w:autoRedefine/>
    <w:uiPriority w:val="39"/>
    <w:unhideWhenUsed/>
    <w:rsid w:val="00BA382B"/>
    <w:pPr>
      <w:spacing w:after="100"/>
    </w:pPr>
  </w:style>
  <w:style w:type="paragraph" w:styleId="22">
    <w:name w:val="toc 2"/>
    <w:basedOn w:val="a2"/>
    <w:next w:val="a2"/>
    <w:autoRedefine/>
    <w:uiPriority w:val="39"/>
    <w:unhideWhenUsed/>
    <w:rsid w:val="00BA382B"/>
    <w:pPr>
      <w:spacing w:after="100"/>
      <w:ind w:left="240"/>
    </w:pPr>
  </w:style>
  <w:style w:type="paragraph" w:styleId="32">
    <w:name w:val="toc 3"/>
    <w:basedOn w:val="a2"/>
    <w:next w:val="a2"/>
    <w:autoRedefine/>
    <w:uiPriority w:val="39"/>
    <w:unhideWhenUsed/>
    <w:rsid w:val="00BA382B"/>
    <w:pPr>
      <w:spacing w:after="100"/>
      <w:ind w:left="480"/>
    </w:pPr>
  </w:style>
  <w:style w:type="paragraph" w:styleId="af4">
    <w:name w:val="No Spacing"/>
    <w:uiPriority w:val="1"/>
    <w:qFormat/>
    <w:rsid w:val="00C73F1E"/>
    <w:rPr>
      <w:rFonts w:asciiTheme="minorHAnsi" w:eastAsiaTheme="minorEastAsia" w:hAnsiTheme="minorHAnsi" w:cstheme="minorBidi"/>
      <w:sz w:val="22"/>
      <w:szCs w:val="22"/>
      <w:lang w:val="en-US" w:eastAsia="en-US"/>
    </w:rPr>
  </w:style>
  <w:style w:type="paragraph" w:styleId="af5">
    <w:name w:val="Title"/>
    <w:basedOn w:val="a2"/>
    <w:next w:val="a2"/>
    <w:link w:val="Char8"/>
    <w:uiPriority w:val="10"/>
    <w:qFormat/>
    <w:rsid w:val="00C73F1E"/>
    <w:pPr>
      <w:pBdr>
        <w:bottom w:val="single" w:sz="8" w:space="4" w:color="5B9BD5" w:themeColor="accent1"/>
      </w:pBdr>
      <w:bidi w:val="0"/>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Char8">
    <w:name w:val="العنوان Char"/>
    <w:basedOn w:val="a3"/>
    <w:link w:val="af5"/>
    <w:uiPriority w:val="10"/>
    <w:rsid w:val="00C73F1E"/>
    <w:rPr>
      <w:rFonts w:asciiTheme="majorHAnsi" w:eastAsiaTheme="majorEastAsia" w:hAnsiTheme="majorHAnsi" w:cstheme="majorBidi"/>
      <w:color w:val="323E4F" w:themeColor="text2" w:themeShade="BF"/>
      <w:spacing w:val="5"/>
      <w:kern w:val="28"/>
      <w:sz w:val="52"/>
      <w:szCs w:val="52"/>
      <w:lang w:val="en-US" w:eastAsia="en-US"/>
    </w:rPr>
  </w:style>
  <w:style w:type="paragraph" w:styleId="af6">
    <w:name w:val="Subtitle"/>
    <w:basedOn w:val="a2"/>
    <w:next w:val="a2"/>
    <w:link w:val="Char9"/>
    <w:uiPriority w:val="11"/>
    <w:qFormat/>
    <w:rsid w:val="00C73F1E"/>
    <w:pPr>
      <w:numPr>
        <w:ilvl w:val="1"/>
      </w:numPr>
      <w:bidi w:val="0"/>
      <w:spacing w:after="200" w:line="276" w:lineRule="auto"/>
    </w:pPr>
    <w:rPr>
      <w:rFonts w:asciiTheme="majorHAnsi" w:eastAsiaTheme="majorEastAsia" w:hAnsiTheme="majorHAnsi" w:cstheme="majorBidi"/>
      <w:i/>
      <w:iCs/>
      <w:color w:val="5B9BD5" w:themeColor="accent1"/>
      <w:spacing w:val="15"/>
    </w:rPr>
  </w:style>
  <w:style w:type="character" w:customStyle="1" w:styleId="Char9">
    <w:name w:val="عنوان فرعي Char"/>
    <w:basedOn w:val="a3"/>
    <w:link w:val="af6"/>
    <w:uiPriority w:val="11"/>
    <w:rsid w:val="00C73F1E"/>
    <w:rPr>
      <w:rFonts w:asciiTheme="majorHAnsi" w:eastAsiaTheme="majorEastAsia" w:hAnsiTheme="majorHAnsi" w:cstheme="majorBidi"/>
      <w:i/>
      <w:iCs/>
      <w:color w:val="5B9BD5" w:themeColor="accent1"/>
      <w:spacing w:val="15"/>
      <w:sz w:val="24"/>
      <w:szCs w:val="24"/>
      <w:lang w:val="en-US" w:eastAsia="en-US"/>
    </w:rPr>
  </w:style>
  <w:style w:type="paragraph" w:styleId="23">
    <w:name w:val="Body Text 2"/>
    <w:basedOn w:val="a2"/>
    <w:link w:val="2Char0"/>
    <w:uiPriority w:val="99"/>
    <w:unhideWhenUsed/>
    <w:rsid w:val="00C73F1E"/>
    <w:pPr>
      <w:bidi w:val="0"/>
      <w:spacing w:after="120" w:line="480" w:lineRule="auto"/>
    </w:pPr>
    <w:rPr>
      <w:rFonts w:asciiTheme="minorHAnsi" w:eastAsiaTheme="minorEastAsia" w:hAnsiTheme="minorHAnsi" w:cstheme="minorBidi"/>
      <w:sz w:val="22"/>
      <w:szCs w:val="22"/>
    </w:rPr>
  </w:style>
  <w:style w:type="character" w:customStyle="1" w:styleId="2Char0">
    <w:name w:val="نص أساسي 2 Char"/>
    <w:basedOn w:val="a3"/>
    <w:link w:val="23"/>
    <w:uiPriority w:val="99"/>
    <w:rsid w:val="00C73F1E"/>
    <w:rPr>
      <w:rFonts w:asciiTheme="minorHAnsi" w:eastAsiaTheme="minorEastAsia" w:hAnsiTheme="minorHAnsi" w:cstheme="minorBidi"/>
      <w:sz w:val="22"/>
      <w:szCs w:val="22"/>
      <w:lang w:val="en-US" w:eastAsia="en-US"/>
    </w:rPr>
  </w:style>
  <w:style w:type="paragraph" w:styleId="33">
    <w:name w:val="Body Text 3"/>
    <w:basedOn w:val="a2"/>
    <w:link w:val="3Char0"/>
    <w:uiPriority w:val="99"/>
    <w:unhideWhenUsed/>
    <w:rsid w:val="00C73F1E"/>
    <w:pPr>
      <w:bidi w:val="0"/>
      <w:spacing w:after="120" w:line="276" w:lineRule="auto"/>
    </w:pPr>
    <w:rPr>
      <w:rFonts w:asciiTheme="minorHAnsi" w:eastAsiaTheme="minorEastAsia" w:hAnsiTheme="minorHAnsi" w:cstheme="minorBidi"/>
      <w:sz w:val="16"/>
      <w:szCs w:val="16"/>
    </w:rPr>
  </w:style>
  <w:style w:type="character" w:customStyle="1" w:styleId="3Char0">
    <w:name w:val="نص أساسي 3 Char"/>
    <w:basedOn w:val="a3"/>
    <w:link w:val="33"/>
    <w:uiPriority w:val="99"/>
    <w:rsid w:val="00C73F1E"/>
    <w:rPr>
      <w:rFonts w:asciiTheme="minorHAnsi" w:eastAsiaTheme="minorEastAsia" w:hAnsiTheme="minorHAnsi" w:cstheme="minorBidi"/>
      <w:sz w:val="16"/>
      <w:szCs w:val="16"/>
      <w:lang w:val="en-US" w:eastAsia="en-US"/>
    </w:rPr>
  </w:style>
  <w:style w:type="paragraph" w:styleId="af7">
    <w:name w:val="List"/>
    <w:basedOn w:val="a2"/>
    <w:uiPriority w:val="99"/>
    <w:unhideWhenUsed/>
    <w:rsid w:val="00C73F1E"/>
    <w:pPr>
      <w:bidi w:val="0"/>
      <w:spacing w:after="200" w:line="276" w:lineRule="auto"/>
      <w:ind w:left="360" w:hanging="360"/>
      <w:contextualSpacing/>
    </w:pPr>
    <w:rPr>
      <w:rFonts w:asciiTheme="minorHAnsi" w:eastAsiaTheme="minorEastAsia" w:hAnsiTheme="minorHAnsi" w:cstheme="minorBidi"/>
      <w:sz w:val="22"/>
      <w:szCs w:val="22"/>
    </w:rPr>
  </w:style>
  <w:style w:type="paragraph" w:styleId="24">
    <w:name w:val="List 2"/>
    <w:basedOn w:val="a2"/>
    <w:uiPriority w:val="99"/>
    <w:unhideWhenUsed/>
    <w:rsid w:val="00C73F1E"/>
    <w:pPr>
      <w:bidi w:val="0"/>
      <w:spacing w:after="200" w:line="276" w:lineRule="auto"/>
      <w:ind w:left="720" w:hanging="360"/>
      <w:contextualSpacing/>
    </w:pPr>
    <w:rPr>
      <w:rFonts w:asciiTheme="minorHAnsi" w:eastAsiaTheme="minorEastAsia" w:hAnsiTheme="minorHAnsi" w:cstheme="minorBidi"/>
      <w:sz w:val="22"/>
      <w:szCs w:val="22"/>
    </w:rPr>
  </w:style>
  <w:style w:type="paragraph" w:styleId="34">
    <w:name w:val="List 3"/>
    <w:basedOn w:val="a2"/>
    <w:uiPriority w:val="99"/>
    <w:unhideWhenUsed/>
    <w:rsid w:val="00C73F1E"/>
    <w:pPr>
      <w:bidi w:val="0"/>
      <w:spacing w:after="200" w:line="276" w:lineRule="auto"/>
      <w:ind w:left="1080" w:hanging="360"/>
      <w:contextualSpacing/>
    </w:pPr>
    <w:rPr>
      <w:rFonts w:asciiTheme="minorHAnsi" w:eastAsiaTheme="minorEastAsia" w:hAnsiTheme="minorHAnsi" w:cstheme="minorBidi"/>
      <w:sz w:val="22"/>
      <w:szCs w:val="22"/>
    </w:rPr>
  </w:style>
  <w:style w:type="paragraph" w:styleId="a0">
    <w:name w:val="List Bullet"/>
    <w:basedOn w:val="a2"/>
    <w:uiPriority w:val="99"/>
    <w:unhideWhenUsed/>
    <w:rsid w:val="00C73F1E"/>
    <w:pPr>
      <w:numPr>
        <w:numId w:val="15"/>
      </w:numPr>
      <w:bidi w:val="0"/>
      <w:spacing w:after="200" w:line="276" w:lineRule="auto"/>
      <w:contextualSpacing/>
    </w:pPr>
    <w:rPr>
      <w:rFonts w:asciiTheme="minorHAnsi" w:eastAsiaTheme="minorEastAsia" w:hAnsiTheme="minorHAnsi" w:cstheme="minorBidi"/>
      <w:sz w:val="22"/>
      <w:szCs w:val="22"/>
    </w:rPr>
  </w:style>
  <w:style w:type="paragraph" w:styleId="20">
    <w:name w:val="List Bullet 2"/>
    <w:basedOn w:val="a2"/>
    <w:uiPriority w:val="99"/>
    <w:unhideWhenUsed/>
    <w:rsid w:val="00C73F1E"/>
    <w:pPr>
      <w:numPr>
        <w:numId w:val="16"/>
      </w:numPr>
      <w:bidi w:val="0"/>
      <w:spacing w:after="200" w:line="276" w:lineRule="auto"/>
      <w:contextualSpacing/>
    </w:pPr>
    <w:rPr>
      <w:rFonts w:asciiTheme="minorHAnsi" w:eastAsiaTheme="minorEastAsia" w:hAnsiTheme="minorHAnsi" w:cstheme="minorBidi"/>
      <w:sz w:val="22"/>
      <w:szCs w:val="22"/>
    </w:rPr>
  </w:style>
  <w:style w:type="paragraph" w:styleId="30">
    <w:name w:val="List Bullet 3"/>
    <w:basedOn w:val="a2"/>
    <w:uiPriority w:val="99"/>
    <w:unhideWhenUsed/>
    <w:rsid w:val="00C73F1E"/>
    <w:pPr>
      <w:numPr>
        <w:numId w:val="17"/>
      </w:numPr>
      <w:bidi w:val="0"/>
      <w:spacing w:after="200" w:line="276" w:lineRule="auto"/>
      <w:contextualSpacing/>
    </w:pPr>
    <w:rPr>
      <w:rFonts w:asciiTheme="minorHAnsi" w:eastAsiaTheme="minorEastAsia" w:hAnsiTheme="minorHAnsi" w:cstheme="minorBidi"/>
      <w:sz w:val="22"/>
      <w:szCs w:val="22"/>
    </w:rPr>
  </w:style>
  <w:style w:type="paragraph" w:styleId="a">
    <w:name w:val="List Number"/>
    <w:basedOn w:val="a2"/>
    <w:uiPriority w:val="99"/>
    <w:unhideWhenUsed/>
    <w:rsid w:val="00C73F1E"/>
    <w:pPr>
      <w:numPr>
        <w:numId w:val="18"/>
      </w:numPr>
      <w:bidi w:val="0"/>
      <w:spacing w:after="200" w:line="276" w:lineRule="auto"/>
      <w:contextualSpacing/>
    </w:pPr>
    <w:rPr>
      <w:rFonts w:asciiTheme="minorHAnsi" w:eastAsiaTheme="minorEastAsia" w:hAnsiTheme="minorHAnsi" w:cstheme="minorBidi"/>
      <w:sz w:val="22"/>
      <w:szCs w:val="22"/>
    </w:rPr>
  </w:style>
  <w:style w:type="paragraph" w:styleId="2">
    <w:name w:val="List Number 2"/>
    <w:basedOn w:val="a2"/>
    <w:uiPriority w:val="99"/>
    <w:unhideWhenUsed/>
    <w:rsid w:val="00C73F1E"/>
    <w:pPr>
      <w:numPr>
        <w:numId w:val="19"/>
      </w:numPr>
      <w:bidi w:val="0"/>
      <w:spacing w:after="200" w:line="276" w:lineRule="auto"/>
      <w:contextualSpacing/>
    </w:pPr>
    <w:rPr>
      <w:rFonts w:asciiTheme="minorHAnsi" w:eastAsiaTheme="minorEastAsia" w:hAnsiTheme="minorHAnsi" w:cstheme="minorBidi"/>
      <w:sz w:val="22"/>
      <w:szCs w:val="22"/>
    </w:rPr>
  </w:style>
  <w:style w:type="paragraph" w:styleId="3">
    <w:name w:val="List Number 3"/>
    <w:basedOn w:val="a2"/>
    <w:uiPriority w:val="99"/>
    <w:unhideWhenUsed/>
    <w:rsid w:val="00C73F1E"/>
    <w:pPr>
      <w:numPr>
        <w:numId w:val="20"/>
      </w:numPr>
      <w:bidi w:val="0"/>
      <w:spacing w:after="200" w:line="276" w:lineRule="auto"/>
      <w:contextualSpacing/>
    </w:pPr>
    <w:rPr>
      <w:rFonts w:asciiTheme="minorHAnsi" w:eastAsiaTheme="minorEastAsia" w:hAnsiTheme="minorHAnsi" w:cstheme="minorBidi"/>
      <w:sz w:val="22"/>
      <w:szCs w:val="22"/>
    </w:rPr>
  </w:style>
  <w:style w:type="paragraph" w:styleId="af8">
    <w:name w:val="List Continue"/>
    <w:basedOn w:val="a2"/>
    <w:uiPriority w:val="99"/>
    <w:unhideWhenUsed/>
    <w:rsid w:val="00C73F1E"/>
    <w:pPr>
      <w:bidi w:val="0"/>
      <w:spacing w:after="120" w:line="276" w:lineRule="auto"/>
      <w:ind w:left="360"/>
      <w:contextualSpacing/>
    </w:pPr>
    <w:rPr>
      <w:rFonts w:asciiTheme="minorHAnsi" w:eastAsiaTheme="minorEastAsia" w:hAnsiTheme="minorHAnsi" w:cstheme="minorBidi"/>
      <w:sz w:val="22"/>
      <w:szCs w:val="22"/>
    </w:rPr>
  </w:style>
  <w:style w:type="paragraph" w:styleId="25">
    <w:name w:val="List Continue 2"/>
    <w:basedOn w:val="a2"/>
    <w:uiPriority w:val="99"/>
    <w:unhideWhenUsed/>
    <w:rsid w:val="00C73F1E"/>
    <w:pPr>
      <w:bidi w:val="0"/>
      <w:spacing w:after="120" w:line="276" w:lineRule="auto"/>
      <w:ind w:left="720"/>
      <w:contextualSpacing/>
    </w:pPr>
    <w:rPr>
      <w:rFonts w:asciiTheme="minorHAnsi" w:eastAsiaTheme="minorEastAsia" w:hAnsiTheme="minorHAnsi" w:cstheme="minorBidi"/>
      <w:sz w:val="22"/>
      <w:szCs w:val="22"/>
    </w:rPr>
  </w:style>
  <w:style w:type="paragraph" w:styleId="35">
    <w:name w:val="List Continue 3"/>
    <w:basedOn w:val="a2"/>
    <w:uiPriority w:val="99"/>
    <w:unhideWhenUsed/>
    <w:rsid w:val="00C73F1E"/>
    <w:pPr>
      <w:bidi w:val="0"/>
      <w:spacing w:after="120" w:line="276" w:lineRule="auto"/>
      <w:ind w:left="1080"/>
      <w:contextualSpacing/>
    </w:pPr>
    <w:rPr>
      <w:rFonts w:asciiTheme="minorHAnsi" w:eastAsiaTheme="minorEastAsia" w:hAnsiTheme="minorHAnsi" w:cstheme="minorBidi"/>
      <w:sz w:val="22"/>
      <w:szCs w:val="22"/>
    </w:rPr>
  </w:style>
  <w:style w:type="paragraph" w:styleId="af9">
    <w:name w:val="macro"/>
    <w:link w:val="Chara"/>
    <w:uiPriority w:val="99"/>
    <w:unhideWhenUsed/>
    <w:rsid w:val="00C73F1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Chara">
    <w:name w:val="نص ماكرو Char"/>
    <w:basedOn w:val="a3"/>
    <w:link w:val="af9"/>
    <w:uiPriority w:val="99"/>
    <w:rsid w:val="00C73F1E"/>
    <w:rPr>
      <w:rFonts w:ascii="Courier" w:eastAsiaTheme="minorEastAsia" w:hAnsi="Courier" w:cstheme="minorBidi"/>
      <w:lang w:val="en-US" w:eastAsia="en-US"/>
    </w:rPr>
  </w:style>
  <w:style w:type="paragraph" w:styleId="afa">
    <w:name w:val="Quote"/>
    <w:basedOn w:val="a2"/>
    <w:next w:val="a2"/>
    <w:link w:val="Charb"/>
    <w:uiPriority w:val="29"/>
    <w:qFormat/>
    <w:rsid w:val="00C73F1E"/>
    <w:pPr>
      <w:bidi w:val="0"/>
      <w:spacing w:after="200" w:line="276" w:lineRule="auto"/>
    </w:pPr>
    <w:rPr>
      <w:rFonts w:asciiTheme="minorHAnsi" w:eastAsiaTheme="minorEastAsia" w:hAnsiTheme="minorHAnsi" w:cstheme="minorBidi"/>
      <w:i/>
      <w:iCs/>
      <w:color w:val="000000" w:themeColor="text1"/>
      <w:sz w:val="22"/>
      <w:szCs w:val="22"/>
    </w:rPr>
  </w:style>
  <w:style w:type="character" w:customStyle="1" w:styleId="Charb">
    <w:name w:val="اقتباس Char"/>
    <w:basedOn w:val="a3"/>
    <w:link w:val="afa"/>
    <w:uiPriority w:val="29"/>
    <w:rsid w:val="00C73F1E"/>
    <w:rPr>
      <w:rFonts w:asciiTheme="minorHAnsi" w:eastAsiaTheme="minorEastAsia" w:hAnsiTheme="minorHAnsi" w:cstheme="minorBidi"/>
      <w:i/>
      <w:iCs/>
      <w:color w:val="000000" w:themeColor="text1"/>
      <w:sz w:val="22"/>
      <w:szCs w:val="22"/>
      <w:lang w:val="en-US" w:eastAsia="en-US"/>
    </w:rPr>
  </w:style>
  <w:style w:type="character" w:styleId="afb">
    <w:name w:val="Emphasis"/>
    <w:basedOn w:val="a3"/>
    <w:uiPriority w:val="20"/>
    <w:qFormat/>
    <w:rsid w:val="00C73F1E"/>
    <w:rPr>
      <w:i/>
      <w:iCs/>
    </w:rPr>
  </w:style>
  <w:style w:type="paragraph" w:styleId="afc">
    <w:name w:val="Intense Quote"/>
    <w:basedOn w:val="a2"/>
    <w:next w:val="a2"/>
    <w:link w:val="Charc"/>
    <w:uiPriority w:val="30"/>
    <w:qFormat/>
    <w:rsid w:val="00C73F1E"/>
    <w:pPr>
      <w:pBdr>
        <w:bottom w:val="single" w:sz="4" w:space="4" w:color="5B9BD5" w:themeColor="accent1"/>
      </w:pBdr>
      <w:bidi w:val="0"/>
      <w:spacing w:before="200" w:after="280" w:line="276" w:lineRule="auto"/>
      <w:ind w:left="936" w:right="936"/>
    </w:pPr>
    <w:rPr>
      <w:rFonts w:asciiTheme="minorHAnsi" w:eastAsiaTheme="minorEastAsia" w:hAnsiTheme="minorHAnsi" w:cstheme="minorBidi"/>
      <w:b/>
      <w:bCs/>
      <w:i/>
      <w:iCs/>
      <w:color w:val="5B9BD5" w:themeColor="accent1"/>
      <w:sz w:val="22"/>
      <w:szCs w:val="22"/>
    </w:rPr>
  </w:style>
  <w:style w:type="character" w:customStyle="1" w:styleId="Charc">
    <w:name w:val="اقتباس مكثف Char"/>
    <w:basedOn w:val="a3"/>
    <w:link w:val="afc"/>
    <w:uiPriority w:val="30"/>
    <w:rsid w:val="00C73F1E"/>
    <w:rPr>
      <w:rFonts w:asciiTheme="minorHAnsi" w:eastAsiaTheme="minorEastAsia" w:hAnsiTheme="minorHAnsi" w:cstheme="minorBidi"/>
      <w:b/>
      <w:bCs/>
      <w:i/>
      <w:iCs/>
      <w:color w:val="5B9BD5" w:themeColor="accent1"/>
      <w:sz w:val="22"/>
      <w:szCs w:val="22"/>
      <w:lang w:val="en-US" w:eastAsia="en-US"/>
    </w:rPr>
  </w:style>
  <w:style w:type="character" w:styleId="afd">
    <w:name w:val="Subtle Emphasis"/>
    <w:basedOn w:val="a3"/>
    <w:uiPriority w:val="19"/>
    <w:qFormat/>
    <w:rsid w:val="00C73F1E"/>
    <w:rPr>
      <w:i/>
      <w:iCs/>
      <w:color w:val="808080" w:themeColor="text1" w:themeTint="7F"/>
    </w:rPr>
  </w:style>
  <w:style w:type="character" w:styleId="afe">
    <w:name w:val="Intense Emphasis"/>
    <w:basedOn w:val="a3"/>
    <w:uiPriority w:val="21"/>
    <w:qFormat/>
    <w:rsid w:val="00C73F1E"/>
    <w:rPr>
      <w:b/>
      <w:bCs/>
      <w:i/>
      <w:iCs/>
      <w:color w:val="5B9BD5" w:themeColor="accent1"/>
    </w:rPr>
  </w:style>
  <w:style w:type="character" w:styleId="aff">
    <w:name w:val="Subtle Reference"/>
    <w:basedOn w:val="a3"/>
    <w:uiPriority w:val="31"/>
    <w:qFormat/>
    <w:rsid w:val="00C73F1E"/>
    <w:rPr>
      <w:smallCaps/>
      <w:color w:val="ED7D31" w:themeColor="accent2"/>
      <w:u w:val="single"/>
    </w:rPr>
  </w:style>
  <w:style w:type="character" w:styleId="aff0">
    <w:name w:val="Intense Reference"/>
    <w:basedOn w:val="a3"/>
    <w:uiPriority w:val="32"/>
    <w:qFormat/>
    <w:rsid w:val="00C73F1E"/>
    <w:rPr>
      <w:b/>
      <w:bCs/>
      <w:smallCaps/>
      <w:color w:val="ED7D31" w:themeColor="accent2"/>
      <w:spacing w:val="5"/>
      <w:u w:val="single"/>
    </w:rPr>
  </w:style>
  <w:style w:type="table" w:styleId="4-1">
    <w:name w:val="Grid Table 4 Accent 1"/>
    <w:basedOn w:val="a4"/>
    <w:uiPriority w:val="49"/>
    <w:rsid w:val="00FF26B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aff1">
    <w:name w:val="FollowedHyperlink"/>
    <w:basedOn w:val="a3"/>
    <w:semiHidden/>
    <w:unhideWhenUsed/>
    <w:rsid w:val="00237FB4"/>
    <w:rPr>
      <w:color w:val="954F72" w:themeColor="followedHyperlink"/>
      <w:u w:val="single"/>
    </w:rPr>
  </w:style>
  <w:style w:type="paragraph" w:styleId="40">
    <w:name w:val="toc 4"/>
    <w:basedOn w:val="a2"/>
    <w:next w:val="a2"/>
    <w:autoRedefine/>
    <w:uiPriority w:val="39"/>
    <w:unhideWhenUsed/>
    <w:rsid w:val="00106DF2"/>
    <w:pPr>
      <w:spacing w:after="100" w:line="259" w:lineRule="auto"/>
      <w:ind w:left="660"/>
    </w:pPr>
    <w:rPr>
      <w:rFonts w:asciiTheme="minorHAnsi" w:eastAsiaTheme="minorEastAsia" w:hAnsiTheme="minorHAnsi" w:cstheme="minorBidi"/>
      <w:sz w:val="22"/>
      <w:szCs w:val="22"/>
    </w:rPr>
  </w:style>
  <w:style w:type="paragraph" w:styleId="50">
    <w:name w:val="toc 5"/>
    <w:basedOn w:val="a2"/>
    <w:next w:val="a2"/>
    <w:autoRedefine/>
    <w:uiPriority w:val="39"/>
    <w:unhideWhenUsed/>
    <w:rsid w:val="00106DF2"/>
    <w:pPr>
      <w:spacing w:after="100" w:line="259" w:lineRule="auto"/>
      <w:ind w:left="880"/>
    </w:pPr>
    <w:rPr>
      <w:rFonts w:asciiTheme="minorHAnsi" w:eastAsiaTheme="minorEastAsia" w:hAnsiTheme="minorHAnsi" w:cstheme="minorBidi"/>
      <w:sz w:val="22"/>
      <w:szCs w:val="22"/>
    </w:rPr>
  </w:style>
  <w:style w:type="paragraph" w:styleId="60">
    <w:name w:val="toc 6"/>
    <w:basedOn w:val="a2"/>
    <w:next w:val="a2"/>
    <w:autoRedefine/>
    <w:uiPriority w:val="39"/>
    <w:unhideWhenUsed/>
    <w:rsid w:val="00106DF2"/>
    <w:pPr>
      <w:spacing w:after="100" w:line="259" w:lineRule="auto"/>
      <w:ind w:left="1100"/>
    </w:pPr>
    <w:rPr>
      <w:rFonts w:asciiTheme="minorHAnsi" w:eastAsiaTheme="minorEastAsia" w:hAnsiTheme="minorHAnsi" w:cstheme="minorBidi"/>
      <w:sz w:val="22"/>
      <w:szCs w:val="22"/>
    </w:rPr>
  </w:style>
  <w:style w:type="paragraph" w:styleId="70">
    <w:name w:val="toc 7"/>
    <w:basedOn w:val="a2"/>
    <w:next w:val="a2"/>
    <w:autoRedefine/>
    <w:uiPriority w:val="39"/>
    <w:unhideWhenUsed/>
    <w:rsid w:val="00106DF2"/>
    <w:pPr>
      <w:spacing w:after="100" w:line="259" w:lineRule="auto"/>
      <w:ind w:left="1320"/>
    </w:pPr>
    <w:rPr>
      <w:rFonts w:asciiTheme="minorHAnsi" w:eastAsiaTheme="minorEastAsia" w:hAnsiTheme="minorHAnsi" w:cstheme="minorBidi"/>
      <w:sz w:val="22"/>
      <w:szCs w:val="22"/>
    </w:rPr>
  </w:style>
  <w:style w:type="paragraph" w:styleId="80">
    <w:name w:val="toc 8"/>
    <w:basedOn w:val="a2"/>
    <w:next w:val="a2"/>
    <w:autoRedefine/>
    <w:uiPriority w:val="39"/>
    <w:unhideWhenUsed/>
    <w:rsid w:val="00106DF2"/>
    <w:pPr>
      <w:spacing w:after="100" w:line="259" w:lineRule="auto"/>
      <w:ind w:left="1540"/>
    </w:pPr>
    <w:rPr>
      <w:rFonts w:asciiTheme="minorHAnsi" w:eastAsiaTheme="minorEastAsia" w:hAnsiTheme="minorHAnsi" w:cstheme="minorBidi"/>
      <w:sz w:val="22"/>
      <w:szCs w:val="22"/>
    </w:rPr>
  </w:style>
  <w:style w:type="paragraph" w:styleId="90">
    <w:name w:val="toc 9"/>
    <w:basedOn w:val="a2"/>
    <w:next w:val="a2"/>
    <w:autoRedefine/>
    <w:uiPriority w:val="39"/>
    <w:unhideWhenUsed/>
    <w:rsid w:val="00106DF2"/>
    <w:pPr>
      <w:spacing w:after="100" w:line="259" w:lineRule="auto"/>
      <w:ind w:left="1760"/>
    </w:pPr>
    <w:rPr>
      <w:rFonts w:asciiTheme="minorHAnsi" w:eastAsiaTheme="minorEastAsia" w:hAnsiTheme="minorHAnsi" w:cstheme="minorBidi"/>
      <w:sz w:val="22"/>
      <w:szCs w:val="22"/>
    </w:rPr>
  </w:style>
  <w:style w:type="character" w:styleId="aff2">
    <w:name w:val="Unresolved Mention"/>
    <w:basedOn w:val="a3"/>
    <w:uiPriority w:val="99"/>
    <w:semiHidden/>
    <w:unhideWhenUsed/>
    <w:rsid w:val="00106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5327">
      <w:bodyDiv w:val="1"/>
      <w:marLeft w:val="0"/>
      <w:marRight w:val="0"/>
      <w:marTop w:val="0"/>
      <w:marBottom w:val="0"/>
      <w:divBdr>
        <w:top w:val="none" w:sz="0" w:space="0" w:color="auto"/>
        <w:left w:val="none" w:sz="0" w:space="0" w:color="auto"/>
        <w:bottom w:val="none" w:sz="0" w:space="0" w:color="auto"/>
        <w:right w:val="none" w:sz="0" w:space="0" w:color="auto"/>
      </w:divBdr>
    </w:div>
    <w:div w:id="66458231">
      <w:bodyDiv w:val="1"/>
      <w:marLeft w:val="0"/>
      <w:marRight w:val="0"/>
      <w:marTop w:val="0"/>
      <w:marBottom w:val="0"/>
      <w:divBdr>
        <w:top w:val="none" w:sz="0" w:space="0" w:color="auto"/>
        <w:left w:val="none" w:sz="0" w:space="0" w:color="auto"/>
        <w:bottom w:val="none" w:sz="0" w:space="0" w:color="auto"/>
        <w:right w:val="none" w:sz="0" w:space="0" w:color="auto"/>
      </w:divBdr>
    </w:div>
    <w:div w:id="82383814">
      <w:bodyDiv w:val="1"/>
      <w:marLeft w:val="0"/>
      <w:marRight w:val="0"/>
      <w:marTop w:val="0"/>
      <w:marBottom w:val="0"/>
      <w:divBdr>
        <w:top w:val="none" w:sz="0" w:space="0" w:color="auto"/>
        <w:left w:val="none" w:sz="0" w:space="0" w:color="auto"/>
        <w:bottom w:val="none" w:sz="0" w:space="0" w:color="auto"/>
        <w:right w:val="none" w:sz="0" w:space="0" w:color="auto"/>
      </w:divBdr>
    </w:div>
    <w:div w:id="172187388">
      <w:bodyDiv w:val="1"/>
      <w:marLeft w:val="0"/>
      <w:marRight w:val="0"/>
      <w:marTop w:val="0"/>
      <w:marBottom w:val="0"/>
      <w:divBdr>
        <w:top w:val="none" w:sz="0" w:space="0" w:color="auto"/>
        <w:left w:val="none" w:sz="0" w:space="0" w:color="auto"/>
        <w:bottom w:val="none" w:sz="0" w:space="0" w:color="auto"/>
        <w:right w:val="none" w:sz="0" w:space="0" w:color="auto"/>
      </w:divBdr>
    </w:div>
    <w:div w:id="219482083">
      <w:bodyDiv w:val="1"/>
      <w:marLeft w:val="0"/>
      <w:marRight w:val="0"/>
      <w:marTop w:val="0"/>
      <w:marBottom w:val="0"/>
      <w:divBdr>
        <w:top w:val="none" w:sz="0" w:space="0" w:color="auto"/>
        <w:left w:val="none" w:sz="0" w:space="0" w:color="auto"/>
        <w:bottom w:val="none" w:sz="0" w:space="0" w:color="auto"/>
        <w:right w:val="none" w:sz="0" w:space="0" w:color="auto"/>
      </w:divBdr>
    </w:div>
    <w:div w:id="233592893">
      <w:bodyDiv w:val="1"/>
      <w:marLeft w:val="0"/>
      <w:marRight w:val="0"/>
      <w:marTop w:val="0"/>
      <w:marBottom w:val="0"/>
      <w:divBdr>
        <w:top w:val="none" w:sz="0" w:space="0" w:color="auto"/>
        <w:left w:val="none" w:sz="0" w:space="0" w:color="auto"/>
        <w:bottom w:val="none" w:sz="0" w:space="0" w:color="auto"/>
        <w:right w:val="none" w:sz="0" w:space="0" w:color="auto"/>
      </w:divBdr>
    </w:div>
    <w:div w:id="434599415">
      <w:bodyDiv w:val="1"/>
      <w:marLeft w:val="0"/>
      <w:marRight w:val="0"/>
      <w:marTop w:val="0"/>
      <w:marBottom w:val="0"/>
      <w:divBdr>
        <w:top w:val="none" w:sz="0" w:space="0" w:color="auto"/>
        <w:left w:val="none" w:sz="0" w:space="0" w:color="auto"/>
        <w:bottom w:val="none" w:sz="0" w:space="0" w:color="auto"/>
        <w:right w:val="none" w:sz="0" w:space="0" w:color="auto"/>
      </w:divBdr>
    </w:div>
    <w:div w:id="435296198">
      <w:bodyDiv w:val="1"/>
      <w:marLeft w:val="0"/>
      <w:marRight w:val="0"/>
      <w:marTop w:val="0"/>
      <w:marBottom w:val="0"/>
      <w:divBdr>
        <w:top w:val="none" w:sz="0" w:space="0" w:color="auto"/>
        <w:left w:val="none" w:sz="0" w:space="0" w:color="auto"/>
        <w:bottom w:val="none" w:sz="0" w:space="0" w:color="auto"/>
        <w:right w:val="none" w:sz="0" w:space="0" w:color="auto"/>
      </w:divBdr>
    </w:div>
    <w:div w:id="503205733">
      <w:bodyDiv w:val="1"/>
      <w:marLeft w:val="0"/>
      <w:marRight w:val="0"/>
      <w:marTop w:val="0"/>
      <w:marBottom w:val="0"/>
      <w:divBdr>
        <w:top w:val="none" w:sz="0" w:space="0" w:color="auto"/>
        <w:left w:val="none" w:sz="0" w:space="0" w:color="auto"/>
        <w:bottom w:val="none" w:sz="0" w:space="0" w:color="auto"/>
        <w:right w:val="none" w:sz="0" w:space="0" w:color="auto"/>
      </w:divBdr>
    </w:div>
    <w:div w:id="599602645">
      <w:bodyDiv w:val="1"/>
      <w:marLeft w:val="0"/>
      <w:marRight w:val="0"/>
      <w:marTop w:val="0"/>
      <w:marBottom w:val="0"/>
      <w:divBdr>
        <w:top w:val="none" w:sz="0" w:space="0" w:color="auto"/>
        <w:left w:val="none" w:sz="0" w:space="0" w:color="auto"/>
        <w:bottom w:val="none" w:sz="0" w:space="0" w:color="auto"/>
        <w:right w:val="none" w:sz="0" w:space="0" w:color="auto"/>
      </w:divBdr>
    </w:div>
    <w:div w:id="634987057">
      <w:bodyDiv w:val="1"/>
      <w:marLeft w:val="0"/>
      <w:marRight w:val="0"/>
      <w:marTop w:val="0"/>
      <w:marBottom w:val="0"/>
      <w:divBdr>
        <w:top w:val="none" w:sz="0" w:space="0" w:color="auto"/>
        <w:left w:val="none" w:sz="0" w:space="0" w:color="auto"/>
        <w:bottom w:val="none" w:sz="0" w:space="0" w:color="auto"/>
        <w:right w:val="none" w:sz="0" w:space="0" w:color="auto"/>
      </w:divBdr>
    </w:div>
    <w:div w:id="1241479845">
      <w:bodyDiv w:val="1"/>
      <w:marLeft w:val="0"/>
      <w:marRight w:val="0"/>
      <w:marTop w:val="0"/>
      <w:marBottom w:val="0"/>
      <w:divBdr>
        <w:top w:val="none" w:sz="0" w:space="0" w:color="auto"/>
        <w:left w:val="none" w:sz="0" w:space="0" w:color="auto"/>
        <w:bottom w:val="none" w:sz="0" w:space="0" w:color="auto"/>
        <w:right w:val="none" w:sz="0" w:space="0" w:color="auto"/>
      </w:divBdr>
    </w:div>
    <w:div w:id="1293557785">
      <w:bodyDiv w:val="1"/>
      <w:marLeft w:val="0"/>
      <w:marRight w:val="0"/>
      <w:marTop w:val="0"/>
      <w:marBottom w:val="0"/>
      <w:divBdr>
        <w:top w:val="none" w:sz="0" w:space="0" w:color="auto"/>
        <w:left w:val="none" w:sz="0" w:space="0" w:color="auto"/>
        <w:bottom w:val="none" w:sz="0" w:space="0" w:color="auto"/>
        <w:right w:val="none" w:sz="0" w:space="0" w:color="auto"/>
      </w:divBdr>
    </w:div>
    <w:div w:id="1432772830">
      <w:bodyDiv w:val="1"/>
      <w:marLeft w:val="0"/>
      <w:marRight w:val="0"/>
      <w:marTop w:val="0"/>
      <w:marBottom w:val="0"/>
      <w:divBdr>
        <w:top w:val="none" w:sz="0" w:space="0" w:color="auto"/>
        <w:left w:val="none" w:sz="0" w:space="0" w:color="auto"/>
        <w:bottom w:val="none" w:sz="0" w:space="0" w:color="auto"/>
        <w:right w:val="none" w:sz="0" w:space="0" w:color="auto"/>
      </w:divBdr>
    </w:div>
    <w:div w:id="1453552406">
      <w:bodyDiv w:val="1"/>
      <w:marLeft w:val="0"/>
      <w:marRight w:val="0"/>
      <w:marTop w:val="0"/>
      <w:marBottom w:val="0"/>
      <w:divBdr>
        <w:top w:val="none" w:sz="0" w:space="0" w:color="auto"/>
        <w:left w:val="none" w:sz="0" w:space="0" w:color="auto"/>
        <w:bottom w:val="none" w:sz="0" w:space="0" w:color="auto"/>
        <w:right w:val="none" w:sz="0" w:space="0" w:color="auto"/>
      </w:divBdr>
    </w:div>
    <w:div w:id="1487042430">
      <w:bodyDiv w:val="1"/>
      <w:marLeft w:val="0"/>
      <w:marRight w:val="0"/>
      <w:marTop w:val="0"/>
      <w:marBottom w:val="0"/>
      <w:divBdr>
        <w:top w:val="none" w:sz="0" w:space="0" w:color="auto"/>
        <w:left w:val="none" w:sz="0" w:space="0" w:color="auto"/>
        <w:bottom w:val="none" w:sz="0" w:space="0" w:color="auto"/>
        <w:right w:val="none" w:sz="0" w:space="0" w:color="auto"/>
      </w:divBdr>
    </w:div>
    <w:div w:id="1560095621">
      <w:bodyDiv w:val="1"/>
      <w:marLeft w:val="0"/>
      <w:marRight w:val="0"/>
      <w:marTop w:val="0"/>
      <w:marBottom w:val="0"/>
      <w:divBdr>
        <w:top w:val="none" w:sz="0" w:space="0" w:color="auto"/>
        <w:left w:val="none" w:sz="0" w:space="0" w:color="auto"/>
        <w:bottom w:val="none" w:sz="0" w:space="0" w:color="auto"/>
        <w:right w:val="none" w:sz="0" w:space="0" w:color="auto"/>
      </w:divBdr>
    </w:div>
    <w:div w:id="1592423567">
      <w:bodyDiv w:val="1"/>
      <w:marLeft w:val="0"/>
      <w:marRight w:val="0"/>
      <w:marTop w:val="0"/>
      <w:marBottom w:val="0"/>
      <w:divBdr>
        <w:top w:val="none" w:sz="0" w:space="0" w:color="auto"/>
        <w:left w:val="none" w:sz="0" w:space="0" w:color="auto"/>
        <w:bottom w:val="none" w:sz="0" w:space="0" w:color="auto"/>
        <w:right w:val="none" w:sz="0" w:space="0" w:color="auto"/>
      </w:divBdr>
    </w:div>
    <w:div w:id="1645964342">
      <w:bodyDiv w:val="1"/>
      <w:marLeft w:val="0"/>
      <w:marRight w:val="0"/>
      <w:marTop w:val="0"/>
      <w:marBottom w:val="0"/>
      <w:divBdr>
        <w:top w:val="none" w:sz="0" w:space="0" w:color="auto"/>
        <w:left w:val="none" w:sz="0" w:space="0" w:color="auto"/>
        <w:bottom w:val="none" w:sz="0" w:space="0" w:color="auto"/>
        <w:right w:val="none" w:sz="0" w:space="0" w:color="auto"/>
      </w:divBdr>
    </w:div>
    <w:div w:id="1716083462">
      <w:bodyDiv w:val="1"/>
      <w:marLeft w:val="0"/>
      <w:marRight w:val="0"/>
      <w:marTop w:val="0"/>
      <w:marBottom w:val="0"/>
      <w:divBdr>
        <w:top w:val="none" w:sz="0" w:space="0" w:color="auto"/>
        <w:left w:val="none" w:sz="0" w:space="0" w:color="auto"/>
        <w:bottom w:val="none" w:sz="0" w:space="0" w:color="auto"/>
        <w:right w:val="none" w:sz="0" w:space="0" w:color="auto"/>
      </w:divBdr>
    </w:div>
    <w:div w:id="1750036864">
      <w:bodyDiv w:val="1"/>
      <w:marLeft w:val="0"/>
      <w:marRight w:val="0"/>
      <w:marTop w:val="0"/>
      <w:marBottom w:val="0"/>
      <w:divBdr>
        <w:top w:val="none" w:sz="0" w:space="0" w:color="auto"/>
        <w:left w:val="none" w:sz="0" w:space="0" w:color="auto"/>
        <w:bottom w:val="none" w:sz="0" w:space="0" w:color="auto"/>
        <w:right w:val="none" w:sz="0" w:space="0" w:color="auto"/>
      </w:divBdr>
    </w:div>
    <w:div w:id="1838420462">
      <w:bodyDiv w:val="1"/>
      <w:marLeft w:val="0"/>
      <w:marRight w:val="0"/>
      <w:marTop w:val="0"/>
      <w:marBottom w:val="0"/>
      <w:divBdr>
        <w:top w:val="none" w:sz="0" w:space="0" w:color="auto"/>
        <w:left w:val="none" w:sz="0" w:space="0" w:color="auto"/>
        <w:bottom w:val="none" w:sz="0" w:space="0" w:color="auto"/>
        <w:right w:val="none" w:sz="0" w:space="0" w:color="auto"/>
      </w:divBdr>
      <w:divsChild>
        <w:div w:id="1006250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515914">
      <w:bodyDiv w:val="1"/>
      <w:marLeft w:val="0"/>
      <w:marRight w:val="0"/>
      <w:marTop w:val="0"/>
      <w:marBottom w:val="0"/>
      <w:divBdr>
        <w:top w:val="none" w:sz="0" w:space="0" w:color="auto"/>
        <w:left w:val="none" w:sz="0" w:space="0" w:color="auto"/>
        <w:bottom w:val="none" w:sz="0" w:space="0" w:color="auto"/>
        <w:right w:val="none" w:sz="0" w:space="0" w:color="auto"/>
      </w:divBdr>
    </w:div>
    <w:div w:id="2070151646">
      <w:bodyDiv w:val="1"/>
      <w:marLeft w:val="0"/>
      <w:marRight w:val="0"/>
      <w:marTop w:val="0"/>
      <w:marBottom w:val="0"/>
      <w:divBdr>
        <w:top w:val="none" w:sz="0" w:space="0" w:color="auto"/>
        <w:left w:val="none" w:sz="0" w:space="0" w:color="auto"/>
        <w:bottom w:val="none" w:sz="0" w:space="0" w:color="auto"/>
        <w:right w:val="none" w:sz="0" w:space="0" w:color="auto"/>
      </w:divBdr>
    </w:div>
    <w:div w:id="2070686908">
      <w:bodyDiv w:val="1"/>
      <w:marLeft w:val="0"/>
      <w:marRight w:val="0"/>
      <w:marTop w:val="0"/>
      <w:marBottom w:val="0"/>
      <w:divBdr>
        <w:top w:val="none" w:sz="0" w:space="0" w:color="auto"/>
        <w:left w:val="none" w:sz="0" w:space="0" w:color="auto"/>
        <w:bottom w:val="none" w:sz="0" w:space="0" w:color="auto"/>
        <w:right w:val="none" w:sz="0" w:space="0" w:color="auto"/>
      </w:divBdr>
    </w:div>
    <w:div w:id="214665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26" Type="http://schemas.openxmlformats.org/officeDocument/2006/relationships/image" Target="media/image17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8"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91F78-9F2A-435C-80F4-4ACC128F5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39</Pages>
  <Words>6141</Words>
  <Characters>35005</Characters>
  <Application>Microsoft Office Word</Application>
  <DocSecurity>0</DocSecurity>
  <Lines>291</Lines>
  <Paragraphs>82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NCSA</Company>
  <LinksUpToDate>false</LinksUpToDate>
  <CharactersWithSpaces>41064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cp:lastModifiedBy>MOUSAAB YOUSEF</cp:lastModifiedBy>
  <cp:revision>9</cp:revision>
  <cp:lastPrinted>2025-07-06T16:57:00Z</cp:lastPrinted>
  <dcterms:created xsi:type="dcterms:W3CDTF">2025-12-19T17:31:00Z</dcterms:created>
  <dcterms:modified xsi:type="dcterms:W3CDTF">2026-01-01T18:54:00Z</dcterms:modified>
</cp:coreProperties>
</file>